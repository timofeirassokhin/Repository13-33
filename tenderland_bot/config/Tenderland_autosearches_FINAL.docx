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C1965" w14:textId="77777777" w:rsidR="005107C9" w:rsidRPr="00B75100" w:rsidRDefault="00B75100">
      <w:pPr>
        <w:jc w:val="center"/>
        <w:rPr>
          <w:lang w:val="ru-RU"/>
        </w:rPr>
      </w:pPr>
      <w:proofErr w:type="spellStart"/>
      <w:r>
        <w:rPr>
          <w:b/>
          <w:color w:val="1F3864"/>
          <w:sz w:val="44"/>
        </w:rPr>
        <w:t>Tenderland</w:t>
      </w:r>
      <w:proofErr w:type="spellEnd"/>
      <w:r w:rsidRPr="00B75100">
        <w:rPr>
          <w:b/>
          <w:color w:val="1F3864"/>
          <w:sz w:val="44"/>
          <w:lang w:val="ru-RU"/>
        </w:rPr>
        <w:t xml:space="preserve"> — автопоиски </w:t>
      </w:r>
      <w:proofErr w:type="spellStart"/>
      <w:r w:rsidRPr="00B75100">
        <w:rPr>
          <w:b/>
          <w:color w:val="1F3864"/>
          <w:sz w:val="44"/>
          <w:lang w:val="ru-RU"/>
        </w:rPr>
        <w:t>Глювекса</w:t>
      </w:r>
      <w:proofErr w:type="spellEnd"/>
    </w:p>
    <w:p w14:paraId="73770A2F" w14:textId="77777777" w:rsidR="005107C9" w:rsidRPr="00B75100" w:rsidRDefault="00B75100">
      <w:pPr>
        <w:jc w:val="center"/>
        <w:rPr>
          <w:lang w:val="ru-RU"/>
        </w:rPr>
      </w:pPr>
      <w:r w:rsidRPr="00B75100">
        <w:rPr>
          <w:color w:val="2E5496"/>
          <w:sz w:val="24"/>
          <w:lang w:val="ru-RU"/>
        </w:rPr>
        <w:t>Финальная инструкция для менеджера: блоки ключевых слов и правила ручного ввода</w:t>
      </w:r>
    </w:p>
    <w:p w14:paraId="38CEACC1" w14:textId="77777777" w:rsidR="005107C9" w:rsidRPr="00B75100" w:rsidRDefault="00B75100">
      <w:pPr>
        <w:jc w:val="center"/>
        <w:rPr>
          <w:lang w:val="ru-RU"/>
        </w:rPr>
      </w:pPr>
      <w:r w:rsidRPr="00B75100">
        <w:rPr>
          <w:sz w:val="18"/>
          <w:lang w:val="ru-RU"/>
        </w:rPr>
        <w:t>19 основных + 4 опциональных автопоиска · 4 группы оборудования</w:t>
      </w:r>
      <w:r w:rsidRPr="00B75100">
        <w:rPr>
          <w:sz w:val="18"/>
          <w:lang w:val="ru-RU"/>
        </w:rPr>
        <w:br/>
        <w:t xml:space="preserve">Источник: </w:t>
      </w:r>
      <w:r>
        <w:rPr>
          <w:sz w:val="18"/>
        </w:rPr>
        <w:t>keywords</w:t>
      </w:r>
      <w:r w:rsidRPr="00B75100">
        <w:rPr>
          <w:sz w:val="18"/>
          <w:lang w:val="ru-RU"/>
        </w:rPr>
        <w:t>_</w:t>
      </w:r>
      <w:r>
        <w:rPr>
          <w:sz w:val="18"/>
        </w:rPr>
        <w:t>config</w:t>
      </w:r>
      <w:r w:rsidRPr="00B75100">
        <w:rPr>
          <w:sz w:val="18"/>
          <w:lang w:val="ru-RU"/>
        </w:rPr>
        <w:t>*.</w:t>
      </w:r>
      <w:r>
        <w:rPr>
          <w:sz w:val="18"/>
        </w:rPr>
        <w:t>md</w:t>
      </w:r>
      <w:r w:rsidRPr="00B75100">
        <w:rPr>
          <w:sz w:val="18"/>
          <w:lang w:val="ru-RU"/>
        </w:rPr>
        <w:t xml:space="preserve"> (</w:t>
      </w:r>
      <w:r>
        <w:rPr>
          <w:sz w:val="18"/>
        </w:rPr>
        <w:t>v</w:t>
      </w:r>
      <w:r w:rsidRPr="00B75100">
        <w:rPr>
          <w:sz w:val="18"/>
          <w:lang w:val="ru-RU"/>
        </w:rPr>
        <w:t>1.1, 2026-05-14)</w:t>
      </w:r>
    </w:p>
    <w:p w14:paraId="6BC62F5E" w14:textId="77777777" w:rsidR="005107C9" w:rsidRPr="00B75100" w:rsidRDefault="005107C9">
      <w:pPr>
        <w:rPr>
          <w:lang w:val="ru-RU"/>
        </w:rPr>
      </w:pPr>
    </w:p>
    <w:p w14:paraId="2D141F63" w14:textId="77777777" w:rsidR="005107C9" w:rsidRPr="00B75100" w:rsidRDefault="00B75100">
      <w:pPr>
        <w:pStyle w:val="1"/>
        <w:rPr>
          <w:lang w:val="ru-RU"/>
        </w:rPr>
      </w:pPr>
      <w:r w:rsidRPr="00B75100">
        <w:rPr>
          <w:lang w:val="ru-RU"/>
        </w:rPr>
        <w:t>Как пользоваться</w:t>
      </w:r>
    </w:p>
    <w:p w14:paraId="7804E4B7" w14:textId="77777777" w:rsidR="005107C9" w:rsidRPr="00B75100" w:rsidRDefault="00B75100">
      <w:pPr>
        <w:rPr>
          <w:lang w:val="ru-RU"/>
        </w:rPr>
      </w:pPr>
      <w:r w:rsidRPr="00B75100">
        <w:rPr>
          <w:lang w:val="ru-RU"/>
        </w:rPr>
        <w:t xml:space="preserve">Для каждого автопоиска ниже даны две строки: </w:t>
      </w:r>
      <w:r>
        <w:t>INCLUDE</w:t>
      </w:r>
      <w:r w:rsidRPr="00B75100">
        <w:rPr>
          <w:lang w:val="ru-RU"/>
        </w:rPr>
        <w:t xml:space="preserve"> (вставляется в поле «Включать») и </w:t>
      </w:r>
      <w:r>
        <w:t>EXCLUDE</w:t>
      </w:r>
      <w:r w:rsidRPr="00B75100">
        <w:rPr>
          <w:lang w:val="ru-RU"/>
        </w:rPr>
        <w:t xml:space="preserve"> (в поле «Исключать»). Обе строки уже собраны целиком — копируйте «как есть», одной строкой, без переносов. </w:t>
      </w:r>
      <w:r>
        <w:t>Excel</w:t>
      </w:r>
      <w:r w:rsidRPr="00B75100">
        <w:rPr>
          <w:lang w:val="ru-RU"/>
        </w:rPr>
        <w:t>-версия (</w:t>
      </w:r>
      <w:proofErr w:type="spellStart"/>
      <w:r>
        <w:t>Tenderland</w:t>
      </w:r>
      <w:proofErr w:type="spellEnd"/>
      <w:r w:rsidRPr="00B75100">
        <w:rPr>
          <w:lang w:val="ru-RU"/>
        </w:rPr>
        <w:t>_</w:t>
      </w:r>
      <w:proofErr w:type="spellStart"/>
      <w:r w:rsidRPr="00B75100">
        <w:rPr>
          <w:lang w:val="ru-RU"/>
        </w:rPr>
        <w:t>автопоиски_ФИНАЛ</w:t>
      </w:r>
      <w:proofErr w:type="spellEnd"/>
      <w:r w:rsidRPr="00B75100">
        <w:rPr>
          <w:lang w:val="ru-RU"/>
        </w:rPr>
        <w:t>.</w:t>
      </w:r>
      <w:r>
        <w:t>xlsx</w:t>
      </w:r>
      <w:r w:rsidRPr="00B75100">
        <w:rPr>
          <w:lang w:val="ru-RU"/>
        </w:rPr>
        <w:t>) удобнее для самого копи-паста; этот документ — для понимания, что и зачем.</w:t>
      </w:r>
    </w:p>
    <w:p w14:paraId="6EC732D2" w14:textId="77777777" w:rsidR="005107C9" w:rsidRDefault="00B75100">
      <w:pPr>
        <w:pStyle w:val="1"/>
      </w:pPr>
      <w:proofErr w:type="spellStart"/>
      <w:r>
        <w:t>Синтаксис</w:t>
      </w:r>
      <w:proofErr w:type="spellEnd"/>
      <w:r>
        <w:t xml:space="preserve"> </w:t>
      </w:r>
      <w:proofErr w:type="spellStart"/>
      <w:r>
        <w:t>ключевых</w:t>
      </w:r>
      <w:proofErr w:type="spellEnd"/>
      <w:r>
        <w:t xml:space="preserve"> </w:t>
      </w:r>
      <w:proofErr w:type="spellStart"/>
      <w:r>
        <w:t>слов</w:t>
      </w:r>
      <w:proofErr w:type="spellEnd"/>
    </w:p>
    <w:tbl>
      <w:tblPr>
        <w:tblStyle w:val="-11"/>
        <w:tblW w:w="0" w:type="auto"/>
        <w:tblLook w:val="04A0" w:firstRow="1" w:lastRow="0" w:firstColumn="1" w:lastColumn="0" w:noHBand="0" w:noVBand="1"/>
      </w:tblPr>
      <w:tblGrid>
        <w:gridCol w:w="2880"/>
        <w:gridCol w:w="2880"/>
        <w:gridCol w:w="2880"/>
      </w:tblGrid>
      <w:tr w:rsidR="005107C9" w14:paraId="3C0CCD79" w14:textId="77777777" w:rsidTr="005107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F58352" w14:textId="77777777" w:rsidR="005107C9" w:rsidRDefault="00B75100">
            <w:r>
              <w:t>Оператор</w:t>
            </w:r>
          </w:p>
        </w:tc>
        <w:tc>
          <w:tcPr>
            <w:tcW w:w="2880" w:type="dxa"/>
          </w:tcPr>
          <w:p w14:paraId="67BBC351" w14:textId="77777777" w:rsidR="005107C9" w:rsidRDefault="00B75100">
            <w:pPr>
              <w:cnfStyle w:val="100000000000" w:firstRow="1" w:lastRow="0" w:firstColumn="0" w:lastColumn="0" w:oddVBand="0" w:evenVBand="0" w:oddHBand="0" w:evenHBand="0" w:firstRowFirstColumn="0" w:firstRowLastColumn="0" w:lastRowFirstColumn="0" w:lastRowLastColumn="0"/>
            </w:pPr>
            <w:r>
              <w:t>Значение</w:t>
            </w:r>
          </w:p>
        </w:tc>
        <w:tc>
          <w:tcPr>
            <w:tcW w:w="2880" w:type="dxa"/>
          </w:tcPr>
          <w:p w14:paraId="2940F53C" w14:textId="77777777" w:rsidR="005107C9" w:rsidRDefault="00B75100">
            <w:pPr>
              <w:cnfStyle w:val="100000000000" w:firstRow="1" w:lastRow="0" w:firstColumn="0" w:lastColumn="0" w:oddVBand="0" w:evenVBand="0" w:oddHBand="0" w:evenHBand="0" w:firstRowFirstColumn="0" w:firstRowLastColumn="0" w:lastRowFirstColumn="0" w:lastRowLastColumn="0"/>
            </w:pPr>
            <w:r>
              <w:t>Пример</w:t>
            </w:r>
          </w:p>
        </w:tc>
      </w:tr>
      <w:tr w:rsidR="005107C9" w:rsidRPr="00911F61" w14:paraId="243D66CB" w14:textId="77777777" w:rsidTr="00510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336A28" w14:textId="77777777" w:rsidR="005107C9" w:rsidRDefault="00B75100">
            <w:r>
              <w:rPr>
                <w:rFonts w:ascii="Consolas" w:hAnsi="Consolas"/>
              </w:rPr>
              <w:t>(пробел)</w:t>
            </w:r>
          </w:p>
        </w:tc>
        <w:tc>
          <w:tcPr>
            <w:tcW w:w="2880" w:type="dxa"/>
          </w:tcPr>
          <w:p w14:paraId="197C5A26" w14:textId="77777777" w:rsidR="005107C9" w:rsidRDefault="00B75100">
            <w:pPr>
              <w:cnfStyle w:val="000000100000" w:firstRow="0" w:lastRow="0" w:firstColumn="0" w:lastColumn="0" w:oddVBand="0" w:evenVBand="0" w:oddHBand="1" w:evenHBand="0" w:firstRowFirstColumn="0" w:firstRowLastColumn="0" w:lastRowFirstColumn="0" w:lastRowLastColumn="0"/>
            </w:pPr>
            <w:r>
              <w:t>OR — любой из терминов</w:t>
            </w:r>
          </w:p>
        </w:tc>
        <w:tc>
          <w:tcPr>
            <w:tcW w:w="2880" w:type="dxa"/>
          </w:tcPr>
          <w:p w14:paraId="529B2092" w14:textId="77777777" w:rsidR="005107C9" w:rsidRPr="00B75100" w:rsidRDefault="00B75100">
            <w:pPr>
              <w:cnfStyle w:val="000000100000" w:firstRow="0" w:lastRow="0" w:firstColumn="0" w:lastColumn="0" w:oddVBand="0" w:evenVBand="0" w:oddHBand="1" w:evenHBand="0" w:firstRowFirstColumn="0" w:firstRowLastColumn="0" w:lastRowFirstColumn="0" w:lastRowLastColumn="0"/>
              <w:rPr>
                <w:lang w:val="ru-RU"/>
              </w:rPr>
            </w:pPr>
            <w:r w:rsidRPr="00B75100">
              <w:rPr>
                <w:rFonts w:ascii="Consolas" w:hAnsi="Consolas"/>
                <w:lang w:val="ru-RU"/>
              </w:rPr>
              <w:t xml:space="preserve">ВЭЖХ </w:t>
            </w:r>
            <w:proofErr w:type="gramStart"/>
            <w:r>
              <w:rPr>
                <w:rFonts w:ascii="Consolas" w:hAnsi="Consolas"/>
              </w:rPr>
              <w:t>HPLC</w:t>
            </w:r>
            <w:r w:rsidRPr="00B75100">
              <w:rPr>
                <w:rFonts w:ascii="Consolas" w:hAnsi="Consolas"/>
                <w:lang w:val="ru-RU"/>
              </w:rPr>
              <w:t xml:space="preserve">  →</w:t>
            </w:r>
            <w:proofErr w:type="gramEnd"/>
            <w:r w:rsidRPr="00B75100">
              <w:rPr>
                <w:rFonts w:ascii="Consolas" w:hAnsi="Consolas"/>
                <w:lang w:val="ru-RU"/>
              </w:rPr>
              <w:t xml:space="preserve"> один из двух</w:t>
            </w:r>
          </w:p>
        </w:tc>
      </w:tr>
      <w:tr w:rsidR="005107C9" w14:paraId="6881CB0F" w14:textId="77777777" w:rsidTr="005107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9D46D8" w14:textId="77777777" w:rsidR="005107C9" w:rsidRDefault="00B75100">
            <w:r>
              <w:rPr>
                <w:rFonts w:ascii="Consolas" w:hAnsi="Consolas"/>
              </w:rPr>
              <w:t>++</w:t>
            </w:r>
          </w:p>
        </w:tc>
        <w:tc>
          <w:tcPr>
            <w:tcW w:w="2880" w:type="dxa"/>
          </w:tcPr>
          <w:p w14:paraId="46B3C926" w14:textId="77777777" w:rsidR="005107C9" w:rsidRPr="00B75100" w:rsidRDefault="00B75100">
            <w:pPr>
              <w:cnfStyle w:val="000000010000" w:firstRow="0" w:lastRow="0" w:firstColumn="0" w:lastColumn="0" w:oddVBand="0" w:evenVBand="0" w:oddHBand="0" w:evenHBand="1" w:firstRowFirstColumn="0" w:firstRowLastColumn="0" w:lastRowFirstColumn="0" w:lastRowLastColumn="0"/>
              <w:rPr>
                <w:lang w:val="ru-RU"/>
              </w:rPr>
            </w:pPr>
            <w:r>
              <w:t>AND</w:t>
            </w:r>
            <w:r w:rsidRPr="00B75100">
              <w:rPr>
                <w:lang w:val="ru-RU"/>
              </w:rPr>
              <w:t xml:space="preserve"> со </w:t>
            </w:r>
            <w:proofErr w:type="spellStart"/>
            <w:r w:rsidRPr="00B75100">
              <w:rPr>
                <w:lang w:val="ru-RU"/>
              </w:rPr>
              <w:t>стеммингом</w:t>
            </w:r>
            <w:proofErr w:type="spellEnd"/>
            <w:r w:rsidRPr="00B75100">
              <w:rPr>
                <w:lang w:val="ru-RU"/>
              </w:rPr>
              <w:t xml:space="preserve"> (оба слова в любых формах)</w:t>
            </w:r>
          </w:p>
        </w:tc>
        <w:tc>
          <w:tcPr>
            <w:tcW w:w="2880" w:type="dxa"/>
          </w:tcPr>
          <w:p w14:paraId="7A389A3B" w14:textId="77777777" w:rsidR="005107C9" w:rsidRDefault="00B75100">
            <w:pPr>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rPr>
              <w:t>жидкостн</w:t>
            </w:r>
            <w:proofErr w:type="spellEnd"/>
            <w:r>
              <w:rPr>
                <w:rFonts w:ascii="Consolas" w:hAnsi="Consolas"/>
              </w:rPr>
              <w:t>++</w:t>
            </w:r>
            <w:proofErr w:type="spellStart"/>
            <w:r>
              <w:rPr>
                <w:rFonts w:ascii="Consolas" w:hAnsi="Consolas"/>
              </w:rPr>
              <w:t>хроматограф</w:t>
            </w:r>
            <w:proofErr w:type="spellEnd"/>
          </w:p>
        </w:tc>
      </w:tr>
      <w:tr w:rsidR="005107C9" w14:paraId="7CD31E2F" w14:textId="77777777" w:rsidTr="00510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57E194" w14:textId="77777777" w:rsidR="005107C9" w:rsidRDefault="00B75100">
            <w:r>
              <w:rPr>
                <w:rFonts w:ascii="Consolas" w:hAnsi="Consolas"/>
              </w:rPr>
              <w:t>+</w:t>
            </w:r>
          </w:p>
        </w:tc>
        <w:tc>
          <w:tcPr>
            <w:tcW w:w="2880" w:type="dxa"/>
          </w:tcPr>
          <w:p w14:paraId="0475D086" w14:textId="77777777" w:rsidR="005107C9" w:rsidRDefault="00B75100">
            <w:pPr>
              <w:cnfStyle w:val="000000100000" w:firstRow="0" w:lastRow="0" w:firstColumn="0" w:lastColumn="0" w:oddVBand="0" w:evenVBand="0" w:oddHBand="1" w:evenHBand="0" w:firstRowFirstColumn="0" w:firstRowLastColumn="0" w:lastRowFirstColumn="0" w:lastRowLastColumn="0"/>
            </w:pPr>
            <w:r>
              <w:t>соединение в точную фразу</w:t>
            </w:r>
          </w:p>
        </w:tc>
        <w:tc>
          <w:tcPr>
            <w:tcW w:w="2880" w:type="dxa"/>
          </w:tcPr>
          <w:p w14:paraId="36CD4B6B" w14:textId="77777777" w:rsidR="005107C9" w:rsidRDefault="00B75100">
            <w:pPr>
              <w:cnfStyle w:val="000000100000" w:firstRow="0" w:lastRow="0" w:firstColumn="0" w:lastColumn="0" w:oddVBand="0" w:evenVBand="0" w:oddHBand="1" w:evenHBand="0" w:firstRowFirstColumn="0" w:firstRowLastColumn="0" w:lastRowFirstColumn="0" w:lastRowLastColumn="0"/>
            </w:pPr>
            <w:r>
              <w:rPr>
                <w:rFonts w:ascii="Consolas" w:hAnsi="Consolas"/>
              </w:rPr>
              <w:t>тройн+квадрупол</w:t>
            </w:r>
          </w:p>
        </w:tc>
      </w:tr>
      <w:tr w:rsidR="005107C9" w14:paraId="53C1EDD5" w14:textId="77777777" w:rsidTr="005107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39FADE" w14:textId="77777777" w:rsidR="005107C9" w:rsidRDefault="00B75100">
            <w:r>
              <w:rPr>
                <w:rFonts w:ascii="Consolas" w:hAnsi="Consolas"/>
              </w:rPr>
              <w:t>=</w:t>
            </w:r>
          </w:p>
        </w:tc>
        <w:tc>
          <w:tcPr>
            <w:tcW w:w="2880" w:type="dxa"/>
          </w:tcPr>
          <w:p w14:paraId="2D59F1FD" w14:textId="77777777" w:rsidR="005107C9" w:rsidRPr="00B75100" w:rsidRDefault="00B75100">
            <w:pPr>
              <w:cnfStyle w:val="000000010000" w:firstRow="0" w:lastRow="0" w:firstColumn="0" w:lastColumn="0" w:oddVBand="0" w:evenVBand="0" w:oddHBand="0" w:evenHBand="1" w:firstRowFirstColumn="0" w:firstRowLastColumn="0" w:lastRowFirstColumn="0" w:lastRowLastColumn="0"/>
              <w:rPr>
                <w:lang w:val="ru-RU"/>
              </w:rPr>
            </w:pPr>
            <w:r w:rsidRPr="00B75100">
              <w:rPr>
                <w:lang w:val="ru-RU"/>
              </w:rPr>
              <w:t>точное совпадение, отключает русскую морфологию</w:t>
            </w:r>
          </w:p>
        </w:tc>
        <w:tc>
          <w:tcPr>
            <w:tcW w:w="2880" w:type="dxa"/>
          </w:tcPr>
          <w:p w14:paraId="6EA53A7E" w14:textId="77777777" w:rsidR="005107C9" w:rsidRDefault="00B75100">
            <w:pPr>
              <w:cnfStyle w:val="000000010000" w:firstRow="0" w:lastRow="0" w:firstColumn="0" w:lastColumn="0" w:oddVBand="0" w:evenVBand="0" w:oddHBand="0" w:evenHBand="1" w:firstRowFirstColumn="0" w:firstRowLastColumn="0" w:lastRowFirstColumn="0" w:lastRowLastColumn="0"/>
            </w:pPr>
            <w:r>
              <w:rPr>
                <w:rFonts w:ascii="Consolas" w:hAnsi="Consolas"/>
              </w:rPr>
              <w:t>=</w:t>
            </w:r>
            <w:proofErr w:type="gramStart"/>
            <w:r>
              <w:rPr>
                <w:rFonts w:ascii="Consolas" w:hAnsi="Consolas"/>
              </w:rPr>
              <w:t>HPLC  =</w:t>
            </w:r>
            <w:proofErr w:type="gramEnd"/>
            <w:r>
              <w:rPr>
                <w:rFonts w:ascii="Consolas" w:hAnsi="Consolas"/>
              </w:rPr>
              <w:t>ICP-MS  =PGT-A</w:t>
            </w:r>
          </w:p>
        </w:tc>
      </w:tr>
    </w:tbl>
    <w:p w14:paraId="51CDDA2C" w14:textId="77777777" w:rsidR="005107C9" w:rsidRDefault="00B75100">
      <w:pPr>
        <w:pStyle w:val="1"/>
      </w:pPr>
      <w:r>
        <w:t>Порядок настройки одного автопоиска</w:t>
      </w:r>
    </w:p>
    <w:p w14:paraId="6137A2FF" w14:textId="77777777" w:rsidR="005107C9" w:rsidRPr="00B75100" w:rsidRDefault="00B75100">
      <w:pPr>
        <w:pStyle w:val="a"/>
        <w:rPr>
          <w:lang w:val="ru-RU"/>
        </w:rPr>
      </w:pPr>
      <w:r w:rsidRPr="00B75100">
        <w:rPr>
          <w:lang w:val="ru-RU"/>
        </w:rPr>
        <w:t>Создать новый автопоиск с именем из колонки «Имя автопоиска» (</w:t>
      </w:r>
      <w:proofErr w:type="gramStart"/>
      <w:r w:rsidRPr="00B75100">
        <w:rPr>
          <w:lang w:val="ru-RU"/>
        </w:rPr>
        <w:t>например</w:t>
      </w:r>
      <w:proofErr w:type="gramEnd"/>
      <w:r w:rsidRPr="00B75100">
        <w:rPr>
          <w:lang w:val="ru-RU"/>
        </w:rPr>
        <w:t xml:space="preserve"> 01_</w:t>
      </w:r>
      <w:r>
        <w:t>LC</w:t>
      </w:r>
      <w:r w:rsidRPr="00B75100">
        <w:rPr>
          <w:lang w:val="ru-RU"/>
        </w:rPr>
        <w:t>_</w:t>
      </w:r>
      <w:r>
        <w:t>LCMS</w:t>
      </w:r>
      <w:r w:rsidRPr="00B75100">
        <w:rPr>
          <w:lang w:val="ru-RU"/>
        </w:rPr>
        <w:t>_</w:t>
      </w:r>
      <w:r>
        <w:t>GPC</w:t>
      </w:r>
      <w:r w:rsidRPr="00B75100">
        <w:rPr>
          <w:lang w:val="ru-RU"/>
        </w:rPr>
        <w:t>_</w:t>
      </w:r>
      <w:r>
        <w:t>Prep</w:t>
      </w:r>
      <w:r w:rsidRPr="00B75100">
        <w:rPr>
          <w:lang w:val="ru-RU"/>
        </w:rPr>
        <w:t>).</w:t>
      </w:r>
    </w:p>
    <w:p w14:paraId="2E7508C0" w14:textId="77777777" w:rsidR="005107C9" w:rsidRPr="00B75100" w:rsidRDefault="00B75100">
      <w:pPr>
        <w:pStyle w:val="a"/>
        <w:rPr>
          <w:lang w:val="ru-RU"/>
        </w:rPr>
      </w:pPr>
      <w:r w:rsidRPr="00B75100">
        <w:rPr>
          <w:lang w:val="ru-RU"/>
        </w:rPr>
        <w:t>Добавить ОДИН фильтр «</w:t>
      </w:r>
      <w:proofErr w:type="gramStart"/>
      <w:r w:rsidRPr="00B75100">
        <w:rPr>
          <w:lang w:val="ru-RU"/>
        </w:rPr>
        <w:t>Поиск по ключевым словам</w:t>
      </w:r>
      <w:proofErr w:type="gramEnd"/>
      <w:r w:rsidRPr="00B75100">
        <w:rPr>
          <w:lang w:val="ru-RU"/>
        </w:rPr>
        <w:t xml:space="preserve">». В «Включать» вставить строку </w:t>
      </w:r>
      <w:r>
        <w:t>INCLUDE</w:t>
      </w:r>
      <w:r w:rsidRPr="00B75100">
        <w:rPr>
          <w:lang w:val="ru-RU"/>
        </w:rPr>
        <w:t xml:space="preserve">, в «Исключать» — строку </w:t>
      </w:r>
      <w:r>
        <w:t>EXCLUDE</w:t>
      </w:r>
      <w:r w:rsidRPr="00B75100">
        <w:rPr>
          <w:lang w:val="ru-RU"/>
        </w:rPr>
        <w:t xml:space="preserve"> (целиком, одной строкой).</w:t>
      </w:r>
    </w:p>
    <w:p w14:paraId="5ADD67BE" w14:textId="77777777" w:rsidR="005107C9" w:rsidRPr="00B75100" w:rsidRDefault="00B75100">
      <w:pPr>
        <w:pStyle w:val="a"/>
        <w:rPr>
          <w:lang w:val="ru-RU"/>
        </w:rPr>
      </w:pPr>
      <w:r w:rsidRPr="00B75100">
        <w:rPr>
          <w:lang w:val="ru-RU"/>
        </w:rPr>
        <w:t>Добавить фильтр «Дата публикации» (</w:t>
      </w:r>
      <w:r>
        <w:t>range</w:t>
      </w:r>
      <w:r w:rsidRPr="00B75100">
        <w:rPr>
          <w:lang w:val="ru-RU"/>
        </w:rPr>
        <w:t>): от = СЕГОДНЯ−7 дней, до = пусто.</w:t>
      </w:r>
    </w:p>
    <w:p w14:paraId="7AE1D47D" w14:textId="77777777" w:rsidR="005107C9" w:rsidRPr="00B75100" w:rsidRDefault="00B75100">
      <w:pPr>
        <w:pStyle w:val="a"/>
        <w:rPr>
          <w:lang w:val="ru-RU"/>
        </w:rPr>
      </w:pPr>
      <w:r w:rsidRPr="00B75100">
        <w:rPr>
          <w:lang w:val="ru-RU"/>
        </w:rPr>
        <w:t>Добавить фильтр «Дата окончания подачи» (</w:t>
      </w:r>
      <w:r>
        <w:t>range</w:t>
      </w:r>
      <w:r w:rsidRPr="00B75100">
        <w:rPr>
          <w:lang w:val="ru-RU"/>
        </w:rPr>
        <w:t>): от = СЕГОДНЯ, до = пусто.</w:t>
      </w:r>
    </w:p>
    <w:p w14:paraId="44A1B1E7" w14:textId="77777777" w:rsidR="005107C9" w:rsidRPr="00B75100" w:rsidRDefault="00B75100">
      <w:pPr>
        <w:pStyle w:val="a"/>
        <w:rPr>
          <w:lang w:val="ru-RU"/>
        </w:rPr>
      </w:pPr>
      <w:r w:rsidRPr="00B75100">
        <w:rPr>
          <w:lang w:val="ru-RU"/>
        </w:rPr>
        <w:t xml:space="preserve">Сохранить → скопировать </w:t>
      </w:r>
      <w:r>
        <w:t>id</w:t>
      </w:r>
      <w:r w:rsidRPr="00B75100">
        <w:rPr>
          <w:lang w:val="ru-RU"/>
        </w:rPr>
        <w:t xml:space="preserve"> из </w:t>
      </w:r>
      <w:r>
        <w:t>URL</w:t>
      </w:r>
      <w:r w:rsidRPr="00B75100">
        <w:rPr>
          <w:lang w:val="ru-RU"/>
        </w:rPr>
        <w:t xml:space="preserve"> (?</w:t>
      </w:r>
      <w:r>
        <w:t>id</w:t>
      </w:r>
      <w:r w:rsidRPr="00B75100">
        <w:rPr>
          <w:lang w:val="ru-RU"/>
        </w:rPr>
        <w:t>=</w:t>
      </w:r>
      <w:r>
        <w:t>XXXXX</w:t>
      </w:r>
      <w:r w:rsidRPr="00B75100">
        <w:rPr>
          <w:lang w:val="ru-RU"/>
        </w:rPr>
        <w:t>).</w:t>
      </w:r>
    </w:p>
    <w:p w14:paraId="0A32B361" w14:textId="77777777" w:rsidR="005107C9" w:rsidRPr="00B75100" w:rsidRDefault="00B75100">
      <w:pPr>
        <w:pStyle w:val="a"/>
        <w:rPr>
          <w:lang w:val="ru-RU"/>
        </w:rPr>
      </w:pPr>
      <w:r w:rsidRPr="00B75100">
        <w:rPr>
          <w:lang w:val="ru-RU"/>
        </w:rPr>
        <w:t xml:space="preserve">Прислать список пар «имя → </w:t>
      </w:r>
      <w:r>
        <w:t>id</w:t>
      </w:r>
      <w:r w:rsidRPr="00B75100">
        <w:rPr>
          <w:lang w:val="ru-RU"/>
        </w:rPr>
        <w:t xml:space="preserve">» (для внесения в </w:t>
      </w:r>
      <w:proofErr w:type="spellStart"/>
      <w:proofErr w:type="gramStart"/>
      <w:r>
        <w:t>autosearches</w:t>
      </w:r>
      <w:proofErr w:type="spellEnd"/>
      <w:r w:rsidRPr="00B75100">
        <w:rPr>
          <w:lang w:val="ru-RU"/>
        </w:rPr>
        <w:t>.</w:t>
      </w:r>
      <w:proofErr w:type="spellStart"/>
      <w:r>
        <w:t>toml</w:t>
      </w:r>
      <w:proofErr w:type="spellEnd"/>
      <w:proofErr w:type="gramEnd"/>
      <w:r w:rsidRPr="00B75100">
        <w:rPr>
          <w:lang w:val="ru-RU"/>
        </w:rPr>
        <w:t>).</w:t>
      </w:r>
    </w:p>
    <w:p w14:paraId="56183627" w14:textId="77777777" w:rsidR="005107C9" w:rsidRPr="00B75100" w:rsidRDefault="00B75100">
      <w:pPr>
        <w:pStyle w:val="1"/>
        <w:rPr>
          <w:lang w:val="ru-RU"/>
        </w:rPr>
      </w:pPr>
      <w:r w:rsidRPr="00B75100">
        <w:rPr>
          <w:lang w:val="ru-RU"/>
        </w:rPr>
        <w:t>Глобальные параметры (для всех автопоисков)</w:t>
      </w:r>
    </w:p>
    <w:tbl>
      <w:tblPr>
        <w:tblStyle w:val="-11"/>
        <w:tblW w:w="0" w:type="auto"/>
        <w:tblLook w:val="04A0" w:firstRow="1" w:lastRow="0" w:firstColumn="1" w:lastColumn="0" w:noHBand="0" w:noVBand="1"/>
      </w:tblPr>
      <w:tblGrid>
        <w:gridCol w:w="2880"/>
        <w:gridCol w:w="2880"/>
        <w:gridCol w:w="2880"/>
      </w:tblGrid>
      <w:tr w:rsidR="005107C9" w14:paraId="7809F262" w14:textId="77777777" w:rsidTr="005107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E24C8F" w14:textId="77777777" w:rsidR="005107C9" w:rsidRDefault="00B75100">
            <w:proofErr w:type="spellStart"/>
            <w:r>
              <w:t>Параметр</w:t>
            </w:r>
            <w:proofErr w:type="spellEnd"/>
          </w:p>
        </w:tc>
        <w:tc>
          <w:tcPr>
            <w:tcW w:w="2880" w:type="dxa"/>
          </w:tcPr>
          <w:p w14:paraId="799FF458" w14:textId="77777777" w:rsidR="005107C9" w:rsidRDefault="00B75100">
            <w:pPr>
              <w:cnfStyle w:val="100000000000" w:firstRow="1" w:lastRow="0" w:firstColumn="0" w:lastColumn="0" w:oddVBand="0" w:evenVBand="0" w:oddHBand="0" w:evenHBand="0" w:firstRowFirstColumn="0" w:firstRowLastColumn="0" w:lastRowFirstColumn="0" w:lastRowLastColumn="0"/>
            </w:pPr>
            <w:r>
              <w:t>Значение</w:t>
            </w:r>
          </w:p>
        </w:tc>
        <w:tc>
          <w:tcPr>
            <w:tcW w:w="2880" w:type="dxa"/>
          </w:tcPr>
          <w:p w14:paraId="086DD17A" w14:textId="77777777" w:rsidR="005107C9" w:rsidRDefault="00B75100">
            <w:pPr>
              <w:cnfStyle w:val="100000000000" w:firstRow="1" w:lastRow="0" w:firstColumn="0" w:lastColumn="0" w:oddVBand="0" w:evenVBand="0" w:oddHBand="0" w:evenHBand="0" w:firstRowFirstColumn="0" w:firstRowLastColumn="0" w:lastRowFirstColumn="0" w:lastRowLastColumn="0"/>
            </w:pPr>
            <w:r>
              <w:t>Комментарий</w:t>
            </w:r>
          </w:p>
        </w:tc>
      </w:tr>
      <w:tr w:rsidR="005107C9" w14:paraId="698DF441" w14:textId="77777777" w:rsidTr="00510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A49B3B" w14:textId="77777777" w:rsidR="005107C9" w:rsidRDefault="00B75100">
            <w:r>
              <w:t>Фильтр «Включать»</w:t>
            </w:r>
          </w:p>
        </w:tc>
        <w:tc>
          <w:tcPr>
            <w:tcW w:w="2880" w:type="dxa"/>
          </w:tcPr>
          <w:p w14:paraId="35E3E334" w14:textId="77777777" w:rsidR="005107C9" w:rsidRDefault="00B75100">
            <w:pPr>
              <w:cnfStyle w:val="000000100000" w:firstRow="0" w:lastRow="0" w:firstColumn="0" w:lastColumn="0" w:oddVBand="0" w:evenVBand="0" w:oddHBand="1" w:evenHBand="0" w:firstRowFirstColumn="0" w:firstRowLastColumn="0" w:lastRowFirstColumn="0" w:lastRowLastColumn="0"/>
            </w:pPr>
            <w:r>
              <w:t xml:space="preserve">tender_keywords_include (id </w:t>
            </w:r>
            <w:r>
              <w:lastRenderedPageBreak/>
              <w:t>136, тип text)</w:t>
            </w:r>
          </w:p>
        </w:tc>
        <w:tc>
          <w:tcPr>
            <w:tcW w:w="2880" w:type="dxa"/>
          </w:tcPr>
          <w:p w14:paraId="02900149" w14:textId="77777777" w:rsidR="005107C9" w:rsidRDefault="00B75100">
            <w:pPr>
              <w:cnfStyle w:val="000000100000" w:firstRow="0" w:lastRow="0" w:firstColumn="0" w:lastColumn="0" w:oddVBand="0" w:evenVBand="0" w:oddHBand="1" w:evenHBand="0" w:firstRowFirstColumn="0" w:firstRowLastColumn="0" w:lastRowFirstColumn="0" w:lastRowLastColumn="0"/>
            </w:pPr>
            <w:r>
              <w:lastRenderedPageBreak/>
              <w:t xml:space="preserve">Полнотекст по name + </w:t>
            </w:r>
            <w:r>
              <w:lastRenderedPageBreak/>
              <w:t>notification + files</w:t>
            </w:r>
          </w:p>
        </w:tc>
      </w:tr>
      <w:tr w:rsidR="005107C9" w14:paraId="4EABAF96" w14:textId="77777777" w:rsidTr="005107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E05E4D" w14:textId="77777777" w:rsidR="005107C9" w:rsidRDefault="00B75100">
            <w:r>
              <w:lastRenderedPageBreak/>
              <w:t>Фильтр «Исключать»</w:t>
            </w:r>
          </w:p>
        </w:tc>
        <w:tc>
          <w:tcPr>
            <w:tcW w:w="2880" w:type="dxa"/>
          </w:tcPr>
          <w:p w14:paraId="0B8E5DAF" w14:textId="77777777" w:rsidR="005107C9" w:rsidRDefault="00B75100">
            <w:pPr>
              <w:cnfStyle w:val="000000010000" w:firstRow="0" w:lastRow="0" w:firstColumn="0" w:lastColumn="0" w:oddVBand="0" w:evenVBand="0" w:oddHBand="0" w:evenHBand="1" w:firstRowFirstColumn="0" w:firstRowLastColumn="0" w:lastRowFirstColumn="0" w:lastRowLastColumn="0"/>
            </w:pPr>
            <w:r>
              <w:t>tender_keywords_exclude (id 137, тип text)</w:t>
            </w:r>
          </w:p>
        </w:tc>
        <w:tc>
          <w:tcPr>
            <w:tcW w:w="2880" w:type="dxa"/>
          </w:tcPr>
          <w:p w14:paraId="6FACAE68" w14:textId="77777777" w:rsidR="005107C9" w:rsidRDefault="00B75100">
            <w:pPr>
              <w:cnfStyle w:val="000000010000" w:firstRow="0" w:lastRow="0" w:firstColumn="0" w:lastColumn="0" w:oddVBand="0" w:evenVBand="0" w:oddHBand="0" w:evenHBand="1" w:firstRowFirstColumn="0" w:firstRowLastColumn="0" w:lastRowFirstColumn="0" w:lastRowLastColumn="0"/>
            </w:pPr>
            <w:r>
              <w:t>То же поле</w:t>
            </w:r>
          </w:p>
        </w:tc>
      </w:tr>
      <w:tr w:rsidR="005107C9" w14:paraId="47096295" w14:textId="77777777" w:rsidTr="00510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7BE53C" w14:textId="77777777" w:rsidR="005107C9" w:rsidRDefault="00B75100">
            <w:r>
              <w:t>Тип закупки</w:t>
            </w:r>
          </w:p>
        </w:tc>
        <w:tc>
          <w:tcPr>
            <w:tcW w:w="2880" w:type="dxa"/>
          </w:tcPr>
          <w:p w14:paraId="4B15FD2C" w14:textId="77777777" w:rsidR="005107C9" w:rsidRPr="00B75100" w:rsidRDefault="00B75100">
            <w:pPr>
              <w:cnfStyle w:val="000000100000" w:firstRow="0" w:lastRow="0" w:firstColumn="0" w:lastColumn="0" w:oddVBand="0" w:evenVBand="0" w:oddHBand="1" w:evenHBand="0" w:firstRowFirstColumn="0" w:firstRowLastColumn="0" w:lastRowFirstColumn="0" w:lastRowLastColumn="0"/>
              <w:rPr>
                <w:lang w:val="ru-RU"/>
              </w:rPr>
            </w:pPr>
            <w:r w:rsidRPr="00B75100">
              <w:rPr>
                <w:lang w:val="ru-RU"/>
              </w:rPr>
              <w:t>Все: 44-ФЗ, 223-ФЗ, коммерческие, СНГ</w:t>
            </w:r>
          </w:p>
        </w:tc>
        <w:tc>
          <w:tcPr>
            <w:tcW w:w="2880" w:type="dxa"/>
          </w:tcPr>
          <w:p w14:paraId="259E5AAD" w14:textId="77777777" w:rsidR="005107C9" w:rsidRDefault="00B75100">
            <w:pPr>
              <w:cnfStyle w:val="000000100000" w:firstRow="0" w:lastRow="0" w:firstColumn="0" w:lastColumn="0" w:oddVBand="0" w:evenVBand="0" w:oddHBand="1" w:evenHBand="0" w:firstRowFirstColumn="0" w:firstRowLastColumn="0" w:lastRowFirstColumn="0" w:lastRowLastColumn="0"/>
            </w:pPr>
            <w:proofErr w:type="spellStart"/>
            <w:r>
              <w:t>Не</w:t>
            </w:r>
            <w:proofErr w:type="spellEnd"/>
            <w:r>
              <w:t xml:space="preserve"> </w:t>
            </w:r>
            <w:proofErr w:type="spellStart"/>
            <w:r>
              <w:t>ограничивать</w:t>
            </w:r>
            <w:proofErr w:type="spellEnd"/>
          </w:p>
        </w:tc>
      </w:tr>
      <w:tr w:rsidR="005107C9" w14:paraId="39467889" w14:textId="77777777" w:rsidTr="005107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17CFC3" w14:textId="77777777" w:rsidR="005107C9" w:rsidRDefault="00B75100">
            <w:r>
              <w:t>Регион</w:t>
            </w:r>
          </w:p>
        </w:tc>
        <w:tc>
          <w:tcPr>
            <w:tcW w:w="2880" w:type="dxa"/>
          </w:tcPr>
          <w:p w14:paraId="028A3952" w14:textId="77777777" w:rsidR="005107C9" w:rsidRDefault="00B75100">
            <w:pPr>
              <w:cnfStyle w:val="000000010000" w:firstRow="0" w:lastRow="0" w:firstColumn="0" w:lastColumn="0" w:oddVBand="0" w:evenVBand="0" w:oddHBand="0" w:evenHBand="1" w:firstRowFirstColumn="0" w:firstRowLastColumn="0" w:lastRowFirstColumn="0" w:lastRowLastColumn="0"/>
            </w:pPr>
            <w:r>
              <w:t>Все регионы РФ + СНГ</w:t>
            </w:r>
          </w:p>
        </w:tc>
        <w:tc>
          <w:tcPr>
            <w:tcW w:w="2880" w:type="dxa"/>
          </w:tcPr>
          <w:p w14:paraId="0BC5AB3A" w14:textId="77777777" w:rsidR="005107C9" w:rsidRDefault="00B75100">
            <w:pPr>
              <w:cnfStyle w:val="000000010000" w:firstRow="0" w:lastRow="0" w:firstColumn="0" w:lastColumn="0" w:oddVBand="0" w:evenVBand="0" w:oddHBand="0" w:evenHBand="1" w:firstRowFirstColumn="0" w:firstRowLastColumn="0" w:lastRowFirstColumn="0" w:lastRowLastColumn="0"/>
            </w:pPr>
            <w:r>
              <w:t>Не ограничивать</w:t>
            </w:r>
          </w:p>
        </w:tc>
      </w:tr>
      <w:tr w:rsidR="005107C9" w:rsidRPr="00911F61" w14:paraId="45B79944" w14:textId="77777777" w:rsidTr="00510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8AED89" w14:textId="77777777" w:rsidR="005107C9" w:rsidRDefault="00B75100">
            <w:r>
              <w:t>Дата публикации</w:t>
            </w:r>
          </w:p>
        </w:tc>
        <w:tc>
          <w:tcPr>
            <w:tcW w:w="2880" w:type="dxa"/>
          </w:tcPr>
          <w:p w14:paraId="6FC78027" w14:textId="77777777" w:rsidR="005107C9" w:rsidRPr="00B75100" w:rsidRDefault="00B75100">
            <w:pPr>
              <w:cnfStyle w:val="000000100000" w:firstRow="0" w:lastRow="0" w:firstColumn="0" w:lastColumn="0" w:oddVBand="0" w:evenVBand="0" w:oddHBand="1" w:evenHBand="0" w:firstRowFirstColumn="0" w:firstRowLastColumn="0" w:lastRowFirstColumn="0" w:lastRowLastColumn="0"/>
              <w:rPr>
                <w:lang w:val="ru-RU"/>
              </w:rPr>
            </w:pPr>
            <w:r>
              <w:t>range</w:t>
            </w:r>
            <w:r w:rsidRPr="00B75100">
              <w:rPr>
                <w:lang w:val="ru-RU"/>
              </w:rPr>
              <w:t>: от = СЕГОДНЯ−7, до = пусто</w:t>
            </w:r>
          </w:p>
        </w:tc>
        <w:tc>
          <w:tcPr>
            <w:tcW w:w="2880" w:type="dxa"/>
          </w:tcPr>
          <w:p w14:paraId="538C3AC6" w14:textId="77777777" w:rsidR="005107C9" w:rsidRPr="00B75100" w:rsidRDefault="00B75100">
            <w:pPr>
              <w:cnfStyle w:val="000000100000" w:firstRow="0" w:lastRow="0" w:firstColumn="0" w:lastColumn="0" w:oddVBand="0" w:evenVBand="0" w:oddHBand="1" w:evenHBand="0" w:firstRowFirstColumn="0" w:firstRowLastColumn="0" w:lastRowFirstColumn="0" w:lastRowLastColumn="0"/>
              <w:rPr>
                <w:lang w:val="ru-RU"/>
              </w:rPr>
            </w:pPr>
            <w:r w:rsidRPr="00B75100">
              <w:rPr>
                <w:lang w:val="ru-RU"/>
              </w:rPr>
              <w:t>Скользящее окно с буфером на сбои</w:t>
            </w:r>
          </w:p>
        </w:tc>
      </w:tr>
      <w:tr w:rsidR="005107C9" w14:paraId="40F84CE9" w14:textId="77777777" w:rsidTr="005107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7FAFA7" w14:textId="77777777" w:rsidR="005107C9" w:rsidRDefault="00B75100">
            <w:proofErr w:type="spellStart"/>
            <w:r>
              <w:t>Дата</w:t>
            </w:r>
            <w:proofErr w:type="spellEnd"/>
            <w:r>
              <w:t xml:space="preserve"> </w:t>
            </w:r>
            <w:proofErr w:type="spellStart"/>
            <w:r>
              <w:t>окончания</w:t>
            </w:r>
            <w:proofErr w:type="spellEnd"/>
            <w:r>
              <w:t xml:space="preserve"> </w:t>
            </w:r>
            <w:proofErr w:type="spellStart"/>
            <w:r>
              <w:t>подачи</w:t>
            </w:r>
            <w:proofErr w:type="spellEnd"/>
          </w:p>
        </w:tc>
        <w:tc>
          <w:tcPr>
            <w:tcW w:w="2880" w:type="dxa"/>
          </w:tcPr>
          <w:p w14:paraId="50826D5D" w14:textId="77777777" w:rsidR="005107C9" w:rsidRPr="00B75100" w:rsidRDefault="00B75100">
            <w:pPr>
              <w:cnfStyle w:val="000000010000" w:firstRow="0" w:lastRow="0" w:firstColumn="0" w:lastColumn="0" w:oddVBand="0" w:evenVBand="0" w:oddHBand="0" w:evenHBand="1" w:firstRowFirstColumn="0" w:firstRowLastColumn="0" w:lastRowFirstColumn="0" w:lastRowLastColumn="0"/>
              <w:rPr>
                <w:lang w:val="ru-RU"/>
              </w:rPr>
            </w:pPr>
            <w:r>
              <w:t>range</w:t>
            </w:r>
            <w:r w:rsidRPr="00B75100">
              <w:rPr>
                <w:lang w:val="ru-RU"/>
              </w:rPr>
              <w:t>: от = СЕГОДНЯ, до = пусто</w:t>
            </w:r>
          </w:p>
        </w:tc>
        <w:tc>
          <w:tcPr>
            <w:tcW w:w="2880" w:type="dxa"/>
          </w:tcPr>
          <w:p w14:paraId="36AA5E81" w14:textId="77777777" w:rsidR="005107C9" w:rsidRDefault="00B75100">
            <w:pPr>
              <w:cnfStyle w:val="000000010000" w:firstRow="0" w:lastRow="0" w:firstColumn="0" w:lastColumn="0" w:oddVBand="0" w:evenVBand="0" w:oddHBand="0" w:evenHBand="1" w:firstRowFirstColumn="0" w:firstRowLastColumn="0" w:lastRowFirstColumn="0" w:lastRowLastColumn="0"/>
            </w:pPr>
            <w:proofErr w:type="spellStart"/>
            <w:r>
              <w:t>Только</w:t>
            </w:r>
            <w:proofErr w:type="spellEnd"/>
            <w:r>
              <w:t xml:space="preserve"> </w:t>
            </w:r>
            <w:proofErr w:type="spellStart"/>
            <w:r>
              <w:t>активные</w:t>
            </w:r>
            <w:proofErr w:type="spellEnd"/>
            <w:r>
              <w:t xml:space="preserve"> </w:t>
            </w:r>
            <w:proofErr w:type="spellStart"/>
            <w:r>
              <w:t>тендеры</w:t>
            </w:r>
            <w:proofErr w:type="spellEnd"/>
          </w:p>
        </w:tc>
      </w:tr>
      <w:tr w:rsidR="005107C9" w14:paraId="344E6347" w14:textId="77777777" w:rsidTr="00510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AB5C84" w14:textId="77777777" w:rsidR="005107C9" w:rsidRDefault="00B75100">
            <w:r>
              <w:t>Сортировка</w:t>
            </w:r>
          </w:p>
        </w:tc>
        <w:tc>
          <w:tcPr>
            <w:tcW w:w="2880" w:type="dxa"/>
          </w:tcPr>
          <w:p w14:paraId="1908ED93" w14:textId="77777777" w:rsidR="005107C9" w:rsidRDefault="00B75100">
            <w:pPr>
              <w:cnfStyle w:val="000000100000" w:firstRow="0" w:lastRow="0" w:firstColumn="0" w:lastColumn="0" w:oddVBand="0" w:evenVBand="0" w:oddHBand="1" w:evenHBand="0" w:firstRowFirstColumn="0" w:firstRowLastColumn="0" w:lastRowFirstColumn="0" w:lastRowLastColumn="0"/>
            </w:pPr>
            <w:r>
              <w:t>tender_sysPublishDate.desc</w:t>
            </w:r>
          </w:p>
        </w:tc>
        <w:tc>
          <w:tcPr>
            <w:tcW w:w="2880" w:type="dxa"/>
          </w:tcPr>
          <w:p w14:paraId="068EEE08" w14:textId="77777777" w:rsidR="005107C9" w:rsidRDefault="00B75100">
            <w:pPr>
              <w:cnfStyle w:val="000000100000" w:firstRow="0" w:lastRow="0" w:firstColumn="0" w:lastColumn="0" w:oddVBand="0" w:evenVBand="0" w:oddHBand="1" w:evenHBand="0" w:firstRowFirstColumn="0" w:firstRowLastColumn="0" w:lastRowFirstColumn="0" w:lastRowLastColumn="0"/>
            </w:pPr>
            <w:r>
              <w:t>Новые сверху</w:t>
            </w:r>
          </w:p>
        </w:tc>
      </w:tr>
      <w:tr w:rsidR="005107C9" w14:paraId="2A868EA8" w14:textId="77777777" w:rsidTr="005107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36160" w14:textId="77777777" w:rsidR="005107C9" w:rsidRDefault="00B75100">
            <w:r>
              <w:t>Ключ дедупликации (CLI)</w:t>
            </w:r>
          </w:p>
        </w:tc>
        <w:tc>
          <w:tcPr>
            <w:tcW w:w="2880" w:type="dxa"/>
          </w:tcPr>
          <w:p w14:paraId="39FB7DC3" w14:textId="77777777" w:rsidR="005107C9" w:rsidRDefault="00B75100">
            <w:pPr>
              <w:cnfStyle w:val="000000010000" w:firstRow="0" w:lastRow="0" w:firstColumn="0" w:lastColumn="0" w:oddVBand="0" w:evenVBand="0" w:oddHBand="0" w:evenHBand="1" w:firstRowFirstColumn="0" w:firstRowLastColumn="0" w:lastRowFirstColumn="0" w:lastRowLastColumn="0"/>
            </w:pPr>
            <w:r>
              <w:t>tender_id (формат TL*)</w:t>
            </w:r>
          </w:p>
        </w:tc>
        <w:tc>
          <w:tcPr>
            <w:tcW w:w="2880" w:type="dxa"/>
          </w:tcPr>
          <w:p w14:paraId="00146C2C" w14:textId="77777777" w:rsidR="005107C9" w:rsidRDefault="00B75100">
            <w:pPr>
              <w:cnfStyle w:val="000000010000" w:firstRow="0" w:lastRow="0" w:firstColumn="0" w:lastColumn="0" w:oddVBand="0" w:evenVBand="0" w:oddHBand="0" w:evenHBand="1" w:firstRowFirstColumn="0" w:firstRowLastColumn="0" w:lastRowFirstColumn="0" w:lastRowLastColumn="0"/>
            </w:pPr>
            <w:r>
              <w:t>НЕ regNumber</w:t>
            </w:r>
          </w:p>
        </w:tc>
      </w:tr>
      <w:tr w:rsidR="005107C9" w14:paraId="14C96B90" w14:textId="77777777" w:rsidTr="00510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1B7F21" w14:textId="77777777" w:rsidR="005107C9" w:rsidRDefault="00B75100">
            <w:r>
              <w:t>Частота прогона</w:t>
            </w:r>
          </w:p>
        </w:tc>
        <w:tc>
          <w:tcPr>
            <w:tcW w:w="2880" w:type="dxa"/>
          </w:tcPr>
          <w:p w14:paraId="44E8C9AA" w14:textId="77777777" w:rsidR="005107C9" w:rsidRPr="00B75100" w:rsidRDefault="00B75100">
            <w:pPr>
              <w:cnfStyle w:val="000000100000" w:firstRow="0" w:lastRow="0" w:firstColumn="0" w:lastColumn="0" w:oddVBand="0" w:evenVBand="0" w:oddHBand="1" w:evenHBand="0" w:firstRowFirstColumn="0" w:firstRowLastColumn="0" w:lastRowFirstColumn="0" w:lastRowLastColumn="0"/>
              <w:rPr>
                <w:lang w:val="ru-RU"/>
              </w:rPr>
            </w:pPr>
            <w:r w:rsidRPr="00B75100">
              <w:rPr>
                <w:lang w:val="ru-RU"/>
              </w:rPr>
              <w:t>1 раз в сутки в рабочие дни (</w:t>
            </w:r>
            <w:proofErr w:type="spellStart"/>
            <w:r>
              <w:t>cron</w:t>
            </w:r>
            <w:proofErr w:type="spellEnd"/>
            <w:r w:rsidRPr="00B75100">
              <w:rPr>
                <w:lang w:val="ru-RU"/>
              </w:rPr>
              <w:t xml:space="preserve"> 0 8 * * 1-5)</w:t>
            </w:r>
          </w:p>
        </w:tc>
        <w:tc>
          <w:tcPr>
            <w:tcW w:w="2880" w:type="dxa"/>
          </w:tcPr>
          <w:p w14:paraId="318D4CD6" w14:textId="77777777" w:rsidR="005107C9" w:rsidRDefault="00B75100">
            <w:pPr>
              <w:cnfStyle w:val="000000100000" w:firstRow="0" w:lastRow="0" w:firstColumn="0" w:lastColumn="0" w:oddVBand="0" w:evenVBand="0" w:oddHBand="1" w:evenHBand="0" w:firstRowFirstColumn="0" w:firstRowLastColumn="0" w:lastRowFirstColumn="0" w:lastRowLastColumn="0"/>
            </w:pPr>
            <w:proofErr w:type="spellStart"/>
            <w:r>
              <w:t>Внутри</w:t>
            </w:r>
            <w:proofErr w:type="spellEnd"/>
            <w:r>
              <w:t xml:space="preserve"> free-tier API</w:t>
            </w:r>
          </w:p>
        </w:tc>
      </w:tr>
    </w:tbl>
    <w:p w14:paraId="0E30212C" w14:textId="77777777" w:rsidR="005107C9" w:rsidRDefault="00B75100">
      <w:pPr>
        <w:pStyle w:val="1"/>
      </w:pPr>
      <w:r>
        <w:t>Важно / частые ошибки</w:t>
      </w:r>
    </w:p>
    <w:p w14:paraId="67754EC1" w14:textId="77777777" w:rsidR="005107C9" w:rsidRPr="00B75100" w:rsidRDefault="00B75100">
      <w:pPr>
        <w:pStyle w:val="a0"/>
        <w:rPr>
          <w:lang w:val="ru-RU"/>
        </w:rPr>
      </w:pPr>
      <w:r w:rsidRPr="00B75100">
        <w:rPr>
          <w:lang w:val="ru-RU"/>
        </w:rPr>
        <w:t>Каждую строку вставлять ОДНОЙ строкой, без переносов. После вставки проверить, что внутрь не попал \</w:t>
      </w:r>
      <w:r>
        <w:t>n</w:t>
      </w:r>
      <w:r w:rsidRPr="00B75100">
        <w:rPr>
          <w:lang w:val="ru-RU"/>
        </w:rPr>
        <w:t>.</w:t>
      </w:r>
    </w:p>
    <w:p w14:paraId="1A5B1DAE" w14:textId="77777777" w:rsidR="005107C9" w:rsidRPr="00B75100" w:rsidRDefault="00B75100">
      <w:pPr>
        <w:pStyle w:val="a0"/>
        <w:rPr>
          <w:lang w:val="ru-RU"/>
        </w:rPr>
      </w:pPr>
      <w:proofErr w:type="spellStart"/>
      <w:r>
        <w:t>Tenderland</w:t>
      </w:r>
      <w:proofErr w:type="spellEnd"/>
      <w:r w:rsidRPr="00B75100">
        <w:rPr>
          <w:lang w:val="ru-RU"/>
        </w:rPr>
        <w:t xml:space="preserve"> хранит АБСОЛЮТНЫЕ даты — раз в неделю вручную обновлять «от» в фильтрах дат.</w:t>
      </w:r>
    </w:p>
    <w:p w14:paraId="348E4E57" w14:textId="77777777" w:rsidR="005107C9" w:rsidRPr="00B75100" w:rsidRDefault="00B75100">
      <w:pPr>
        <w:pStyle w:val="a0"/>
        <w:rPr>
          <w:lang w:val="ru-RU"/>
        </w:rPr>
      </w:pPr>
      <w:r w:rsidRPr="00B75100">
        <w:rPr>
          <w:lang w:val="ru-RU"/>
        </w:rPr>
        <w:t xml:space="preserve">Дубли одного тендера между автопоисками — это нормально, </w:t>
      </w:r>
      <w:r>
        <w:t>CLI</w:t>
      </w:r>
      <w:r w:rsidRPr="00B75100">
        <w:rPr>
          <w:lang w:val="ru-RU"/>
        </w:rPr>
        <w:t xml:space="preserve"> </w:t>
      </w:r>
      <w:proofErr w:type="spellStart"/>
      <w:r w:rsidRPr="00B75100">
        <w:rPr>
          <w:lang w:val="ru-RU"/>
        </w:rPr>
        <w:t>дедуплицирует</w:t>
      </w:r>
      <w:proofErr w:type="spellEnd"/>
      <w:r w:rsidRPr="00B75100">
        <w:rPr>
          <w:lang w:val="ru-RU"/>
        </w:rPr>
        <w:t xml:space="preserve"> по </w:t>
      </w:r>
      <w:r>
        <w:t>tender</w:t>
      </w:r>
      <w:r w:rsidRPr="00B75100">
        <w:rPr>
          <w:lang w:val="ru-RU"/>
        </w:rPr>
        <w:t>_</w:t>
      </w:r>
      <w:r>
        <w:t>id</w:t>
      </w:r>
      <w:r w:rsidRPr="00B75100">
        <w:rPr>
          <w:lang w:val="ru-RU"/>
        </w:rPr>
        <w:t>.</w:t>
      </w:r>
    </w:p>
    <w:p w14:paraId="526026F0" w14:textId="77777777" w:rsidR="005107C9" w:rsidRPr="00B75100" w:rsidRDefault="00B75100">
      <w:pPr>
        <w:pStyle w:val="a0"/>
        <w:rPr>
          <w:lang w:val="ru-RU"/>
        </w:rPr>
      </w:pPr>
      <w:r w:rsidRPr="00B75100">
        <w:rPr>
          <w:lang w:val="ru-RU"/>
        </w:rPr>
        <w:t>Через 1 неделю работы пройтись по «</w:t>
      </w:r>
      <w:proofErr w:type="spellStart"/>
      <w:r w:rsidRPr="00B75100">
        <w:rPr>
          <w:lang w:val="ru-RU"/>
        </w:rPr>
        <w:t>Чеклисту</w:t>
      </w:r>
      <w:proofErr w:type="spellEnd"/>
      <w:r w:rsidRPr="00B75100">
        <w:rPr>
          <w:lang w:val="ru-RU"/>
        </w:rPr>
        <w:t xml:space="preserve"> после первого прогона» в исходных .</w:t>
      </w:r>
      <w:r>
        <w:t>md</w:t>
      </w:r>
      <w:r w:rsidRPr="00B75100">
        <w:rPr>
          <w:lang w:val="ru-RU"/>
        </w:rPr>
        <w:t xml:space="preserve"> и подкрутить </w:t>
      </w:r>
      <w:r>
        <w:t>EXCLUDE</w:t>
      </w:r>
      <w:r w:rsidRPr="00B75100">
        <w:rPr>
          <w:lang w:val="ru-RU"/>
        </w:rPr>
        <w:t>.</w:t>
      </w:r>
    </w:p>
    <w:p w14:paraId="4DC29C07" w14:textId="77777777" w:rsidR="005107C9" w:rsidRPr="00B75100" w:rsidRDefault="00B75100">
      <w:pPr>
        <w:rPr>
          <w:lang w:val="ru-RU"/>
        </w:rPr>
      </w:pPr>
      <w:r w:rsidRPr="00B75100">
        <w:rPr>
          <w:lang w:val="ru-RU"/>
        </w:rPr>
        <w:br w:type="page"/>
      </w:r>
    </w:p>
    <w:p w14:paraId="3DE8A663" w14:textId="77777777" w:rsidR="005107C9" w:rsidRPr="00B75100" w:rsidRDefault="00B75100">
      <w:pPr>
        <w:pStyle w:val="1"/>
        <w:rPr>
          <w:lang w:val="ru-RU"/>
        </w:rPr>
      </w:pPr>
      <w:r w:rsidRPr="00B75100">
        <w:rPr>
          <w:lang w:val="ru-RU"/>
        </w:rPr>
        <w:lastRenderedPageBreak/>
        <w:t>Инструментальная аналитика</w:t>
      </w:r>
    </w:p>
    <w:p w14:paraId="214408BF" w14:textId="77777777" w:rsidR="005107C9" w:rsidRPr="00B75100" w:rsidRDefault="00B75100">
      <w:pPr>
        <w:pStyle w:val="21"/>
        <w:rPr>
          <w:lang w:val="ru-RU"/>
        </w:rPr>
      </w:pPr>
      <w:r w:rsidRPr="00B75100">
        <w:rPr>
          <w:lang w:val="ru-RU"/>
        </w:rPr>
        <w:t>01_</w:t>
      </w:r>
      <w:r>
        <w:t>LC</w:t>
      </w:r>
      <w:r w:rsidRPr="00B75100">
        <w:rPr>
          <w:lang w:val="ru-RU"/>
        </w:rPr>
        <w:t>_</w:t>
      </w:r>
      <w:r>
        <w:t>LCMS</w:t>
      </w:r>
      <w:r w:rsidRPr="00B75100">
        <w:rPr>
          <w:lang w:val="ru-RU"/>
        </w:rPr>
        <w:t>_</w:t>
      </w:r>
      <w:r>
        <w:t>GPC</w:t>
      </w:r>
      <w:r w:rsidRPr="00B75100">
        <w:rPr>
          <w:lang w:val="ru-RU"/>
        </w:rPr>
        <w:t>_</w:t>
      </w:r>
      <w:r>
        <w:t>Prep</w:t>
      </w:r>
    </w:p>
    <w:p w14:paraId="4A1046A0" w14:textId="77777777" w:rsidR="005107C9" w:rsidRPr="00B75100" w:rsidRDefault="00B75100">
      <w:pPr>
        <w:rPr>
          <w:lang w:val="ru-RU"/>
        </w:rPr>
      </w:pPr>
      <w:r w:rsidRPr="00B75100">
        <w:rPr>
          <w:b/>
          <w:lang w:val="ru-RU"/>
        </w:rPr>
        <w:t xml:space="preserve">Что ищем: </w:t>
      </w:r>
      <w:r w:rsidRPr="00B75100">
        <w:rPr>
          <w:lang w:val="ru-RU"/>
        </w:rPr>
        <w:t>ВЭЖХ / УВЭЖХ, ЖХ-МС/МС, ГПХ (</w:t>
      </w:r>
      <w:r>
        <w:t>SEC</w:t>
      </w:r>
      <w:r w:rsidRPr="00B75100">
        <w:rPr>
          <w:lang w:val="ru-RU"/>
        </w:rPr>
        <w:t>/</w:t>
      </w:r>
      <w:r>
        <w:t>GPC</w:t>
      </w:r>
      <w:r w:rsidRPr="00B75100">
        <w:rPr>
          <w:lang w:val="ru-RU"/>
        </w:rPr>
        <w:t xml:space="preserve">), </w:t>
      </w:r>
      <w:proofErr w:type="spellStart"/>
      <w:r w:rsidRPr="00B75100">
        <w:rPr>
          <w:lang w:val="ru-RU"/>
        </w:rPr>
        <w:t>препаративная</w:t>
      </w:r>
      <w:proofErr w:type="spellEnd"/>
      <w:r w:rsidRPr="00B75100">
        <w:rPr>
          <w:lang w:val="ru-RU"/>
        </w:rPr>
        <w:t xml:space="preserve"> хроматография</w:t>
      </w:r>
    </w:p>
    <w:p w14:paraId="6D724DA6" w14:textId="77777777" w:rsidR="005107C9" w:rsidRPr="00B75100" w:rsidRDefault="00B75100">
      <w:pPr>
        <w:rPr>
          <w:lang w:val="ru-RU"/>
        </w:rPr>
      </w:pPr>
      <w:r w:rsidRPr="00B75100">
        <w:rPr>
          <w:b/>
          <w:lang w:val="ru-RU"/>
        </w:rPr>
        <w:t xml:space="preserve">Ключевые бренды: </w:t>
      </w:r>
      <w:r>
        <w:t>Agilent</w:t>
      </w:r>
      <w:r w:rsidRPr="00B75100">
        <w:rPr>
          <w:lang w:val="ru-RU"/>
        </w:rPr>
        <w:t xml:space="preserve"> (1100–1290; 6100–6500 </w:t>
      </w:r>
      <w:r>
        <w:t>MS</w:t>
      </w:r>
      <w:r w:rsidRPr="00B75100">
        <w:rPr>
          <w:lang w:val="ru-RU"/>
        </w:rPr>
        <w:t xml:space="preserve">), </w:t>
      </w:r>
      <w:r>
        <w:t>Shimadzu</w:t>
      </w:r>
      <w:r w:rsidRPr="00B75100">
        <w:rPr>
          <w:lang w:val="ru-RU"/>
        </w:rPr>
        <w:t xml:space="preserve"> (</w:t>
      </w:r>
      <w:proofErr w:type="spellStart"/>
      <w:r>
        <w:t>Nexera</w:t>
      </w:r>
      <w:proofErr w:type="spellEnd"/>
      <w:r w:rsidRPr="00B75100">
        <w:rPr>
          <w:lang w:val="ru-RU"/>
        </w:rPr>
        <w:t xml:space="preserve">, </w:t>
      </w:r>
      <w:r>
        <w:t>LCMS</w:t>
      </w:r>
      <w:r w:rsidRPr="00B75100">
        <w:rPr>
          <w:lang w:val="ru-RU"/>
        </w:rPr>
        <w:t>-8060</w:t>
      </w:r>
      <w:r>
        <w:t>NX</w:t>
      </w:r>
      <w:r w:rsidRPr="00B75100">
        <w:rPr>
          <w:lang w:val="ru-RU"/>
        </w:rPr>
        <w:t xml:space="preserve">/9030), </w:t>
      </w:r>
      <w:r>
        <w:t>Waters</w:t>
      </w:r>
      <w:r w:rsidRPr="00B75100">
        <w:rPr>
          <w:lang w:val="ru-RU"/>
        </w:rPr>
        <w:t xml:space="preserve"> (</w:t>
      </w:r>
      <w:r>
        <w:t>ACQUITY</w:t>
      </w:r>
      <w:r w:rsidRPr="00B75100">
        <w:rPr>
          <w:lang w:val="ru-RU"/>
        </w:rPr>
        <w:t xml:space="preserve">, </w:t>
      </w:r>
      <w:r>
        <w:t>Alliance</w:t>
      </w:r>
      <w:r w:rsidRPr="00B75100">
        <w:rPr>
          <w:lang w:val="ru-RU"/>
        </w:rPr>
        <w:t xml:space="preserve">, </w:t>
      </w:r>
      <w:proofErr w:type="spellStart"/>
      <w:r>
        <w:t>Xevo</w:t>
      </w:r>
      <w:proofErr w:type="spellEnd"/>
      <w:r w:rsidRPr="00B75100">
        <w:rPr>
          <w:lang w:val="ru-RU"/>
        </w:rPr>
        <w:t xml:space="preserve">, </w:t>
      </w:r>
      <w:r>
        <w:t>SYNAPT</w:t>
      </w:r>
      <w:r w:rsidRPr="00B75100">
        <w:rPr>
          <w:lang w:val="ru-RU"/>
        </w:rPr>
        <w:t xml:space="preserve">), </w:t>
      </w:r>
      <w:r>
        <w:t>Thermo</w:t>
      </w:r>
      <w:r w:rsidRPr="00B75100">
        <w:rPr>
          <w:lang w:val="ru-RU"/>
        </w:rPr>
        <w:t xml:space="preserve"> (</w:t>
      </w:r>
      <w:r>
        <w:t>Vanquish</w:t>
      </w:r>
      <w:r w:rsidRPr="00B75100">
        <w:rPr>
          <w:lang w:val="ru-RU"/>
        </w:rPr>
        <w:t xml:space="preserve">, </w:t>
      </w:r>
      <w:proofErr w:type="spellStart"/>
      <w:r>
        <w:t>UltiMate</w:t>
      </w:r>
      <w:proofErr w:type="spellEnd"/>
      <w:r w:rsidRPr="00B75100">
        <w:rPr>
          <w:lang w:val="ru-RU"/>
        </w:rPr>
        <w:t xml:space="preserve">, </w:t>
      </w:r>
      <w:r>
        <w:t>Orbitrap</w:t>
      </w:r>
      <w:r w:rsidRPr="00B75100">
        <w:rPr>
          <w:lang w:val="ru-RU"/>
        </w:rPr>
        <w:t xml:space="preserve">, </w:t>
      </w:r>
      <w:r>
        <w:t>TSQ</w:t>
      </w:r>
      <w:r w:rsidRPr="00B75100">
        <w:rPr>
          <w:lang w:val="ru-RU"/>
        </w:rPr>
        <w:t xml:space="preserve">), </w:t>
      </w:r>
      <w:r>
        <w:t>PerkinElmer</w:t>
      </w:r>
      <w:r w:rsidRPr="00B75100">
        <w:rPr>
          <w:lang w:val="ru-RU"/>
        </w:rPr>
        <w:t xml:space="preserve">, </w:t>
      </w:r>
      <w:r>
        <w:t>SCIEX</w:t>
      </w:r>
      <w:r w:rsidRPr="00B75100">
        <w:rPr>
          <w:lang w:val="ru-RU"/>
        </w:rPr>
        <w:t xml:space="preserve"> (</w:t>
      </w:r>
      <w:r>
        <w:t>Triple</w:t>
      </w:r>
      <w:r w:rsidRPr="00B75100">
        <w:rPr>
          <w:lang w:val="ru-RU"/>
        </w:rPr>
        <w:t xml:space="preserve"> </w:t>
      </w:r>
      <w:r>
        <w:t>Quad</w:t>
      </w:r>
      <w:r w:rsidRPr="00B75100">
        <w:rPr>
          <w:lang w:val="ru-RU"/>
        </w:rPr>
        <w:t xml:space="preserve">, </w:t>
      </w:r>
      <w:r>
        <w:t>QTRAP</w:t>
      </w:r>
      <w:r w:rsidRPr="00B75100">
        <w:rPr>
          <w:lang w:val="ru-RU"/>
        </w:rPr>
        <w:t xml:space="preserve">, </w:t>
      </w:r>
      <w:proofErr w:type="spellStart"/>
      <w:r>
        <w:t>TripleTOF</w:t>
      </w:r>
      <w:proofErr w:type="spellEnd"/>
      <w:r w:rsidRPr="00B75100">
        <w:rPr>
          <w:lang w:val="ru-RU"/>
        </w:rPr>
        <w:t xml:space="preserve">, </w:t>
      </w:r>
      <w:proofErr w:type="spellStart"/>
      <w:r>
        <w:t>ZenoTOF</w:t>
      </w:r>
      <w:proofErr w:type="spellEnd"/>
      <w:r w:rsidRPr="00B75100">
        <w:rPr>
          <w:lang w:val="ru-RU"/>
        </w:rPr>
        <w: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5C6F39E6" w14:textId="77777777">
        <w:trPr>
          <w:jc w:val="center"/>
        </w:trPr>
        <w:tc>
          <w:tcPr>
            <w:tcW w:w="9638" w:type="dxa"/>
            <w:shd w:val="clear" w:color="auto" w:fill="E2EFDA"/>
          </w:tcPr>
          <w:p w14:paraId="5519DE3A" w14:textId="1283B4E6" w:rsidR="005107C9" w:rsidRPr="00B75100" w:rsidRDefault="00B75100">
            <w:pPr>
              <w:rPr>
                <w:lang w:val="ru-RU"/>
              </w:rPr>
            </w:pPr>
            <w:r>
              <w:rPr>
                <w:b/>
                <w:sz w:val="18"/>
              </w:rPr>
              <w:t>INCLUDE</w:t>
            </w:r>
            <w:r w:rsidRPr="00B75100">
              <w:rPr>
                <w:b/>
                <w:sz w:val="18"/>
                <w:lang w:val="ru-RU"/>
              </w:rPr>
              <w:t xml:space="preserve"> → поле «Включать»:</w:t>
            </w:r>
            <w:r w:rsidRPr="00B75100">
              <w:rPr>
                <w:b/>
                <w:sz w:val="18"/>
                <w:lang w:val="ru-RU"/>
              </w:rPr>
              <w:br/>
            </w:r>
            <w:proofErr w:type="spellStart"/>
            <w:r w:rsidRPr="00B75100">
              <w:rPr>
                <w:rFonts w:ascii="Consolas" w:hAnsi="Consolas"/>
                <w:sz w:val="15"/>
                <w:lang w:val="ru-RU"/>
              </w:rPr>
              <w:t>жидкостн</w:t>
            </w:r>
            <w:proofErr w:type="spellEnd"/>
            <w:r w:rsidRPr="00B75100">
              <w:rPr>
                <w:rFonts w:ascii="Consolas" w:hAnsi="Consolas"/>
                <w:sz w:val="15"/>
                <w:lang w:val="ru-RU"/>
              </w:rPr>
              <w:t>++хроматограф жидкостной++хроматограф жидкостный++хроматограф хроматограф++</w:t>
            </w:r>
            <w:proofErr w:type="spellStart"/>
            <w:r w:rsidRPr="00B75100">
              <w:rPr>
                <w:rFonts w:ascii="Consolas" w:hAnsi="Consolas"/>
                <w:sz w:val="15"/>
                <w:lang w:val="ru-RU"/>
              </w:rPr>
              <w:t>жидкостн</w:t>
            </w:r>
            <w:proofErr w:type="spellEnd"/>
            <w:r w:rsidRPr="00B75100">
              <w:rPr>
                <w:rFonts w:ascii="Consolas" w:hAnsi="Consolas"/>
                <w:sz w:val="15"/>
                <w:lang w:val="ru-RU"/>
              </w:rPr>
              <w:t xml:space="preserve"> ВЭЖХ УВЭЖХ УЭЖХ СВЭЖХ </w:t>
            </w:r>
            <w:proofErr w:type="spellStart"/>
            <w:r w:rsidRPr="00B75100">
              <w:rPr>
                <w:rFonts w:ascii="Consolas" w:hAnsi="Consolas"/>
                <w:sz w:val="15"/>
                <w:lang w:val="ru-RU"/>
              </w:rPr>
              <w:t>высокоэффективн</w:t>
            </w:r>
            <w:proofErr w:type="spellEnd"/>
            <w:r w:rsidRPr="00B75100">
              <w:rPr>
                <w:rFonts w:ascii="Consolas" w:hAnsi="Consolas"/>
                <w:sz w:val="15"/>
                <w:lang w:val="ru-RU"/>
              </w:rPr>
              <w:t>++</w:t>
            </w:r>
            <w:proofErr w:type="spellStart"/>
            <w:r w:rsidRPr="00B75100">
              <w:rPr>
                <w:rFonts w:ascii="Consolas" w:hAnsi="Consolas"/>
                <w:sz w:val="15"/>
                <w:lang w:val="ru-RU"/>
              </w:rPr>
              <w:t>жидкостн</w:t>
            </w:r>
            <w:proofErr w:type="spellEnd"/>
            <w:r w:rsidRPr="00B75100">
              <w:rPr>
                <w:rFonts w:ascii="Consolas" w:hAnsi="Consolas"/>
                <w:sz w:val="15"/>
                <w:lang w:val="ru-RU"/>
              </w:rPr>
              <w:t xml:space="preserve"> </w:t>
            </w:r>
            <w:proofErr w:type="spellStart"/>
            <w:r w:rsidRPr="00B75100">
              <w:rPr>
                <w:rFonts w:ascii="Consolas" w:hAnsi="Consolas"/>
                <w:sz w:val="15"/>
                <w:lang w:val="ru-RU"/>
              </w:rPr>
              <w:t>сверхэффективн</w:t>
            </w:r>
            <w:proofErr w:type="spellEnd"/>
            <w:r w:rsidRPr="00B75100">
              <w:rPr>
                <w:rFonts w:ascii="Consolas" w:hAnsi="Consolas"/>
                <w:sz w:val="15"/>
                <w:lang w:val="ru-RU"/>
              </w:rPr>
              <w:t>++</w:t>
            </w:r>
            <w:proofErr w:type="spellStart"/>
            <w:r w:rsidRPr="00B75100">
              <w:rPr>
                <w:rFonts w:ascii="Consolas" w:hAnsi="Consolas"/>
                <w:sz w:val="15"/>
                <w:lang w:val="ru-RU"/>
              </w:rPr>
              <w:t>жидкостн</w:t>
            </w:r>
            <w:proofErr w:type="spellEnd"/>
            <w:r w:rsidRPr="00B75100">
              <w:rPr>
                <w:rFonts w:ascii="Consolas" w:hAnsi="Consolas"/>
                <w:sz w:val="15"/>
                <w:lang w:val="ru-RU"/>
              </w:rPr>
              <w:t xml:space="preserve"> </w:t>
            </w:r>
            <w:proofErr w:type="spellStart"/>
            <w:r w:rsidRPr="00B75100">
              <w:rPr>
                <w:rFonts w:ascii="Consolas" w:hAnsi="Consolas"/>
                <w:sz w:val="15"/>
                <w:lang w:val="ru-RU"/>
              </w:rPr>
              <w:t>ультравысокоэффективн</w:t>
            </w:r>
            <w:proofErr w:type="spellEnd"/>
            <w:r w:rsidRPr="00B75100">
              <w:rPr>
                <w:rFonts w:ascii="Consolas" w:hAnsi="Consolas"/>
                <w:sz w:val="15"/>
                <w:lang w:val="ru-RU"/>
              </w:rPr>
              <w:t>++</w:t>
            </w:r>
            <w:proofErr w:type="spellStart"/>
            <w:r w:rsidRPr="00B75100">
              <w:rPr>
                <w:rFonts w:ascii="Consolas" w:hAnsi="Consolas"/>
                <w:sz w:val="15"/>
                <w:lang w:val="ru-RU"/>
              </w:rPr>
              <w:t>жидкостн</w:t>
            </w:r>
            <w:proofErr w:type="spellEnd"/>
            <w:r w:rsidRPr="00B75100">
              <w:rPr>
                <w:rFonts w:ascii="Consolas" w:hAnsi="Consolas"/>
                <w:sz w:val="15"/>
                <w:lang w:val="ru-RU"/>
              </w:rPr>
              <w:t xml:space="preserve"> ультра-</w:t>
            </w:r>
            <w:proofErr w:type="spellStart"/>
            <w:r w:rsidRPr="00B75100">
              <w:rPr>
                <w:rFonts w:ascii="Consolas" w:hAnsi="Consolas"/>
                <w:sz w:val="15"/>
                <w:lang w:val="ru-RU"/>
              </w:rPr>
              <w:t>высокоэффективн</w:t>
            </w:r>
            <w:proofErr w:type="spellEnd"/>
            <w:r w:rsidRPr="00B75100">
              <w:rPr>
                <w:rFonts w:ascii="Consolas" w:hAnsi="Consolas"/>
                <w:sz w:val="15"/>
                <w:lang w:val="ru-RU"/>
              </w:rPr>
              <w:t>++</w:t>
            </w:r>
            <w:proofErr w:type="spellStart"/>
            <w:r w:rsidRPr="00B75100">
              <w:rPr>
                <w:rFonts w:ascii="Consolas" w:hAnsi="Consolas"/>
                <w:sz w:val="15"/>
                <w:lang w:val="ru-RU"/>
              </w:rPr>
              <w:t>жидкостн</w:t>
            </w:r>
            <w:proofErr w:type="spellEnd"/>
            <w:r w:rsidRPr="00B75100">
              <w:rPr>
                <w:rFonts w:ascii="Consolas" w:hAnsi="Consolas"/>
                <w:sz w:val="15"/>
                <w:lang w:val="ru-RU"/>
              </w:rPr>
              <w:t xml:space="preserve"> </w:t>
            </w:r>
            <w:proofErr w:type="spellStart"/>
            <w:r w:rsidRPr="00B75100">
              <w:rPr>
                <w:rFonts w:ascii="Consolas" w:hAnsi="Consolas"/>
                <w:sz w:val="15"/>
                <w:lang w:val="ru-RU"/>
              </w:rPr>
              <w:t>сверхвысокоэффективн</w:t>
            </w:r>
            <w:proofErr w:type="spellEnd"/>
            <w:r w:rsidRPr="00B75100">
              <w:rPr>
                <w:rFonts w:ascii="Consolas" w:hAnsi="Consolas"/>
                <w:sz w:val="15"/>
                <w:lang w:val="ru-RU"/>
              </w:rPr>
              <w:t>++</w:t>
            </w:r>
            <w:proofErr w:type="spellStart"/>
            <w:r w:rsidRPr="00B75100">
              <w:rPr>
                <w:rFonts w:ascii="Consolas" w:hAnsi="Consolas"/>
                <w:sz w:val="15"/>
                <w:lang w:val="ru-RU"/>
              </w:rPr>
              <w:t>жидкостн</w:t>
            </w:r>
            <w:proofErr w:type="spellEnd"/>
            <w:r w:rsidRPr="00B75100">
              <w:rPr>
                <w:rFonts w:ascii="Consolas" w:hAnsi="Consolas"/>
                <w:sz w:val="15"/>
                <w:lang w:val="ru-RU"/>
              </w:rPr>
              <w:t xml:space="preserve"> система++ВЭЖХ комплекс++ВЭЖХ хроматограф++комплекс </w:t>
            </w:r>
            <w:proofErr w:type="spellStart"/>
            <w:r w:rsidRPr="00B75100">
              <w:rPr>
                <w:rFonts w:ascii="Consolas" w:hAnsi="Consolas"/>
                <w:sz w:val="15"/>
                <w:lang w:val="ru-RU"/>
              </w:rPr>
              <w:t>хроматографическ</w:t>
            </w:r>
            <w:proofErr w:type="spellEnd"/>
            <w:r w:rsidRPr="00B75100">
              <w:rPr>
                <w:rFonts w:ascii="Consolas" w:hAnsi="Consolas"/>
                <w:sz w:val="15"/>
                <w:lang w:val="ru-RU"/>
              </w:rPr>
              <w:t xml:space="preserve">++комплекс </w:t>
            </w:r>
            <w:proofErr w:type="spellStart"/>
            <w:r w:rsidRPr="00B75100">
              <w:rPr>
                <w:rFonts w:ascii="Consolas" w:hAnsi="Consolas"/>
                <w:sz w:val="15"/>
                <w:lang w:val="ru-RU"/>
              </w:rPr>
              <w:t>хроматографическ</w:t>
            </w:r>
            <w:proofErr w:type="spellEnd"/>
            <w:r w:rsidRPr="00B75100">
              <w:rPr>
                <w:rFonts w:ascii="Consolas" w:hAnsi="Consolas"/>
                <w:sz w:val="15"/>
                <w:lang w:val="ru-RU"/>
              </w:rPr>
              <w:t>++систем =</w:t>
            </w:r>
            <w:r>
              <w:rPr>
                <w:rFonts w:ascii="Consolas" w:hAnsi="Consolas"/>
                <w:sz w:val="15"/>
              </w:rPr>
              <w:t>HPLC</w:t>
            </w:r>
            <w:r w:rsidRPr="00B75100">
              <w:rPr>
                <w:rFonts w:ascii="Consolas" w:hAnsi="Consolas"/>
                <w:sz w:val="15"/>
                <w:lang w:val="ru-RU"/>
              </w:rPr>
              <w:t xml:space="preserve"> =</w:t>
            </w:r>
            <w:r>
              <w:rPr>
                <w:rFonts w:ascii="Consolas" w:hAnsi="Consolas"/>
                <w:sz w:val="15"/>
              </w:rPr>
              <w:t>UHPLC</w:t>
            </w:r>
            <w:r w:rsidRPr="00B75100">
              <w:rPr>
                <w:rFonts w:ascii="Consolas" w:hAnsi="Consolas"/>
                <w:sz w:val="15"/>
                <w:lang w:val="ru-RU"/>
              </w:rPr>
              <w:t xml:space="preserve"> =</w:t>
            </w:r>
            <w:r>
              <w:rPr>
                <w:rFonts w:ascii="Consolas" w:hAnsi="Consolas"/>
                <w:sz w:val="15"/>
              </w:rPr>
              <w:t>UPLC</w:t>
            </w:r>
            <w:r w:rsidRPr="00B75100">
              <w:rPr>
                <w:rFonts w:ascii="Consolas" w:hAnsi="Consolas"/>
                <w:sz w:val="15"/>
                <w:lang w:val="ru-RU"/>
              </w:rPr>
              <w:t xml:space="preserve"> </w:t>
            </w:r>
            <w:r>
              <w:rPr>
                <w:rFonts w:ascii="Consolas" w:hAnsi="Consolas"/>
                <w:sz w:val="15"/>
              </w:rPr>
              <w:t>HPLC</w:t>
            </w:r>
            <w:r w:rsidRPr="00B75100">
              <w:rPr>
                <w:rFonts w:ascii="Consolas" w:hAnsi="Consolas"/>
                <w:sz w:val="15"/>
                <w:lang w:val="ru-RU"/>
              </w:rPr>
              <w:t>++</w:t>
            </w:r>
            <w:r>
              <w:rPr>
                <w:rFonts w:ascii="Consolas" w:hAnsi="Consolas"/>
                <w:sz w:val="15"/>
              </w:rPr>
              <w:t>system</w:t>
            </w:r>
            <w:r w:rsidRPr="00B75100">
              <w:rPr>
                <w:rFonts w:ascii="Consolas" w:hAnsi="Consolas"/>
                <w:sz w:val="15"/>
                <w:lang w:val="ru-RU"/>
              </w:rPr>
              <w:t xml:space="preserve"> </w:t>
            </w:r>
            <w:r>
              <w:rPr>
                <w:rFonts w:ascii="Consolas" w:hAnsi="Consolas"/>
                <w:sz w:val="15"/>
              </w:rPr>
              <w:t>UHPLC</w:t>
            </w:r>
            <w:r w:rsidRPr="00B75100">
              <w:rPr>
                <w:rFonts w:ascii="Consolas" w:hAnsi="Consolas"/>
                <w:sz w:val="15"/>
                <w:lang w:val="ru-RU"/>
              </w:rPr>
              <w:t>++</w:t>
            </w:r>
            <w:r>
              <w:rPr>
                <w:rFonts w:ascii="Consolas" w:hAnsi="Consolas"/>
                <w:sz w:val="15"/>
              </w:rPr>
              <w:t>system</w:t>
            </w:r>
            <w:r w:rsidRPr="00B75100">
              <w:rPr>
                <w:rFonts w:ascii="Consolas" w:hAnsi="Consolas"/>
                <w:sz w:val="15"/>
                <w:lang w:val="ru-RU"/>
              </w:rPr>
              <w:t xml:space="preserve"> </w:t>
            </w:r>
            <w:r>
              <w:rPr>
                <w:rFonts w:ascii="Consolas" w:hAnsi="Consolas"/>
                <w:sz w:val="15"/>
              </w:rPr>
              <w:t>UPLC</w:t>
            </w:r>
            <w:r w:rsidRPr="00B75100">
              <w:rPr>
                <w:rFonts w:ascii="Consolas" w:hAnsi="Consolas"/>
                <w:sz w:val="15"/>
                <w:lang w:val="ru-RU"/>
              </w:rPr>
              <w:t>++</w:t>
            </w:r>
            <w:r>
              <w:rPr>
                <w:rFonts w:ascii="Consolas" w:hAnsi="Consolas"/>
                <w:sz w:val="15"/>
              </w:rPr>
              <w:t>system</w:t>
            </w:r>
            <w:r w:rsidRPr="00B75100">
              <w:rPr>
                <w:rFonts w:ascii="Consolas" w:hAnsi="Consolas"/>
                <w:sz w:val="15"/>
                <w:lang w:val="ru-RU"/>
              </w:rPr>
              <w:t xml:space="preserve"> </w:t>
            </w:r>
            <w:proofErr w:type="spellStart"/>
            <w:r w:rsidRPr="00B75100">
              <w:rPr>
                <w:rFonts w:ascii="Consolas" w:hAnsi="Consolas"/>
                <w:sz w:val="15"/>
                <w:lang w:val="ru-RU"/>
              </w:rPr>
              <w:t>препаративн</w:t>
            </w:r>
            <w:proofErr w:type="spellEnd"/>
            <w:r w:rsidRPr="00B75100">
              <w:rPr>
                <w:rFonts w:ascii="Consolas" w:hAnsi="Consolas"/>
                <w:sz w:val="15"/>
                <w:lang w:val="ru-RU"/>
              </w:rPr>
              <w:t xml:space="preserve">++хроматограф </w:t>
            </w:r>
            <w:proofErr w:type="spellStart"/>
            <w:r w:rsidRPr="00B75100">
              <w:rPr>
                <w:rFonts w:ascii="Consolas" w:hAnsi="Consolas"/>
                <w:sz w:val="15"/>
                <w:lang w:val="ru-RU"/>
              </w:rPr>
              <w:t>препаративн</w:t>
            </w:r>
            <w:proofErr w:type="spellEnd"/>
            <w:r w:rsidRPr="00B75100">
              <w:rPr>
                <w:rFonts w:ascii="Consolas" w:hAnsi="Consolas"/>
                <w:sz w:val="15"/>
                <w:lang w:val="ru-RU"/>
              </w:rPr>
              <w:t xml:space="preserve">++ВЭЖХ </w:t>
            </w:r>
            <w:proofErr w:type="spellStart"/>
            <w:r w:rsidRPr="00B75100">
              <w:rPr>
                <w:rFonts w:ascii="Consolas" w:hAnsi="Consolas"/>
                <w:sz w:val="15"/>
                <w:lang w:val="ru-RU"/>
              </w:rPr>
              <w:t>полупрепаративн</w:t>
            </w:r>
            <w:proofErr w:type="spellEnd"/>
            <w:r w:rsidRPr="00B75100">
              <w:rPr>
                <w:rFonts w:ascii="Consolas" w:hAnsi="Consolas"/>
                <w:sz w:val="15"/>
                <w:lang w:val="ru-RU"/>
              </w:rPr>
              <w:t>++хроматограф ГПХ гель-</w:t>
            </w:r>
            <w:proofErr w:type="spellStart"/>
            <w:r w:rsidRPr="00B75100">
              <w:rPr>
                <w:rFonts w:ascii="Consolas" w:hAnsi="Consolas"/>
                <w:sz w:val="15"/>
                <w:lang w:val="ru-RU"/>
              </w:rPr>
              <w:t>проникающ</w:t>
            </w:r>
            <w:proofErr w:type="spellEnd"/>
            <w:r w:rsidRPr="00B75100">
              <w:rPr>
                <w:rFonts w:ascii="Consolas" w:hAnsi="Consolas"/>
                <w:sz w:val="15"/>
                <w:lang w:val="ru-RU"/>
              </w:rPr>
              <w:t xml:space="preserve">++хроматограф </w:t>
            </w:r>
            <w:proofErr w:type="spellStart"/>
            <w:r w:rsidRPr="00B75100">
              <w:rPr>
                <w:rFonts w:ascii="Consolas" w:hAnsi="Consolas"/>
                <w:sz w:val="15"/>
                <w:lang w:val="ru-RU"/>
              </w:rPr>
              <w:t>гельпроникающ</w:t>
            </w:r>
            <w:proofErr w:type="spellEnd"/>
            <w:r w:rsidRPr="00B75100">
              <w:rPr>
                <w:rFonts w:ascii="Consolas" w:hAnsi="Consolas"/>
                <w:sz w:val="15"/>
                <w:lang w:val="ru-RU"/>
              </w:rPr>
              <w:t xml:space="preserve">++хроматограф </w:t>
            </w:r>
            <w:proofErr w:type="spellStart"/>
            <w:r w:rsidRPr="00B75100">
              <w:rPr>
                <w:rFonts w:ascii="Consolas" w:hAnsi="Consolas"/>
                <w:sz w:val="15"/>
                <w:lang w:val="ru-RU"/>
              </w:rPr>
              <w:t>эксклюзионн</w:t>
            </w:r>
            <w:proofErr w:type="spellEnd"/>
            <w:r w:rsidRPr="00B75100">
              <w:rPr>
                <w:rFonts w:ascii="Consolas" w:hAnsi="Consolas"/>
                <w:sz w:val="15"/>
                <w:lang w:val="ru-RU"/>
              </w:rPr>
              <w:t>++хроматограф размер-</w:t>
            </w:r>
            <w:proofErr w:type="spellStart"/>
            <w:r w:rsidRPr="00B75100">
              <w:rPr>
                <w:rFonts w:ascii="Consolas" w:hAnsi="Consolas"/>
                <w:sz w:val="15"/>
                <w:lang w:val="ru-RU"/>
              </w:rPr>
              <w:t>эксклюзионн</w:t>
            </w:r>
            <w:proofErr w:type="spellEnd"/>
            <w:r w:rsidRPr="00B75100">
              <w:rPr>
                <w:rFonts w:ascii="Consolas" w:hAnsi="Consolas"/>
                <w:sz w:val="15"/>
                <w:lang w:val="ru-RU"/>
              </w:rPr>
              <w:t>++хроматограф =</w:t>
            </w:r>
            <w:r>
              <w:rPr>
                <w:rFonts w:ascii="Consolas" w:hAnsi="Consolas"/>
                <w:sz w:val="15"/>
              </w:rPr>
              <w:t>SEC</w:t>
            </w:r>
            <w:r w:rsidRPr="00B75100">
              <w:rPr>
                <w:rFonts w:ascii="Consolas" w:hAnsi="Consolas"/>
                <w:sz w:val="15"/>
                <w:lang w:val="ru-RU"/>
              </w:rPr>
              <w:t xml:space="preserve"> =</w:t>
            </w:r>
            <w:r>
              <w:rPr>
                <w:rFonts w:ascii="Consolas" w:hAnsi="Consolas"/>
                <w:sz w:val="15"/>
              </w:rPr>
              <w:t>GPC</w:t>
            </w:r>
            <w:r w:rsidRPr="00B75100">
              <w:rPr>
                <w:rFonts w:ascii="Consolas" w:hAnsi="Consolas"/>
                <w:sz w:val="15"/>
                <w:lang w:val="ru-RU"/>
              </w:rPr>
              <w:t xml:space="preserve"> </w:t>
            </w:r>
            <w:proofErr w:type="spellStart"/>
            <w:r w:rsidRPr="00B75100">
              <w:rPr>
                <w:rFonts w:ascii="Consolas" w:hAnsi="Consolas"/>
                <w:sz w:val="15"/>
                <w:lang w:val="ru-RU"/>
              </w:rPr>
              <w:t>жидкостн</w:t>
            </w:r>
            <w:proofErr w:type="spellEnd"/>
            <w:r w:rsidRPr="00B75100">
              <w:rPr>
                <w:rFonts w:ascii="Consolas" w:hAnsi="Consolas"/>
                <w:sz w:val="15"/>
                <w:lang w:val="ru-RU"/>
              </w:rPr>
              <w:t xml:space="preserve">++хромато-масс-спектрометр </w:t>
            </w:r>
            <w:proofErr w:type="spellStart"/>
            <w:r w:rsidRPr="00B75100">
              <w:rPr>
                <w:rFonts w:ascii="Consolas" w:hAnsi="Consolas"/>
                <w:sz w:val="15"/>
                <w:lang w:val="ru-RU"/>
              </w:rPr>
              <w:t>жидкостн</w:t>
            </w:r>
            <w:proofErr w:type="spellEnd"/>
            <w:r w:rsidRPr="00B75100">
              <w:rPr>
                <w:rFonts w:ascii="Consolas" w:hAnsi="Consolas"/>
                <w:sz w:val="15"/>
                <w:lang w:val="ru-RU"/>
              </w:rPr>
              <w:t>++</w:t>
            </w:r>
            <w:proofErr w:type="spellStart"/>
            <w:r w:rsidRPr="00B75100">
              <w:rPr>
                <w:rFonts w:ascii="Consolas" w:hAnsi="Consolas"/>
                <w:sz w:val="15"/>
                <w:lang w:val="ru-RU"/>
              </w:rPr>
              <w:t>хроматомасс</w:t>
            </w:r>
            <w:proofErr w:type="spellEnd"/>
            <w:r w:rsidRPr="00B75100">
              <w:rPr>
                <w:rFonts w:ascii="Consolas" w:hAnsi="Consolas"/>
                <w:sz w:val="15"/>
                <w:lang w:val="ru-RU"/>
              </w:rPr>
              <w:t xml:space="preserve"> хромато-масс-спектрометр++</w:t>
            </w:r>
            <w:proofErr w:type="spellStart"/>
            <w:r w:rsidRPr="00B75100">
              <w:rPr>
                <w:rFonts w:ascii="Consolas" w:hAnsi="Consolas"/>
                <w:sz w:val="15"/>
                <w:lang w:val="ru-RU"/>
              </w:rPr>
              <w:t>жидкостн</w:t>
            </w:r>
            <w:proofErr w:type="spellEnd"/>
            <w:r w:rsidRPr="00B75100">
              <w:rPr>
                <w:rFonts w:ascii="Consolas" w:hAnsi="Consolas"/>
                <w:sz w:val="15"/>
                <w:lang w:val="ru-RU"/>
              </w:rPr>
              <w:t xml:space="preserve"> ВЭЖХ-МС ВЭЖХМС ВЭЖХ++МС ВЭЖХ-МС</w:t>
            </w:r>
            <w:r>
              <w:rPr>
                <w:rFonts w:ascii="Consolas" w:hAnsi="Consolas"/>
                <w:sz w:val="15"/>
                <w:lang w:val="ru-RU"/>
              </w:rPr>
              <w:t>-</w:t>
            </w:r>
            <w:r w:rsidRPr="00B75100">
              <w:rPr>
                <w:rFonts w:ascii="Consolas" w:hAnsi="Consolas"/>
                <w:sz w:val="15"/>
                <w:lang w:val="ru-RU"/>
              </w:rPr>
              <w:t>МС ЖХ-МС ЖХМС ЖХ++МС ЖХ-МС</w:t>
            </w:r>
            <w:r>
              <w:rPr>
                <w:rFonts w:ascii="Consolas" w:hAnsi="Consolas"/>
                <w:sz w:val="15"/>
                <w:lang w:val="ru-RU"/>
              </w:rPr>
              <w:t>-</w:t>
            </w:r>
            <w:r w:rsidRPr="00B75100">
              <w:rPr>
                <w:rFonts w:ascii="Consolas" w:hAnsi="Consolas"/>
                <w:sz w:val="15"/>
                <w:lang w:val="ru-RU"/>
              </w:rPr>
              <w:t>МС ЖХМСМС УВЭЖХ-МС =</w:t>
            </w:r>
            <w:r>
              <w:rPr>
                <w:rFonts w:ascii="Consolas" w:hAnsi="Consolas"/>
                <w:sz w:val="15"/>
              </w:rPr>
              <w:t>LC</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LC</w:t>
            </w:r>
            <w:r>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LCMS</w:t>
            </w:r>
            <w:r w:rsidRPr="00B75100">
              <w:rPr>
                <w:rFonts w:ascii="Consolas" w:hAnsi="Consolas"/>
                <w:sz w:val="15"/>
                <w:lang w:val="ru-RU"/>
              </w:rPr>
              <w:t xml:space="preserve"> =</w:t>
            </w:r>
            <w:r>
              <w:rPr>
                <w:rFonts w:ascii="Consolas" w:hAnsi="Consolas"/>
                <w:sz w:val="15"/>
              </w:rPr>
              <w:t>LC</w:t>
            </w:r>
            <w:r w:rsidRPr="00B75100">
              <w:rPr>
                <w:rFonts w:ascii="Consolas" w:hAnsi="Consolas"/>
                <w:sz w:val="15"/>
                <w:lang w:val="ru-RU"/>
              </w:rPr>
              <w:t>-</w:t>
            </w:r>
            <w:r>
              <w:rPr>
                <w:rFonts w:ascii="Consolas" w:hAnsi="Consolas"/>
                <w:sz w:val="15"/>
              </w:rPr>
              <w:t>MS</w:t>
            </w:r>
            <w:r>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LCMSMS</w:t>
            </w:r>
            <w:r w:rsidRPr="00B75100">
              <w:rPr>
                <w:rFonts w:ascii="Consolas" w:hAnsi="Consolas"/>
                <w:sz w:val="15"/>
                <w:lang w:val="ru-RU"/>
              </w:rPr>
              <w:t xml:space="preserve"> =</w:t>
            </w:r>
            <w:r>
              <w:rPr>
                <w:rFonts w:ascii="Consolas" w:hAnsi="Consolas"/>
                <w:sz w:val="15"/>
              </w:rPr>
              <w:t>HPLC</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UHPLC</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UPLC</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HPLC</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UHPLC</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UPLC</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w:t>
            </w:r>
            <w:proofErr w:type="spellStart"/>
            <w:r w:rsidRPr="00B75100">
              <w:rPr>
                <w:rFonts w:ascii="Consolas" w:hAnsi="Consolas"/>
                <w:sz w:val="15"/>
                <w:lang w:val="ru-RU"/>
              </w:rPr>
              <w:t>квадрупольн</w:t>
            </w:r>
            <w:proofErr w:type="spellEnd"/>
            <w:r w:rsidRPr="00B75100">
              <w:rPr>
                <w:rFonts w:ascii="Consolas" w:hAnsi="Consolas"/>
                <w:sz w:val="15"/>
                <w:lang w:val="ru-RU"/>
              </w:rPr>
              <w:t xml:space="preserve">++масс-спектрометр </w:t>
            </w:r>
            <w:proofErr w:type="spellStart"/>
            <w:r w:rsidRPr="00B75100">
              <w:rPr>
                <w:rFonts w:ascii="Consolas" w:hAnsi="Consolas"/>
                <w:sz w:val="15"/>
                <w:lang w:val="ru-RU"/>
              </w:rPr>
              <w:t>тройн</w:t>
            </w:r>
            <w:proofErr w:type="spellEnd"/>
            <w:r w:rsidRPr="00B75100">
              <w:rPr>
                <w:rFonts w:ascii="Consolas" w:hAnsi="Consolas"/>
                <w:sz w:val="15"/>
                <w:lang w:val="ru-RU"/>
              </w:rPr>
              <w:t>++</w:t>
            </w:r>
            <w:proofErr w:type="spellStart"/>
            <w:r w:rsidRPr="00B75100">
              <w:rPr>
                <w:rFonts w:ascii="Consolas" w:hAnsi="Consolas"/>
                <w:sz w:val="15"/>
                <w:lang w:val="ru-RU"/>
              </w:rPr>
              <w:t>квадрупол</w:t>
            </w:r>
            <w:proofErr w:type="spellEnd"/>
            <w:r w:rsidRPr="00B75100">
              <w:rPr>
                <w:rFonts w:ascii="Consolas" w:hAnsi="Consolas"/>
                <w:sz w:val="15"/>
                <w:lang w:val="ru-RU"/>
              </w:rPr>
              <w:t xml:space="preserve"> </w:t>
            </w:r>
            <w:proofErr w:type="spellStart"/>
            <w:r w:rsidRPr="00B75100">
              <w:rPr>
                <w:rFonts w:ascii="Consolas" w:hAnsi="Consolas"/>
                <w:sz w:val="15"/>
                <w:lang w:val="ru-RU"/>
              </w:rPr>
              <w:t>трехквадрупольн</w:t>
            </w:r>
            <w:proofErr w:type="spellEnd"/>
            <w:r w:rsidRPr="00B75100">
              <w:rPr>
                <w:rFonts w:ascii="Consolas" w:hAnsi="Consolas"/>
                <w:sz w:val="15"/>
                <w:lang w:val="ru-RU"/>
              </w:rPr>
              <w:t xml:space="preserve"> </w:t>
            </w:r>
            <w:proofErr w:type="spellStart"/>
            <w:r w:rsidRPr="00B75100">
              <w:rPr>
                <w:rFonts w:ascii="Consolas" w:hAnsi="Consolas"/>
                <w:sz w:val="15"/>
                <w:lang w:val="ru-RU"/>
              </w:rPr>
              <w:t>трёхквадрупольн</w:t>
            </w:r>
            <w:proofErr w:type="spellEnd"/>
            <w:r w:rsidRPr="00B75100">
              <w:rPr>
                <w:rFonts w:ascii="Consolas" w:hAnsi="Consolas"/>
                <w:sz w:val="15"/>
                <w:lang w:val="ru-RU"/>
              </w:rPr>
              <w:t xml:space="preserve"> </w:t>
            </w:r>
            <w:proofErr w:type="spellStart"/>
            <w:r w:rsidRPr="00B75100">
              <w:rPr>
                <w:rFonts w:ascii="Consolas" w:hAnsi="Consolas"/>
                <w:sz w:val="15"/>
                <w:lang w:val="ru-RU"/>
              </w:rPr>
              <w:t>тандемн</w:t>
            </w:r>
            <w:proofErr w:type="spellEnd"/>
            <w:r w:rsidRPr="00B75100">
              <w:rPr>
                <w:rFonts w:ascii="Consolas" w:hAnsi="Consolas"/>
                <w:sz w:val="15"/>
                <w:lang w:val="ru-RU"/>
              </w:rPr>
              <w:t>++масс-</w:t>
            </w:r>
            <w:proofErr w:type="spellStart"/>
            <w:r w:rsidRPr="00B75100">
              <w:rPr>
                <w:rFonts w:ascii="Consolas" w:hAnsi="Consolas"/>
                <w:sz w:val="15"/>
                <w:lang w:val="ru-RU"/>
              </w:rPr>
              <w:t>спектромет</w:t>
            </w:r>
            <w:proofErr w:type="spellEnd"/>
            <w:r w:rsidRPr="00B75100">
              <w:rPr>
                <w:rFonts w:ascii="Consolas" w:hAnsi="Consolas"/>
                <w:sz w:val="15"/>
                <w:lang w:val="ru-RU"/>
              </w:rPr>
              <w:t xml:space="preserve"> </w:t>
            </w:r>
            <w:r>
              <w:rPr>
                <w:rFonts w:ascii="Consolas" w:hAnsi="Consolas"/>
                <w:sz w:val="15"/>
              </w:rPr>
              <w:t>Triple</w:t>
            </w:r>
            <w:r w:rsidRPr="00B75100">
              <w:rPr>
                <w:rFonts w:ascii="Consolas" w:hAnsi="Consolas"/>
                <w:sz w:val="15"/>
                <w:lang w:val="ru-RU"/>
              </w:rPr>
              <w:t>++</w:t>
            </w:r>
            <w:r>
              <w:rPr>
                <w:rFonts w:ascii="Consolas" w:hAnsi="Consolas"/>
                <w:sz w:val="15"/>
              </w:rPr>
              <w:t>Quad</w:t>
            </w:r>
            <w:r w:rsidRPr="00B75100">
              <w:rPr>
                <w:rFonts w:ascii="Consolas" w:hAnsi="Consolas"/>
                <w:sz w:val="15"/>
                <w:lang w:val="ru-RU"/>
              </w:rPr>
              <w:t xml:space="preserve"> </w:t>
            </w:r>
            <w:r>
              <w:rPr>
                <w:rFonts w:ascii="Consolas" w:hAnsi="Consolas"/>
                <w:sz w:val="15"/>
              </w:rPr>
              <w:t>Triple</w:t>
            </w:r>
            <w:r w:rsidRPr="00B75100">
              <w:rPr>
                <w:rFonts w:ascii="Consolas" w:hAnsi="Consolas"/>
                <w:sz w:val="15"/>
                <w:lang w:val="ru-RU"/>
              </w:rPr>
              <w:t>++</w:t>
            </w:r>
            <w:r>
              <w:rPr>
                <w:rFonts w:ascii="Consolas" w:hAnsi="Consolas"/>
                <w:sz w:val="15"/>
              </w:rPr>
              <w:t>Quadrupole</w:t>
            </w:r>
            <w:r w:rsidRPr="00B75100">
              <w:rPr>
                <w:rFonts w:ascii="Consolas" w:hAnsi="Consolas"/>
                <w:sz w:val="15"/>
                <w:lang w:val="ru-RU"/>
              </w:rPr>
              <w:t xml:space="preserve"> =</w:t>
            </w:r>
            <w:r>
              <w:rPr>
                <w:rFonts w:ascii="Consolas" w:hAnsi="Consolas"/>
                <w:sz w:val="15"/>
              </w:rPr>
              <w:t>QQQ</w:t>
            </w:r>
            <w:r w:rsidRPr="00B75100">
              <w:rPr>
                <w:rFonts w:ascii="Consolas" w:hAnsi="Consolas"/>
                <w:sz w:val="15"/>
                <w:lang w:val="ru-RU"/>
              </w:rPr>
              <w:t xml:space="preserve"> =</w:t>
            </w:r>
            <w:proofErr w:type="spellStart"/>
            <w:r>
              <w:rPr>
                <w:rFonts w:ascii="Consolas" w:hAnsi="Consolas"/>
                <w:sz w:val="15"/>
              </w:rPr>
              <w:t>QqQ</w:t>
            </w:r>
            <w:proofErr w:type="spellEnd"/>
            <w:r w:rsidRPr="00B75100">
              <w:rPr>
                <w:rFonts w:ascii="Consolas" w:hAnsi="Consolas"/>
                <w:sz w:val="15"/>
                <w:lang w:val="ru-RU"/>
              </w:rPr>
              <w:t xml:space="preserve"> время-</w:t>
            </w:r>
            <w:proofErr w:type="spellStart"/>
            <w:r w:rsidRPr="00B75100">
              <w:rPr>
                <w:rFonts w:ascii="Consolas" w:hAnsi="Consolas"/>
                <w:sz w:val="15"/>
                <w:lang w:val="ru-RU"/>
              </w:rPr>
              <w:t>пролетн</w:t>
            </w:r>
            <w:proofErr w:type="spellEnd"/>
            <w:r w:rsidRPr="00B75100">
              <w:rPr>
                <w:rFonts w:ascii="Consolas" w:hAnsi="Consolas"/>
                <w:sz w:val="15"/>
                <w:lang w:val="ru-RU"/>
              </w:rPr>
              <w:t>++масс-</w:t>
            </w:r>
            <w:proofErr w:type="spellStart"/>
            <w:r w:rsidRPr="00B75100">
              <w:rPr>
                <w:rFonts w:ascii="Consolas" w:hAnsi="Consolas"/>
                <w:sz w:val="15"/>
                <w:lang w:val="ru-RU"/>
              </w:rPr>
              <w:t>спектромет</w:t>
            </w:r>
            <w:proofErr w:type="spellEnd"/>
            <w:r w:rsidRPr="00B75100">
              <w:rPr>
                <w:rFonts w:ascii="Consolas" w:hAnsi="Consolas"/>
                <w:sz w:val="15"/>
                <w:lang w:val="ru-RU"/>
              </w:rPr>
              <w:t xml:space="preserve"> </w:t>
            </w:r>
            <w:proofErr w:type="spellStart"/>
            <w:r w:rsidRPr="00B75100">
              <w:rPr>
                <w:rFonts w:ascii="Consolas" w:hAnsi="Consolas"/>
                <w:sz w:val="15"/>
                <w:lang w:val="ru-RU"/>
              </w:rPr>
              <w:t>времяпролетн</w:t>
            </w:r>
            <w:proofErr w:type="spellEnd"/>
            <w:r w:rsidRPr="00B75100">
              <w:rPr>
                <w:rFonts w:ascii="Consolas" w:hAnsi="Consolas"/>
                <w:sz w:val="15"/>
                <w:lang w:val="ru-RU"/>
              </w:rPr>
              <w:t>++масс-</w:t>
            </w:r>
            <w:proofErr w:type="spellStart"/>
            <w:r w:rsidRPr="00B75100">
              <w:rPr>
                <w:rFonts w:ascii="Consolas" w:hAnsi="Consolas"/>
                <w:sz w:val="15"/>
                <w:lang w:val="ru-RU"/>
              </w:rPr>
              <w:t>спектромет</w:t>
            </w:r>
            <w:proofErr w:type="spellEnd"/>
            <w:r w:rsidRPr="00B75100">
              <w:rPr>
                <w:rFonts w:ascii="Consolas" w:hAnsi="Consolas"/>
                <w:sz w:val="15"/>
                <w:lang w:val="ru-RU"/>
              </w:rPr>
              <w:t xml:space="preserve"> </w:t>
            </w:r>
            <w:proofErr w:type="spellStart"/>
            <w:r w:rsidRPr="00B75100">
              <w:rPr>
                <w:rFonts w:ascii="Consolas" w:hAnsi="Consolas"/>
                <w:sz w:val="15"/>
                <w:lang w:val="ru-RU"/>
              </w:rPr>
              <w:t>времяпролётн</w:t>
            </w:r>
            <w:proofErr w:type="spellEnd"/>
            <w:r w:rsidRPr="00B75100">
              <w:rPr>
                <w:rFonts w:ascii="Consolas" w:hAnsi="Consolas"/>
                <w:sz w:val="15"/>
                <w:lang w:val="ru-RU"/>
              </w:rPr>
              <w:t>++масс-</w:t>
            </w:r>
            <w:proofErr w:type="spellStart"/>
            <w:r w:rsidRPr="00B75100">
              <w:rPr>
                <w:rFonts w:ascii="Consolas" w:hAnsi="Consolas"/>
                <w:sz w:val="15"/>
                <w:lang w:val="ru-RU"/>
              </w:rPr>
              <w:t>спектромет</w:t>
            </w:r>
            <w:proofErr w:type="spellEnd"/>
            <w:r w:rsidRPr="00B75100">
              <w:rPr>
                <w:rFonts w:ascii="Consolas" w:hAnsi="Consolas"/>
                <w:sz w:val="15"/>
                <w:lang w:val="ru-RU"/>
              </w:rPr>
              <w:t xml:space="preserve"> квадруполь-</w:t>
            </w:r>
            <w:proofErr w:type="spellStart"/>
            <w:r w:rsidRPr="00B75100">
              <w:rPr>
                <w:rFonts w:ascii="Consolas" w:hAnsi="Consolas"/>
                <w:sz w:val="15"/>
                <w:lang w:val="ru-RU"/>
              </w:rPr>
              <w:t>времяпролетн</w:t>
            </w:r>
            <w:proofErr w:type="spellEnd"/>
            <w:r w:rsidRPr="00B75100">
              <w:rPr>
                <w:rFonts w:ascii="Consolas" w:hAnsi="Consolas"/>
                <w:sz w:val="15"/>
                <w:lang w:val="ru-RU"/>
              </w:rPr>
              <w:t xml:space="preserve"> квадруполь-</w:t>
            </w:r>
            <w:proofErr w:type="spellStart"/>
            <w:r w:rsidRPr="00B75100">
              <w:rPr>
                <w:rFonts w:ascii="Consolas" w:hAnsi="Consolas"/>
                <w:sz w:val="15"/>
                <w:lang w:val="ru-RU"/>
              </w:rPr>
              <w:t>времяпролётн</w:t>
            </w:r>
            <w:proofErr w:type="spellEnd"/>
            <w:r w:rsidRPr="00B75100">
              <w:rPr>
                <w:rFonts w:ascii="Consolas" w:hAnsi="Consolas"/>
                <w:sz w:val="15"/>
                <w:lang w:val="ru-RU"/>
              </w:rPr>
              <w:t xml:space="preserve"> =</w:t>
            </w:r>
            <w:r>
              <w:rPr>
                <w:rFonts w:ascii="Consolas" w:hAnsi="Consolas"/>
                <w:sz w:val="15"/>
              </w:rPr>
              <w:t>Q</w:t>
            </w:r>
            <w:r w:rsidRPr="00B75100">
              <w:rPr>
                <w:rFonts w:ascii="Consolas" w:hAnsi="Consolas"/>
                <w:sz w:val="15"/>
                <w:lang w:val="ru-RU"/>
              </w:rPr>
              <w:t>-</w:t>
            </w:r>
            <w:r>
              <w:rPr>
                <w:rFonts w:ascii="Consolas" w:hAnsi="Consolas"/>
                <w:sz w:val="15"/>
              </w:rPr>
              <w:t>TOF</w:t>
            </w:r>
            <w:r w:rsidRPr="00B75100">
              <w:rPr>
                <w:rFonts w:ascii="Consolas" w:hAnsi="Consolas"/>
                <w:sz w:val="15"/>
                <w:lang w:val="ru-RU"/>
              </w:rPr>
              <w:t xml:space="preserve"> =</w:t>
            </w:r>
            <w:r>
              <w:rPr>
                <w:rFonts w:ascii="Consolas" w:hAnsi="Consolas"/>
                <w:sz w:val="15"/>
              </w:rPr>
              <w:t>QTOF</w:t>
            </w:r>
            <w:r w:rsidRPr="00B75100">
              <w:rPr>
                <w:rFonts w:ascii="Consolas" w:hAnsi="Consolas"/>
                <w:sz w:val="15"/>
                <w:lang w:val="ru-RU"/>
              </w:rPr>
              <w:t xml:space="preserve"> =</w:t>
            </w:r>
            <w:r>
              <w:rPr>
                <w:rFonts w:ascii="Consolas" w:hAnsi="Consolas"/>
                <w:sz w:val="15"/>
              </w:rPr>
              <w:t>TOF</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w:t>
            </w:r>
            <w:proofErr w:type="spellStart"/>
            <w:r w:rsidRPr="00B75100">
              <w:rPr>
                <w:rFonts w:ascii="Consolas" w:hAnsi="Consolas"/>
                <w:sz w:val="15"/>
                <w:lang w:val="ru-RU"/>
              </w:rPr>
              <w:t>ионн</w:t>
            </w:r>
            <w:proofErr w:type="spellEnd"/>
            <w:r w:rsidRPr="00B75100">
              <w:rPr>
                <w:rFonts w:ascii="Consolas" w:hAnsi="Consolas"/>
                <w:sz w:val="15"/>
                <w:lang w:val="ru-RU"/>
              </w:rPr>
              <w:t>++</w:t>
            </w:r>
            <w:proofErr w:type="spellStart"/>
            <w:r w:rsidRPr="00B75100">
              <w:rPr>
                <w:rFonts w:ascii="Consolas" w:hAnsi="Consolas"/>
                <w:sz w:val="15"/>
                <w:lang w:val="ru-RU"/>
              </w:rPr>
              <w:t>ловушк</w:t>
            </w:r>
            <w:proofErr w:type="spellEnd"/>
            <w:r w:rsidRPr="00B75100">
              <w:rPr>
                <w:rFonts w:ascii="Consolas" w:hAnsi="Consolas"/>
                <w:sz w:val="15"/>
                <w:lang w:val="ru-RU"/>
              </w:rPr>
              <w:t xml:space="preserve"> =</w:t>
            </w:r>
            <w:r>
              <w:rPr>
                <w:rFonts w:ascii="Consolas" w:hAnsi="Consolas"/>
                <w:sz w:val="15"/>
              </w:rPr>
              <w:t>Orbitrap</w:t>
            </w:r>
            <w:r w:rsidRPr="00B75100">
              <w:rPr>
                <w:rFonts w:ascii="Consolas" w:hAnsi="Consolas"/>
                <w:sz w:val="15"/>
                <w:lang w:val="ru-RU"/>
              </w:rPr>
              <w:t xml:space="preserve"> </w:t>
            </w:r>
            <w:proofErr w:type="spellStart"/>
            <w:r w:rsidRPr="00B75100">
              <w:rPr>
                <w:rFonts w:ascii="Consolas" w:hAnsi="Consolas"/>
                <w:sz w:val="15"/>
                <w:lang w:val="ru-RU"/>
              </w:rPr>
              <w:t>Орбитрэп</w:t>
            </w:r>
            <w:proofErr w:type="spellEnd"/>
            <w:r w:rsidRPr="00B75100">
              <w:rPr>
                <w:rFonts w:ascii="Consolas" w:hAnsi="Consolas"/>
                <w:sz w:val="15"/>
                <w:lang w:val="ru-RU"/>
              </w:rPr>
              <w:t xml:space="preserve"> =</w:t>
            </w:r>
            <w:r>
              <w:rPr>
                <w:rFonts w:ascii="Consolas" w:hAnsi="Consolas"/>
                <w:sz w:val="15"/>
              </w:rPr>
              <w:t>FT</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ФТ-МС </w:t>
            </w:r>
            <w:proofErr w:type="spellStart"/>
            <w:r w:rsidRPr="00B75100">
              <w:rPr>
                <w:rFonts w:ascii="Consolas" w:hAnsi="Consolas"/>
                <w:sz w:val="15"/>
                <w:lang w:val="ru-RU"/>
              </w:rPr>
              <w:t>высокоразрешающ</w:t>
            </w:r>
            <w:proofErr w:type="spellEnd"/>
            <w:r w:rsidRPr="00B75100">
              <w:rPr>
                <w:rFonts w:ascii="Consolas" w:hAnsi="Consolas"/>
                <w:sz w:val="15"/>
                <w:lang w:val="ru-RU"/>
              </w:rPr>
              <w:t>++масс =</w:t>
            </w:r>
            <w:r>
              <w:rPr>
                <w:rFonts w:ascii="Consolas" w:hAnsi="Consolas"/>
                <w:sz w:val="15"/>
              </w:rPr>
              <w:t>HRMS</w:t>
            </w:r>
            <w:r w:rsidRPr="00B75100">
              <w:rPr>
                <w:rFonts w:ascii="Consolas" w:hAnsi="Consolas"/>
                <w:sz w:val="15"/>
                <w:lang w:val="ru-RU"/>
              </w:rPr>
              <w:t xml:space="preserve"> =</w:t>
            </w:r>
            <w:r>
              <w:rPr>
                <w:rFonts w:ascii="Consolas" w:hAnsi="Consolas"/>
                <w:sz w:val="15"/>
              </w:rPr>
              <w:t>HRAM</w:t>
            </w:r>
            <w:r w:rsidRPr="00B75100">
              <w:rPr>
                <w:rFonts w:ascii="Consolas" w:hAnsi="Consolas"/>
                <w:sz w:val="15"/>
                <w:lang w:val="ru-RU"/>
              </w:rPr>
              <w:t xml:space="preserve"> диодно-</w:t>
            </w:r>
            <w:proofErr w:type="spellStart"/>
            <w:r w:rsidRPr="00B75100">
              <w:rPr>
                <w:rFonts w:ascii="Consolas" w:hAnsi="Consolas"/>
                <w:sz w:val="15"/>
                <w:lang w:val="ru-RU"/>
              </w:rPr>
              <w:t>матричн</w:t>
            </w:r>
            <w:proofErr w:type="spellEnd"/>
            <w:r w:rsidRPr="00B75100">
              <w:rPr>
                <w:rFonts w:ascii="Consolas" w:hAnsi="Consolas"/>
                <w:sz w:val="15"/>
                <w:lang w:val="ru-RU"/>
              </w:rPr>
              <w:t xml:space="preserve">++детектор </w:t>
            </w:r>
            <w:proofErr w:type="spellStart"/>
            <w:r w:rsidRPr="00B75100">
              <w:rPr>
                <w:rFonts w:ascii="Consolas" w:hAnsi="Consolas"/>
                <w:sz w:val="15"/>
                <w:lang w:val="ru-RU"/>
              </w:rPr>
              <w:t>диодн</w:t>
            </w:r>
            <w:proofErr w:type="spellEnd"/>
            <w:r w:rsidRPr="00B75100">
              <w:rPr>
                <w:rFonts w:ascii="Consolas" w:hAnsi="Consolas"/>
                <w:sz w:val="15"/>
                <w:lang w:val="ru-RU"/>
              </w:rPr>
              <w:t xml:space="preserve">++матриц </w:t>
            </w:r>
            <w:proofErr w:type="spellStart"/>
            <w:r w:rsidRPr="00B75100">
              <w:rPr>
                <w:rFonts w:ascii="Consolas" w:hAnsi="Consolas"/>
                <w:sz w:val="15"/>
                <w:lang w:val="ru-RU"/>
              </w:rPr>
              <w:t>фотодиодн</w:t>
            </w:r>
            <w:proofErr w:type="spellEnd"/>
            <w:r w:rsidRPr="00B75100">
              <w:rPr>
                <w:rFonts w:ascii="Consolas" w:hAnsi="Consolas"/>
                <w:sz w:val="15"/>
                <w:lang w:val="ru-RU"/>
              </w:rPr>
              <w:t>++матриц =</w:t>
            </w:r>
            <w:r>
              <w:rPr>
                <w:rFonts w:ascii="Consolas" w:hAnsi="Consolas"/>
                <w:sz w:val="15"/>
              </w:rPr>
              <w:t>DAD</w:t>
            </w:r>
            <w:r w:rsidRPr="00B75100">
              <w:rPr>
                <w:rFonts w:ascii="Consolas" w:hAnsi="Consolas"/>
                <w:sz w:val="15"/>
                <w:lang w:val="ru-RU"/>
              </w:rPr>
              <w:t xml:space="preserve"> =</w:t>
            </w:r>
            <w:r>
              <w:rPr>
                <w:rFonts w:ascii="Consolas" w:hAnsi="Consolas"/>
                <w:sz w:val="15"/>
              </w:rPr>
              <w:t>PDA</w:t>
            </w:r>
            <w:r w:rsidRPr="00B75100">
              <w:rPr>
                <w:rFonts w:ascii="Consolas" w:hAnsi="Consolas"/>
                <w:sz w:val="15"/>
                <w:lang w:val="ru-RU"/>
              </w:rPr>
              <w:t xml:space="preserve"> УФ-детектор </w:t>
            </w:r>
            <w:proofErr w:type="spellStart"/>
            <w:r w:rsidRPr="00B75100">
              <w:rPr>
                <w:rFonts w:ascii="Consolas" w:hAnsi="Consolas"/>
                <w:sz w:val="15"/>
                <w:lang w:val="ru-RU"/>
              </w:rPr>
              <w:t>флуоресцентн</w:t>
            </w:r>
            <w:proofErr w:type="spellEnd"/>
            <w:r w:rsidRPr="00B75100">
              <w:rPr>
                <w:rFonts w:ascii="Consolas" w:hAnsi="Consolas"/>
                <w:sz w:val="15"/>
                <w:lang w:val="ru-RU"/>
              </w:rPr>
              <w:t xml:space="preserve">++детектор </w:t>
            </w:r>
            <w:proofErr w:type="spellStart"/>
            <w:r w:rsidRPr="00B75100">
              <w:rPr>
                <w:rFonts w:ascii="Consolas" w:hAnsi="Consolas"/>
                <w:sz w:val="15"/>
                <w:lang w:val="ru-RU"/>
              </w:rPr>
              <w:t>рефрактометрическ</w:t>
            </w:r>
            <w:proofErr w:type="spellEnd"/>
            <w:r w:rsidRPr="00B75100">
              <w:rPr>
                <w:rFonts w:ascii="Consolas" w:hAnsi="Consolas"/>
                <w:sz w:val="15"/>
                <w:lang w:val="ru-RU"/>
              </w:rPr>
              <w:t>++детектор =</w:t>
            </w:r>
            <w:r>
              <w:rPr>
                <w:rFonts w:ascii="Consolas" w:hAnsi="Consolas"/>
                <w:sz w:val="15"/>
              </w:rPr>
              <w:t>RID</w:t>
            </w:r>
            <w:r w:rsidRPr="00B75100">
              <w:rPr>
                <w:rFonts w:ascii="Consolas" w:hAnsi="Consolas"/>
                <w:sz w:val="15"/>
                <w:lang w:val="ru-RU"/>
              </w:rPr>
              <w:t xml:space="preserve"> </w:t>
            </w:r>
            <w:proofErr w:type="spellStart"/>
            <w:r w:rsidRPr="00B75100">
              <w:rPr>
                <w:rFonts w:ascii="Consolas" w:hAnsi="Consolas"/>
                <w:sz w:val="15"/>
                <w:lang w:val="ru-RU"/>
              </w:rPr>
              <w:t>испарительн</w:t>
            </w:r>
            <w:proofErr w:type="spellEnd"/>
            <w:r w:rsidRPr="00B75100">
              <w:rPr>
                <w:rFonts w:ascii="Consolas" w:hAnsi="Consolas"/>
                <w:sz w:val="15"/>
                <w:lang w:val="ru-RU"/>
              </w:rPr>
              <w:t>++</w:t>
            </w:r>
            <w:proofErr w:type="spellStart"/>
            <w:r w:rsidRPr="00B75100">
              <w:rPr>
                <w:rFonts w:ascii="Consolas" w:hAnsi="Consolas"/>
                <w:sz w:val="15"/>
                <w:lang w:val="ru-RU"/>
              </w:rPr>
              <w:t>светорассеян</w:t>
            </w:r>
            <w:proofErr w:type="spellEnd"/>
            <w:r w:rsidRPr="00B75100">
              <w:rPr>
                <w:rFonts w:ascii="Consolas" w:hAnsi="Consolas"/>
                <w:sz w:val="15"/>
                <w:lang w:val="ru-RU"/>
              </w:rPr>
              <w:t xml:space="preserve"> =</w:t>
            </w:r>
            <w:r>
              <w:rPr>
                <w:rFonts w:ascii="Consolas" w:hAnsi="Consolas"/>
                <w:sz w:val="15"/>
              </w:rPr>
              <w:t>ELSD</w:t>
            </w:r>
            <w:r w:rsidRPr="00B75100">
              <w:rPr>
                <w:rFonts w:ascii="Consolas" w:hAnsi="Consolas"/>
                <w:sz w:val="15"/>
                <w:lang w:val="ru-RU"/>
              </w:rPr>
              <w:t xml:space="preserve"> =</w:t>
            </w:r>
            <w:r>
              <w:rPr>
                <w:rFonts w:ascii="Consolas" w:hAnsi="Consolas"/>
                <w:sz w:val="15"/>
              </w:rPr>
              <w:t>CAD</w:t>
            </w:r>
            <w:r w:rsidRPr="00B75100">
              <w:rPr>
                <w:rFonts w:ascii="Consolas" w:hAnsi="Consolas"/>
                <w:sz w:val="15"/>
                <w:lang w:val="ru-RU"/>
              </w:rPr>
              <w:t xml:space="preserve"> </w:t>
            </w:r>
            <w:proofErr w:type="spellStart"/>
            <w:r w:rsidRPr="00B75100">
              <w:rPr>
                <w:rFonts w:ascii="Consolas" w:hAnsi="Consolas"/>
                <w:sz w:val="15"/>
                <w:lang w:val="ru-RU"/>
              </w:rPr>
              <w:t>заряженн</w:t>
            </w:r>
            <w:proofErr w:type="spellEnd"/>
            <w:r w:rsidRPr="00B75100">
              <w:rPr>
                <w:rFonts w:ascii="Consolas" w:hAnsi="Consolas"/>
                <w:sz w:val="15"/>
                <w:lang w:val="ru-RU"/>
              </w:rPr>
              <w:t>++</w:t>
            </w:r>
            <w:proofErr w:type="spellStart"/>
            <w:r w:rsidRPr="00B75100">
              <w:rPr>
                <w:rFonts w:ascii="Consolas" w:hAnsi="Consolas"/>
                <w:sz w:val="15"/>
                <w:lang w:val="ru-RU"/>
              </w:rPr>
              <w:t>аэрозол</w:t>
            </w:r>
            <w:proofErr w:type="spellEnd"/>
            <w:r w:rsidRPr="00B75100">
              <w:rPr>
                <w:rFonts w:ascii="Consolas" w:hAnsi="Consolas"/>
                <w:sz w:val="15"/>
                <w:lang w:val="ru-RU"/>
              </w:rPr>
              <w:t xml:space="preserve"> </w:t>
            </w:r>
            <w:proofErr w:type="spellStart"/>
            <w:r w:rsidRPr="00B75100">
              <w:rPr>
                <w:rFonts w:ascii="Consolas" w:hAnsi="Consolas"/>
                <w:sz w:val="15"/>
                <w:lang w:val="ru-RU"/>
              </w:rPr>
              <w:t>кондуктометрическ</w:t>
            </w:r>
            <w:proofErr w:type="spellEnd"/>
            <w:r w:rsidRPr="00B75100">
              <w:rPr>
                <w:rFonts w:ascii="Consolas" w:hAnsi="Consolas"/>
                <w:sz w:val="15"/>
                <w:lang w:val="ru-RU"/>
              </w:rPr>
              <w:t xml:space="preserve">++детектор </w:t>
            </w:r>
            <w:proofErr w:type="spellStart"/>
            <w:r w:rsidRPr="00B75100">
              <w:rPr>
                <w:rFonts w:ascii="Consolas" w:hAnsi="Consolas"/>
                <w:sz w:val="15"/>
                <w:lang w:val="ru-RU"/>
              </w:rPr>
              <w:t>четверичн</w:t>
            </w:r>
            <w:proofErr w:type="spellEnd"/>
            <w:r w:rsidRPr="00B75100">
              <w:rPr>
                <w:rFonts w:ascii="Consolas" w:hAnsi="Consolas"/>
                <w:sz w:val="15"/>
                <w:lang w:val="ru-RU"/>
              </w:rPr>
              <w:t xml:space="preserve">++насос </w:t>
            </w:r>
            <w:proofErr w:type="spellStart"/>
            <w:r w:rsidRPr="00B75100">
              <w:rPr>
                <w:rFonts w:ascii="Consolas" w:hAnsi="Consolas"/>
                <w:sz w:val="15"/>
                <w:lang w:val="ru-RU"/>
              </w:rPr>
              <w:t>бинарн</w:t>
            </w:r>
            <w:proofErr w:type="spellEnd"/>
            <w:r w:rsidRPr="00B75100">
              <w:rPr>
                <w:rFonts w:ascii="Consolas" w:hAnsi="Consolas"/>
                <w:sz w:val="15"/>
                <w:lang w:val="ru-RU"/>
              </w:rPr>
              <w:t xml:space="preserve">++насос </w:t>
            </w:r>
            <w:proofErr w:type="spellStart"/>
            <w:r w:rsidRPr="00B75100">
              <w:rPr>
                <w:rFonts w:ascii="Consolas" w:hAnsi="Consolas"/>
                <w:sz w:val="15"/>
                <w:lang w:val="ru-RU"/>
              </w:rPr>
              <w:t>изократическ</w:t>
            </w:r>
            <w:proofErr w:type="spellEnd"/>
            <w:r w:rsidRPr="00B75100">
              <w:rPr>
                <w:rFonts w:ascii="Consolas" w:hAnsi="Consolas"/>
                <w:sz w:val="15"/>
                <w:lang w:val="ru-RU"/>
              </w:rPr>
              <w:t xml:space="preserve">++насос </w:t>
            </w:r>
            <w:proofErr w:type="spellStart"/>
            <w:r w:rsidRPr="00B75100">
              <w:rPr>
                <w:rFonts w:ascii="Consolas" w:hAnsi="Consolas"/>
                <w:sz w:val="15"/>
                <w:lang w:val="ru-RU"/>
              </w:rPr>
              <w:t>градиентн</w:t>
            </w:r>
            <w:proofErr w:type="spellEnd"/>
            <w:r w:rsidRPr="00B75100">
              <w:rPr>
                <w:rFonts w:ascii="Consolas" w:hAnsi="Consolas"/>
                <w:sz w:val="15"/>
                <w:lang w:val="ru-RU"/>
              </w:rPr>
              <w:t xml:space="preserve">++насос термостат++колонок насос++ВЭЖХ </w:t>
            </w:r>
            <w:proofErr w:type="spellStart"/>
            <w:r w:rsidRPr="00B75100">
              <w:rPr>
                <w:rFonts w:ascii="Consolas" w:hAnsi="Consolas"/>
                <w:sz w:val="15"/>
                <w:lang w:val="ru-RU"/>
              </w:rPr>
              <w:t>автосамплер</w:t>
            </w:r>
            <w:proofErr w:type="spellEnd"/>
            <w:r w:rsidRPr="00B75100">
              <w:rPr>
                <w:rFonts w:ascii="Consolas" w:hAnsi="Consolas"/>
                <w:sz w:val="15"/>
                <w:lang w:val="ru-RU"/>
              </w:rPr>
              <w:t xml:space="preserve">++хроматограф </w:t>
            </w:r>
            <w:proofErr w:type="spellStart"/>
            <w:r w:rsidRPr="00B75100">
              <w:rPr>
                <w:rFonts w:ascii="Consolas" w:hAnsi="Consolas"/>
                <w:sz w:val="15"/>
                <w:lang w:val="ru-RU"/>
              </w:rPr>
              <w:t>фракционн</w:t>
            </w:r>
            <w:proofErr w:type="spellEnd"/>
            <w:r w:rsidRPr="00B75100">
              <w:rPr>
                <w:rFonts w:ascii="Consolas" w:hAnsi="Consolas"/>
                <w:sz w:val="15"/>
                <w:lang w:val="ru-RU"/>
              </w:rPr>
              <w:t xml:space="preserve">++коллектор </w:t>
            </w:r>
            <w:r>
              <w:rPr>
                <w:rFonts w:ascii="Consolas" w:hAnsi="Consolas"/>
                <w:sz w:val="15"/>
              </w:rPr>
              <w:t>Agilent</w:t>
            </w:r>
            <w:r w:rsidRPr="00B75100">
              <w:rPr>
                <w:rFonts w:ascii="Consolas" w:hAnsi="Consolas"/>
                <w:sz w:val="15"/>
                <w:lang w:val="ru-RU"/>
              </w:rPr>
              <w:t xml:space="preserve"> </w:t>
            </w:r>
            <w:proofErr w:type="spellStart"/>
            <w:r w:rsidRPr="00B75100">
              <w:rPr>
                <w:rFonts w:ascii="Consolas" w:hAnsi="Consolas"/>
                <w:sz w:val="15"/>
                <w:lang w:val="ru-RU"/>
              </w:rPr>
              <w:t>Аджилент</w:t>
            </w:r>
            <w:proofErr w:type="spellEnd"/>
            <w:r w:rsidRPr="00B75100">
              <w:rPr>
                <w:rFonts w:ascii="Consolas" w:hAnsi="Consolas"/>
                <w:sz w:val="15"/>
                <w:lang w:val="ru-RU"/>
              </w:rPr>
              <w:t xml:space="preserve"> </w:t>
            </w:r>
            <w:proofErr w:type="spellStart"/>
            <w:r w:rsidRPr="00B75100">
              <w:rPr>
                <w:rFonts w:ascii="Consolas" w:hAnsi="Consolas"/>
                <w:sz w:val="15"/>
                <w:lang w:val="ru-RU"/>
              </w:rPr>
              <w:t>Агилент</w:t>
            </w:r>
            <w:proofErr w:type="spellEnd"/>
            <w:r w:rsidRPr="00B75100">
              <w:rPr>
                <w:rFonts w:ascii="Consolas" w:hAnsi="Consolas"/>
                <w:sz w:val="15"/>
                <w:lang w:val="ru-RU"/>
              </w:rPr>
              <w:t xml:space="preserve"> </w:t>
            </w:r>
            <w:proofErr w:type="spellStart"/>
            <w:r w:rsidRPr="00B75100">
              <w:rPr>
                <w:rFonts w:ascii="Consolas" w:hAnsi="Consolas"/>
                <w:sz w:val="15"/>
                <w:lang w:val="ru-RU"/>
              </w:rPr>
              <w:t>Эджилент</w:t>
            </w:r>
            <w:proofErr w:type="spellEnd"/>
            <w:r w:rsidRPr="00B75100">
              <w:rPr>
                <w:rFonts w:ascii="Consolas" w:hAnsi="Consolas"/>
                <w:sz w:val="15"/>
                <w:lang w:val="ru-RU"/>
              </w:rPr>
              <w:t xml:space="preserve"> </w:t>
            </w:r>
            <w:proofErr w:type="spellStart"/>
            <w:r w:rsidRPr="00B75100">
              <w:rPr>
                <w:rFonts w:ascii="Consolas" w:hAnsi="Consolas"/>
                <w:sz w:val="15"/>
                <w:lang w:val="ru-RU"/>
              </w:rPr>
              <w:t>Эйджилент</w:t>
            </w:r>
            <w:proofErr w:type="spellEnd"/>
            <w:r w:rsidRPr="00B75100">
              <w:rPr>
                <w:rFonts w:ascii="Consolas" w:hAnsi="Consolas"/>
                <w:sz w:val="15"/>
                <w:lang w:val="ru-RU"/>
              </w:rPr>
              <w:t xml:space="preserve"> </w:t>
            </w:r>
            <w:proofErr w:type="spellStart"/>
            <w:r w:rsidRPr="00B75100">
              <w:rPr>
                <w:rFonts w:ascii="Consolas" w:hAnsi="Consolas"/>
                <w:sz w:val="15"/>
                <w:lang w:val="ru-RU"/>
              </w:rPr>
              <w:t>Эджайлент</w:t>
            </w:r>
            <w:proofErr w:type="spellEnd"/>
            <w:r w:rsidRPr="00B75100">
              <w:rPr>
                <w:rFonts w:ascii="Consolas" w:hAnsi="Consolas"/>
                <w:sz w:val="15"/>
                <w:lang w:val="ru-RU"/>
              </w:rPr>
              <w:t xml:space="preserve"> </w:t>
            </w:r>
            <w:r>
              <w:rPr>
                <w:rFonts w:ascii="Consolas" w:hAnsi="Consolas"/>
                <w:sz w:val="15"/>
              </w:rPr>
              <w:t>Agilent</w:t>
            </w:r>
            <w:r w:rsidRPr="00B75100">
              <w:rPr>
                <w:rFonts w:ascii="Consolas" w:hAnsi="Consolas"/>
                <w:sz w:val="15"/>
                <w:lang w:val="ru-RU"/>
              </w:rPr>
              <w:t>++</w:t>
            </w:r>
            <w:r>
              <w:rPr>
                <w:rFonts w:ascii="Consolas" w:hAnsi="Consolas"/>
                <w:sz w:val="15"/>
              </w:rPr>
              <w:t>Technologies</w:t>
            </w:r>
            <w:r w:rsidRPr="00B75100">
              <w:rPr>
                <w:rFonts w:ascii="Consolas" w:hAnsi="Consolas"/>
                <w:sz w:val="15"/>
                <w:lang w:val="ru-RU"/>
              </w:rPr>
              <w:t xml:space="preserve"> =</w:t>
            </w:r>
            <w:proofErr w:type="spellStart"/>
            <w:r>
              <w:rPr>
                <w:rFonts w:ascii="Consolas" w:hAnsi="Consolas"/>
                <w:sz w:val="15"/>
              </w:rPr>
              <w:t>MassHunter</w:t>
            </w:r>
            <w:proofErr w:type="spellEnd"/>
            <w:r w:rsidRPr="00B75100">
              <w:rPr>
                <w:rFonts w:ascii="Consolas" w:hAnsi="Consolas"/>
                <w:sz w:val="15"/>
                <w:lang w:val="ru-RU"/>
              </w:rPr>
              <w:t xml:space="preserve"> =</w:t>
            </w:r>
            <w:proofErr w:type="spellStart"/>
            <w:r>
              <w:rPr>
                <w:rFonts w:ascii="Consolas" w:hAnsi="Consolas"/>
                <w:sz w:val="15"/>
              </w:rPr>
              <w:t>InfinityLab</w:t>
            </w:r>
            <w:proofErr w:type="spellEnd"/>
            <w:r w:rsidRPr="00B75100">
              <w:rPr>
                <w:rFonts w:ascii="Consolas" w:hAnsi="Consolas"/>
                <w:sz w:val="15"/>
                <w:lang w:val="ru-RU"/>
              </w:rPr>
              <w:t xml:space="preserve"> =</w:t>
            </w:r>
            <w:proofErr w:type="spellStart"/>
            <w:r>
              <w:rPr>
                <w:rFonts w:ascii="Consolas" w:hAnsi="Consolas"/>
                <w:sz w:val="15"/>
              </w:rPr>
              <w:t>ChemStation</w:t>
            </w:r>
            <w:proofErr w:type="spellEnd"/>
            <w:r w:rsidRPr="00B75100">
              <w:rPr>
                <w:rFonts w:ascii="Consolas" w:hAnsi="Consolas"/>
                <w:sz w:val="15"/>
                <w:lang w:val="ru-RU"/>
              </w:rPr>
              <w:t xml:space="preserve"> =</w:t>
            </w:r>
            <w:proofErr w:type="spellStart"/>
            <w:r>
              <w:rPr>
                <w:rFonts w:ascii="Consolas" w:hAnsi="Consolas"/>
                <w:sz w:val="15"/>
              </w:rPr>
              <w:t>OpenLAB</w:t>
            </w:r>
            <w:proofErr w:type="spellEnd"/>
            <w:r w:rsidRPr="00B75100">
              <w:rPr>
                <w:rFonts w:ascii="Consolas" w:hAnsi="Consolas"/>
                <w:sz w:val="15"/>
                <w:lang w:val="ru-RU"/>
              </w:rPr>
              <w:t xml:space="preserve"> </w:t>
            </w:r>
            <w:r>
              <w:rPr>
                <w:rFonts w:ascii="Consolas" w:hAnsi="Consolas"/>
                <w:sz w:val="15"/>
              </w:rPr>
              <w:t>Shimadzu</w:t>
            </w:r>
            <w:r w:rsidRPr="00B75100">
              <w:rPr>
                <w:rFonts w:ascii="Consolas" w:hAnsi="Consolas"/>
                <w:sz w:val="15"/>
                <w:lang w:val="ru-RU"/>
              </w:rPr>
              <w:t xml:space="preserve"> </w:t>
            </w:r>
            <w:proofErr w:type="spellStart"/>
            <w:r w:rsidRPr="00B75100">
              <w:rPr>
                <w:rFonts w:ascii="Consolas" w:hAnsi="Consolas"/>
                <w:sz w:val="15"/>
                <w:lang w:val="ru-RU"/>
              </w:rPr>
              <w:t>Шимадзу</w:t>
            </w:r>
            <w:proofErr w:type="spellEnd"/>
            <w:r w:rsidRPr="00B75100">
              <w:rPr>
                <w:rFonts w:ascii="Consolas" w:hAnsi="Consolas"/>
                <w:sz w:val="15"/>
                <w:lang w:val="ru-RU"/>
              </w:rPr>
              <w:t xml:space="preserve"> </w:t>
            </w:r>
            <w:proofErr w:type="spellStart"/>
            <w:r w:rsidRPr="00B75100">
              <w:rPr>
                <w:rFonts w:ascii="Consolas" w:hAnsi="Consolas"/>
                <w:sz w:val="15"/>
                <w:lang w:val="ru-RU"/>
              </w:rPr>
              <w:t>Шимадцу</w:t>
            </w:r>
            <w:proofErr w:type="spellEnd"/>
            <w:r w:rsidRPr="00B75100">
              <w:rPr>
                <w:rFonts w:ascii="Consolas" w:hAnsi="Consolas"/>
                <w:sz w:val="15"/>
                <w:lang w:val="ru-RU"/>
              </w:rPr>
              <w:t xml:space="preserve"> </w:t>
            </w:r>
            <w:r>
              <w:rPr>
                <w:rFonts w:ascii="Consolas" w:hAnsi="Consolas"/>
                <w:sz w:val="15"/>
              </w:rPr>
              <w:t>Shimadzu</w:t>
            </w:r>
            <w:r w:rsidRPr="00B75100">
              <w:rPr>
                <w:rFonts w:ascii="Consolas" w:hAnsi="Consolas"/>
                <w:sz w:val="15"/>
                <w:lang w:val="ru-RU"/>
              </w:rPr>
              <w:t>++</w:t>
            </w:r>
            <w:r>
              <w:rPr>
                <w:rFonts w:ascii="Consolas" w:hAnsi="Consolas"/>
                <w:sz w:val="15"/>
              </w:rPr>
              <w:t>Corporation</w:t>
            </w:r>
            <w:r w:rsidRPr="00B75100">
              <w:rPr>
                <w:rFonts w:ascii="Consolas" w:hAnsi="Consolas"/>
                <w:sz w:val="15"/>
                <w:lang w:val="ru-RU"/>
              </w:rPr>
              <w:t xml:space="preserve"> =</w:t>
            </w:r>
            <w:r>
              <w:rPr>
                <w:rFonts w:ascii="Consolas" w:hAnsi="Consolas"/>
                <w:sz w:val="15"/>
              </w:rPr>
              <w:t>LabSolutions</w:t>
            </w:r>
            <w:r w:rsidRPr="00B75100">
              <w:rPr>
                <w:rFonts w:ascii="Consolas" w:hAnsi="Consolas"/>
                <w:sz w:val="15"/>
                <w:lang w:val="ru-RU"/>
              </w:rPr>
              <w:t xml:space="preserve"> </w:t>
            </w:r>
            <w:r>
              <w:rPr>
                <w:rFonts w:ascii="Consolas" w:hAnsi="Consolas"/>
                <w:sz w:val="15"/>
              </w:rPr>
              <w:t>Waters</w:t>
            </w:r>
            <w:r w:rsidRPr="00B75100">
              <w:rPr>
                <w:rFonts w:ascii="Consolas" w:hAnsi="Consolas"/>
                <w:sz w:val="15"/>
                <w:lang w:val="ru-RU"/>
              </w:rPr>
              <w:t xml:space="preserve"> Уотерс </w:t>
            </w:r>
            <w:proofErr w:type="spellStart"/>
            <w:r w:rsidRPr="00B75100">
              <w:rPr>
                <w:rFonts w:ascii="Consolas" w:hAnsi="Consolas"/>
                <w:sz w:val="15"/>
                <w:lang w:val="ru-RU"/>
              </w:rPr>
              <w:t>Вотерс</w:t>
            </w:r>
            <w:proofErr w:type="spellEnd"/>
            <w:r w:rsidRPr="00B75100">
              <w:rPr>
                <w:rFonts w:ascii="Consolas" w:hAnsi="Consolas"/>
                <w:sz w:val="15"/>
                <w:lang w:val="ru-RU"/>
              </w:rPr>
              <w:t xml:space="preserve"> </w:t>
            </w:r>
            <w:proofErr w:type="spellStart"/>
            <w:r w:rsidRPr="00B75100">
              <w:rPr>
                <w:rFonts w:ascii="Consolas" w:hAnsi="Consolas"/>
                <w:sz w:val="15"/>
                <w:lang w:val="ru-RU"/>
              </w:rPr>
              <w:t>Ватерс</w:t>
            </w:r>
            <w:proofErr w:type="spellEnd"/>
            <w:r w:rsidRPr="00B75100">
              <w:rPr>
                <w:rFonts w:ascii="Consolas" w:hAnsi="Consolas"/>
                <w:sz w:val="15"/>
                <w:lang w:val="ru-RU"/>
              </w:rPr>
              <w:t xml:space="preserve"> =</w:t>
            </w:r>
            <w:proofErr w:type="spellStart"/>
            <w:r>
              <w:rPr>
                <w:rFonts w:ascii="Consolas" w:hAnsi="Consolas"/>
                <w:sz w:val="15"/>
              </w:rPr>
              <w:t>Acquity</w:t>
            </w:r>
            <w:proofErr w:type="spellEnd"/>
            <w:r w:rsidRPr="00B75100">
              <w:rPr>
                <w:rFonts w:ascii="Consolas" w:hAnsi="Consolas"/>
                <w:sz w:val="15"/>
                <w:lang w:val="ru-RU"/>
              </w:rPr>
              <w:t xml:space="preserve"> =</w:t>
            </w:r>
            <w:r>
              <w:rPr>
                <w:rFonts w:ascii="Consolas" w:hAnsi="Consolas"/>
                <w:sz w:val="15"/>
              </w:rPr>
              <w:t>ACQUITY</w:t>
            </w:r>
            <w:r w:rsidR="00911F61">
              <w:rPr>
                <w:rFonts w:ascii="Consolas" w:hAnsi="Consolas"/>
                <w:sz w:val="15"/>
                <w:lang w:val="ru-RU"/>
              </w:rPr>
              <w:t xml:space="preserve"> </w:t>
            </w:r>
            <w:r w:rsidR="00911F61" w:rsidRPr="00B75100">
              <w:rPr>
                <w:rFonts w:ascii="Consolas" w:hAnsi="Consolas"/>
                <w:sz w:val="15"/>
                <w:lang w:val="ru-RU"/>
              </w:rPr>
              <w:t>=</w:t>
            </w:r>
            <w:r w:rsidR="00911F61">
              <w:rPr>
                <w:rFonts w:ascii="Consolas" w:hAnsi="Consolas"/>
                <w:sz w:val="15"/>
              </w:rPr>
              <w:t>Alliance</w:t>
            </w:r>
            <w:r w:rsidRPr="00B75100">
              <w:rPr>
                <w:rFonts w:ascii="Consolas" w:hAnsi="Consolas"/>
                <w:sz w:val="15"/>
                <w:lang w:val="ru-RU"/>
              </w:rPr>
              <w:t xml:space="preserve"> =</w:t>
            </w:r>
            <w:proofErr w:type="spellStart"/>
            <w:r>
              <w:rPr>
                <w:rFonts w:ascii="Consolas" w:hAnsi="Consolas"/>
                <w:sz w:val="15"/>
              </w:rPr>
              <w:t>Xevo</w:t>
            </w:r>
            <w:proofErr w:type="spellEnd"/>
            <w:r w:rsidRPr="00B75100">
              <w:rPr>
                <w:rFonts w:ascii="Consolas" w:hAnsi="Consolas"/>
                <w:sz w:val="15"/>
                <w:lang w:val="ru-RU"/>
              </w:rPr>
              <w:t xml:space="preserve"> =</w:t>
            </w:r>
            <w:proofErr w:type="spellStart"/>
            <w:r>
              <w:rPr>
                <w:rFonts w:ascii="Consolas" w:hAnsi="Consolas"/>
                <w:sz w:val="15"/>
              </w:rPr>
              <w:t>MassLynx</w:t>
            </w:r>
            <w:proofErr w:type="spellEnd"/>
            <w:r w:rsidRPr="00B75100">
              <w:rPr>
                <w:rFonts w:ascii="Consolas" w:hAnsi="Consolas"/>
                <w:sz w:val="15"/>
                <w:lang w:val="ru-RU"/>
              </w:rPr>
              <w:t xml:space="preserve"> =</w:t>
            </w:r>
            <w:r>
              <w:rPr>
                <w:rFonts w:ascii="Consolas" w:hAnsi="Consolas"/>
                <w:sz w:val="15"/>
              </w:rPr>
              <w:t>Empower</w:t>
            </w:r>
            <w:r w:rsidRPr="00B75100">
              <w:rPr>
                <w:rFonts w:ascii="Consolas" w:hAnsi="Consolas"/>
                <w:sz w:val="15"/>
                <w:lang w:val="ru-RU"/>
              </w:rPr>
              <w:t xml:space="preserve"> </w:t>
            </w:r>
            <w:r>
              <w:rPr>
                <w:rFonts w:ascii="Consolas" w:hAnsi="Consolas"/>
                <w:sz w:val="15"/>
              </w:rPr>
              <w:t>waters</w:t>
            </w:r>
            <w:r w:rsidR="00911F61" w:rsidRPr="00911F61">
              <w:rPr>
                <w:rFonts w:ascii="Consolas" w:hAnsi="Consolas"/>
                <w:sz w:val="15"/>
                <w:lang w:val="ru-RU"/>
              </w:rPr>
              <w:t>-</w:t>
            </w:r>
            <w:r>
              <w:rPr>
                <w:rFonts w:ascii="Consolas" w:hAnsi="Consolas"/>
                <w:sz w:val="15"/>
              </w:rPr>
              <w:t>connect</w:t>
            </w:r>
            <w:r w:rsidRPr="00B75100">
              <w:rPr>
                <w:rFonts w:ascii="Consolas" w:hAnsi="Consolas"/>
                <w:sz w:val="15"/>
                <w:lang w:val="ru-RU"/>
              </w:rPr>
              <w:t xml:space="preserve"> </w:t>
            </w:r>
            <w:r>
              <w:rPr>
                <w:rFonts w:ascii="Consolas" w:hAnsi="Consolas"/>
                <w:sz w:val="15"/>
              </w:rPr>
              <w:t>Thermo</w:t>
            </w:r>
            <w:r w:rsidRPr="00B75100">
              <w:rPr>
                <w:rFonts w:ascii="Consolas" w:hAnsi="Consolas"/>
                <w:sz w:val="15"/>
                <w:lang w:val="ru-RU"/>
              </w:rPr>
              <w:t xml:space="preserve"> </w:t>
            </w:r>
            <w:proofErr w:type="spellStart"/>
            <w:r w:rsidRPr="00B75100">
              <w:rPr>
                <w:rFonts w:ascii="Consolas" w:hAnsi="Consolas"/>
                <w:sz w:val="15"/>
                <w:lang w:val="ru-RU"/>
              </w:rPr>
              <w:t>Термо</w:t>
            </w:r>
            <w:proofErr w:type="spellEnd"/>
            <w:r w:rsidRPr="00B75100">
              <w:rPr>
                <w:rFonts w:ascii="Consolas" w:hAnsi="Consolas"/>
                <w:sz w:val="15"/>
                <w:lang w:val="ru-RU"/>
              </w:rPr>
              <w:t xml:space="preserve"> </w:t>
            </w:r>
            <w:proofErr w:type="spellStart"/>
            <w:r w:rsidRPr="00B75100">
              <w:rPr>
                <w:rFonts w:ascii="Consolas" w:hAnsi="Consolas"/>
                <w:sz w:val="15"/>
                <w:lang w:val="ru-RU"/>
              </w:rPr>
              <w:t>Термо</w:t>
            </w:r>
            <w:proofErr w:type="spellEnd"/>
            <w:r w:rsidRPr="00B75100">
              <w:rPr>
                <w:rFonts w:ascii="Consolas" w:hAnsi="Consolas"/>
                <w:sz w:val="15"/>
                <w:lang w:val="ru-RU"/>
              </w:rPr>
              <w:t xml:space="preserve">++Фишер </w:t>
            </w:r>
            <w:proofErr w:type="spellStart"/>
            <w:r w:rsidRPr="00B75100">
              <w:rPr>
                <w:rFonts w:ascii="Consolas" w:hAnsi="Consolas"/>
                <w:sz w:val="15"/>
                <w:lang w:val="ru-RU"/>
              </w:rPr>
              <w:t>Термофишер</w:t>
            </w:r>
            <w:proofErr w:type="spellEnd"/>
            <w:r w:rsidRPr="00B75100">
              <w:rPr>
                <w:rFonts w:ascii="Consolas" w:hAnsi="Consolas"/>
                <w:sz w:val="15"/>
                <w:lang w:val="ru-RU"/>
              </w:rPr>
              <w:t xml:space="preserve"> </w:t>
            </w:r>
            <w:r>
              <w:rPr>
                <w:rFonts w:ascii="Consolas" w:hAnsi="Consolas"/>
                <w:sz w:val="15"/>
              </w:rPr>
              <w:t>Thermo</w:t>
            </w:r>
            <w:r w:rsidRPr="00B75100">
              <w:rPr>
                <w:rFonts w:ascii="Consolas" w:hAnsi="Consolas"/>
                <w:sz w:val="15"/>
                <w:lang w:val="ru-RU"/>
              </w:rPr>
              <w:t>++</w:t>
            </w:r>
            <w:r>
              <w:rPr>
                <w:rFonts w:ascii="Consolas" w:hAnsi="Consolas"/>
                <w:sz w:val="15"/>
              </w:rPr>
              <w:t>Fisher</w:t>
            </w:r>
            <w:r w:rsidRPr="00B75100">
              <w:rPr>
                <w:rFonts w:ascii="Consolas" w:hAnsi="Consolas"/>
                <w:sz w:val="15"/>
                <w:lang w:val="ru-RU"/>
              </w:rPr>
              <w:t xml:space="preserve"> </w:t>
            </w:r>
            <w:r>
              <w:rPr>
                <w:rFonts w:ascii="Consolas" w:hAnsi="Consolas"/>
                <w:sz w:val="15"/>
              </w:rPr>
              <w:t>Thermo</w:t>
            </w:r>
            <w:r w:rsidRPr="00B75100">
              <w:rPr>
                <w:rFonts w:ascii="Consolas" w:hAnsi="Consolas"/>
                <w:sz w:val="15"/>
                <w:lang w:val="ru-RU"/>
              </w:rPr>
              <w:t>++</w:t>
            </w:r>
            <w:r>
              <w:rPr>
                <w:rFonts w:ascii="Consolas" w:hAnsi="Consolas"/>
                <w:sz w:val="15"/>
              </w:rPr>
              <w:t>Scientific</w:t>
            </w:r>
            <w:r w:rsidRPr="00B75100">
              <w:rPr>
                <w:rFonts w:ascii="Consolas" w:hAnsi="Consolas"/>
                <w:sz w:val="15"/>
                <w:lang w:val="ru-RU"/>
              </w:rPr>
              <w:t xml:space="preserve"> =</w:t>
            </w:r>
            <w:r>
              <w:rPr>
                <w:rFonts w:ascii="Consolas" w:hAnsi="Consolas"/>
                <w:sz w:val="15"/>
              </w:rPr>
              <w:t>Vanquish</w:t>
            </w:r>
            <w:r w:rsidRPr="00B75100">
              <w:rPr>
                <w:rFonts w:ascii="Consolas" w:hAnsi="Consolas"/>
                <w:sz w:val="15"/>
                <w:lang w:val="ru-RU"/>
              </w:rPr>
              <w:t xml:space="preserve"> </w:t>
            </w:r>
            <w:proofErr w:type="spellStart"/>
            <w:r w:rsidRPr="00B75100">
              <w:rPr>
                <w:rFonts w:ascii="Consolas" w:hAnsi="Consolas"/>
                <w:sz w:val="15"/>
                <w:lang w:val="ru-RU"/>
              </w:rPr>
              <w:t>Ванквиш</w:t>
            </w:r>
            <w:proofErr w:type="spellEnd"/>
            <w:r w:rsidRPr="00B75100">
              <w:rPr>
                <w:rFonts w:ascii="Consolas" w:hAnsi="Consolas"/>
                <w:sz w:val="15"/>
                <w:lang w:val="ru-RU"/>
              </w:rPr>
              <w:t xml:space="preserve"> =</w:t>
            </w:r>
            <w:proofErr w:type="spellStart"/>
            <w:r>
              <w:rPr>
                <w:rFonts w:ascii="Consolas" w:hAnsi="Consolas"/>
                <w:sz w:val="15"/>
              </w:rPr>
              <w:t>UltiMate</w:t>
            </w:r>
            <w:proofErr w:type="spellEnd"/>
            <w:r w:rsidRPr="00B75100">
              <w:rPr>
                <w:rFonts w:ascii="Consolas" w:hAnsi="Consolas"/>
                <w:sz w:val="15"/>
                <w:lang w:val="ru-RU"/>
              </w:rPr>
              <w:t xml:space="preserve"> =</w:t>
            </w:r>
            <w:r>
              <w:rPr>
                <w:rFonts w:ascii="Consolas" w:hAnsi="Consolas"/>
                <w:sz w:val="15"/>
              </w:rPr>
              <w:t>Ultimate</w:t>
            </w:r>
            <w:r w:rsidRPr="00B75100">
              <w:rPr>
                <w:rFonts w:ascii="Consolas" w:hAnsi="Consolas"/>
                <w:sz w:val="15"/>
                <w:lang w:val="ru-RU"/>
              </w:rPr>
              <w:t xml:space="preserve"> </w:t>
            </w:r>
            <w:proofErr w:type="spellStart"/>
            <w:r>
              <w:rPr>
                <w:rFonts w:ascii="Consolas" w:hAnsi="Consolas"/>
                <w:sz w:val="15"/>
              </w:rPr>
              <w:t>Dionex</w:t>
            </w:r>
            <w:proofErr w:type="spellEnd"/>
            <w:r w:rsidRPr="00B75100">
              <w:rPr>
                <w:rFonts w:ascii="Consolas" w:hAnsi="Consolas"/>
                <w:sz w:val="15"/>
                <w:lang w:val="ru-RU"/>
              </w:rPr>
              <w:t>++</w:t>
            </w:r>
            <w:proofErr w:type="spellStart"/>
            <w:r>
              <w:rPr>
                <w:rFonts w:ascii="Consolas" w:hAnsi="Consolas"/>
                <w:sz w:val="15"/>
              </w:rPr>
              <w:t>UltiMate</w:t>
            </w:r>
            <w:proofErr w:type="spellEnd"/>
            <w:r w:rsidRPr="00B75100">
              <w:rPr>
                <w:rFonts w:ascii="Consolas" w:hAnsi="Consolas"/>
                <w:sz w:val="15"/>
                <w:lang w:val="ru-RU"/>
              </w:rPr>
              <w:t xml:space="preserve"> =</w:t>
            </w:r>
            <w:proofErr w:type="spellStart"/>
            <w:r>
              <w:rPr>
                <w:rFonts w:ascii="Consolas" w:hAnsi="Consolas"/>
                <w:sz w:val="15"/>
              </w:rPr>
              <w:t>Chromeleon</w:t>
            </w:r>
            <w:proofErr w:type="spellEnd"/>
            <w:r w:rsidRPr="00B75100">
              <w:rPr>
                <w:rFonts w:ascii="Consolas" w:hAnsi="Consolas"/>
                <w:sz w:val="15"/>
                <w:lang w:val="ru-RU"/>
              </w:rPr>
              <w:t xml:space="preserve"> =</w:t>
            </w:r>
            <w:proofErr w:type="spellStart"/>
            <w:r>
              <w:rPr>
                <w:rFonts w:ascii="Consolas" w:hAnsi="Consolas"/>
                <w:sz w:val="15"/>
              </w:rPr>
              <w:t>Xcalibur</w:t>
            </w:r>
            <w:proofErr w:type="spellEnd"/>
            <w:r w:rsidRPr="00B75100">
              <w:rPr>
                <w:rFonts w:ascii="Consolas" w:hAnsi="Consolas"/>
                <w:sz w:val="15"/>
                <w:lang w:val="ru-RU"/>
              </w:rPr>
              <w:t xml:space="preserve"> =</w:t>
            </w:r>
            <w:proofErr w:type="spellStart"/>
            <w:r>
              <w:rPr>
                <w:rFonts w:ascii="Consolas" w:hAnsi="Consolas"/>
                <w:sz w:val="15"/>
              </w:rPr>
              <w:t>TraceFinder</w:t>
            </w:r>
            <w:proofErr w:type="spellEnd"/>
            <w:r w:rsidRPr="00B75100">
              <w:rPr>
                <w:rFonts w:ascii="Consolas" w:hAnsi="Consolas"/>
                <w:sz w:val="15"/>
                <w:lang w:val="ru-RU"/>
              </w:rPr>
              <w:t xml:space="preserve"> </w:t>
            </w:r>
            <w:r>
              <w:rPr>
                <w:rFonts w:ascii="Consolas" w:hAnsi="Consolas"/>
                <w:sz w:val="15"/>
              </w:rPr>
              <w:t>PerkinElmer</w:t>
            </w:r>
            <w:r w:rsidRPr="00B75100">
              <w:rPr>
                <w:rFonts w:ascii="Consolas" w:hAnsi="Consolas"/>
                <w:sz w:val="15"/>
                <w:lang w:val="ru-RU"/>
              </w:rPr>
              <w:t xml:space="preserve"> </w:t>
            </w:r>
            <w:r>
              <w:rPr>
                <w:rFonts w:ascii="Consolas" w:hAnsi="Consolas"/>
                <w:sz w:val="15"/>
              </w:rPr>
              <w:t>Perkin</w:t>
            </w:r>
            <w:r w:rsidRPr="00B75100">
              <w:rPr>
                <w:rFonts w:ascii="Consolas" w:hAnsi="Consolas"/>
                <w:sz w:val="15"/>
                <w:lang w:val="ru-RU"/>
              </w:rPr>
              <w:t>++</w:t>
            </w:r>
            <w:r>
              <w:rPr>
                <w:rFonts w:ascii="Consolas" w:hAnsi="Consolas"/>
                <w:sz w:val="15"/>
              </w:rPr>
              <w:t>Elmer</w:t>
            </w:r>
            <w:r w:rsidRPr="00B75100">
              <w:rPr>
                <w:rFonts w:ascii="Consolas" w:hAnsi="Consolas"/>
                <w:sz w:val="15"/>
                <w:lang w:val="ru-RU"/>
              </w:rPr>
              <w:t xml:space="preserve"> </w:t>
            </w:r>
            <w:proofErr w:type="spellStart"/>
            <w:r w:rsidRPr="00B75100">
              <w:rPr>
                <w:rFonts w:ascii="Consolas" w:hAnsi="Consolas"/>
                <w:sz w:val="15"/>
                <w:lang w:val="ru-RU"/>
              </w:rPr>
              <w:t>ПеркинЭлмер</w:t>
            </w:r>
            <w:proofErr w:type="spellEnd"/>
            <w:r w:rsidRPr="00B75100">
              <w:rPr>
                <w:rFonts w:ascii="Consolas" w:hAnsi="Consolas"/>
                <w:sz w:val="15"/>
                <w:lang w:val="ru-RU"/>
              </w:rPr>
              <w:t xml:space="preserve"> </w:t>
            </w:r>
            <w:proofErr w:type="spellStart"/>
            <w:r w:rsidRPr="00B75100">
              <w:rPr>
                <w:rFonts w:ascii="Consolas" w:hAnsi="Consolas"/>
                <w:sz w:val="15"/>
                <w:lang w:val="ru-RU"/>
              </w:rPr>
              <w:t>Перкин</w:t>
            </w:r>
            <w:proofErr w:type="spellEnd"/>
            <w:r w:rsidRPr="00B75100">
              <w:rPr>
                <w:rFonts w:ascii="Consolas" w:hAnsi="Consolas"/>
                <w:sz w:val="15"/>
                <w:lang w:val="ru-RU"/>
              </w:rPr>
              <w:t>++</w:t>
            </w:r>
            <w:proofErr w:type="spellStart"/>
            <w:r w:rsidRPr="00B75100">
              <w:rPr>
                <w:rFonts w:ascii="Consolas" w:hAnsi="Consolas"/>
                <w:sz w:val="15"/>
                <w:lang w:val="ru-RU"/>
              </w:rPr>
              <w:t>Элмер</w:t>
            </w:r>
            <w:proofErr w:type="spellEnd"/>
            <w:r w:rsidRPr="00B75100">
              <w:rPr>
                <w:rFonts w:ascii="Consolas" w:hAnsi="Consolas"/>
                <w:sz w:val="15"/>
                <w:lang w:val="ru-RU"/>
              </w:rPr>
              <w:t xml:space="preserve"> </w:t>
            </w:r>
            <w:proofErr w:type="spellStart"/>
            <w:r w:rsidRPr="00B75100">
              <w:rPr>
                <w:rFonts w:ascii="Consolas" w:hAnsi="Consolas"/>
                <w:sz w:val="15"/>
                <w:lang w:val="ru-RU"/>
              </w:rPr>
              <w:t>Перкин</w:t>
            </w:r>
            <w:proofErr w:type="spellEnd"/>
            <w:r w:rsidRPr="00B75100">
              <w:rPr>
                <w:rFonts w:ascii="Consolas" w:hAnsi="Consolas"/>
                <w:sz w:val="15"/>
                <w:lang w:val="ru-RU"/>
              </w:rPr>
              <w:t>++</w:t>
            </w:r>
            <w:proofErr w:type="spellStart"/>
            <w:r w:rsidRPr="00B75100">
              <w:rPr>
                <w:rFonts w:ascii="Consolas" w:hAnsi="Consolas"/>
                <w:sz w:val="15"/>
                <w:lang w:val="ru-RU"/>
              </w:rPr>
              <w:t>Елмер</w:t>
            </w:r>
            <w:proofErr w:type="spellEnd"/>
            <w:r w:rsidRPr="00B75100">
              <w:rPr>
                <w:rFonts w:ascii="Consolas" w:hAnsi="Consolas"/>
                <w:sz w:val="15"/>
                <w:lang w:val="ru-RU"/>
              </w:rPr>
              <w:t xml:space="preserve"> </w:t>
            </w:r>
            <w:r>
              <w:rPr>
                <w:rFonts w:ascii="Consolas" w:hAnsi="Consolas"/>
                <w:sz w:val="15"/>
              </w:rPr>
              <w:t>SCIEX</w:t>
            </w:r>
            <w:r w:rsidRPr="00B75100">
              <w:rPr>
                <w:rFonts w:ascii="Consolas" w:hAnsi="Consolas"/>
                <w:sz w:val="15"/>
                <w:lang w:val="ru-RU"/>
              </w:rPr>
              <w:t xml:space="preserve"> </w:t>
            </w:r>
            <w:proofErr w:type="spellStart"/>
            <w:r>
              <w:rPr>
                <w:rFonts w:ascii="Consolas" w:hAnsi="Consolas"/>
                <w:sz w:val="15"/>
              </w:rPr>
              <w:t>Sciex</w:t>
            </w:r>
            <w:proofErr w:type="spellEnd"/>
            <w:r w:rsidRPr="00B75100">
              <w:rPr>
                <w:rFonts w:ascii="Consolas" w:hAnsi="Consolas"/>
                <w:sz w:val="15"/>
                <w:lang w:val="ru-RU"/>
              </w:rPr>
              <w:t xml:space="preserve"> </w:t>
            </w:r>
            <w:r>
              <w:rPr>
                <w:rFonts w:ascii="Consolas" w:hAnsi="Consolas"/>
                <w:sz w:val="15"/>
              </w:rPr>
              <w:t>AB</w:t>
            </w:r>
            <w:r w:rsidRPr="00B75100">
              <w:rPr>
                <w:rFonts w:ascii="Consolas" w:hAnsi="Consolas"/>
                <w:sz w:val="15"/>
                <w:lang w:val="ru-RU"/>
              </w:rPr>
              <w:t>++</w:t>
            </w:r>
            <w:proofErr w:type="spellStart"/>
            <w:r>
              <w:rPr>
                <w:rFonts w:ascii="Consolas" w:hAnsi="Consolas"/>
                <w:sz w:val="15"/>
              </w:rPr>
              <w:t>Sciex</w:t>
            </w:r>
            <w:proofErr w:type="spellEnd"/>
            <w:r w:rsidRPr="00B75100">
              <w:rPr>
                <w:rFonts w:ascii="Consolas" w:hAnsi="Consolas"/>
                <w:sz w:val="15"/>
                <w:lang w:val="ru-RU"/>
              </w:rPr>
              <w:t xml:space="preserve"> </w:t>
            </w:r>
            <w:proofErr w:type="spellStart"/>
            <w:r w:rsidRPr="00B75100">
              <w:rPr>
                <w:rFonts w:ascii="Consolas" w:hAnsi="Consolas"/>
                <w:sz w:val="15"/>
                <w:lang w:val="ru-RU"/>
              </w:rPr>
              <w:t>Сайекс</w:t>
            </w:r>
            <w:proofErr w:type="spellEnd"/>
            <w:r w:rsidRPr="00B75100">
              <w:rPr>
                <w:rFonts w:ascii="Consolas" w:hAnsi="Consolas"/>
                <w:sz w:val="15"/>
                <w:lang w:val="ru-RU"/>
              </w:rPr>
              <w:t xml:space="preserve"> </w:t>
            </w:r>
            <w:proofErr w:type="spellStart"/>
            <w:r w:rsidRPr="00B75100">
              <w:rPr>
                <w:rFonts w:ascii="Consolas" w:hAnsi="Consolas"/>
                <w:sz w:val="15"/>
                <w:lang w:val="ru-RU"/>
              </w:rPr>
              <w:t>Скаекс</w:t>
            </w:r>
            <w:proofErr w:type="spellEnd"/>
            <w:r w:rsidRPr="00B75100">
              <w:rPr>
                <w:rFonts w:ascii="Consolas" w:hAnsi="Consolas"/>
                <w:sz w:val="15"/>
                <w:lang w:val="ru-RU"/>
              </w:rPr>
              <w:t xml:space="preserve"> =</w:t>
            </w:r>
            <w:r>
              <w:rPr>
                <w:rFonts w:ascii="Consolas" w:hAnsi="Consolas"/>
                <w:sz w:val="15"/>
              </w:rPr>
              <w:t>QTRAP</w:t>
            </w:r>
            <w:r w:rsidRPr="00B75100">
              <w:rPr>
                <w:rFonts w:ascii="Consolas" w:hAnsi="Consolas"/>
                <w:sz w:val="15"/>
                <w:lang w:val="ru-RU"/>
              </w:rPr>
              <w:t xml:space="preserve"> =</w:t>
            </w:r>
            <w:proofErr w:type="spellStart"/>
            <w:r>
              <w:rPr>
                <w:rFonts w:ascii="Consolas" w:hAnsi="Consolas"/>
                <w:sz w:val="15"/>
              </w:rPr>
              <w:t>TripleTOF</w:t>
            </w:r>
            <w:proofErr w:type="spellEnd"/>
            <w:r w:rsidRPr="00B75100">
              <w:rPr>
                <w:rFonts w:ascii="Consolas" w:hAnsi="Consolas"/>
                <w:sz w:val="15"/>
                <w:lang w:val="ru-RU"/>
              </w:rPr>
              <w:t xml:space="preserve"> =</w:t>
            </w:r>
            <w:proofErr w:type="spellStart"/>
            <w:r>
              <w:rPr>
                <w:rFonts w:ascii="Consolas" w:hAnsi="Consolas"/>
                <w:sz w:val="15"/>
              </w:rPr>
              <w:t>ZenoTOF</w:t>
            </w:r>
            <w:proofErr w:type="spellEnd"/>
            <w:r w:rsidRPr="00B75100">
              <w:rPr>
                <w:rFonts w:ascii="Consolas" w:hAnsi="Consolas"/>
                <w:sz w:val="15"/>
                <w:lang w:val="ru-RU"/>
              </w:rPr>
              <w:t xml:space="preserve"> =</w:t>
            </w:r>
            <w:proofErr w:type="spellStart"/>
            <w:r>
              <w:rPr>
                <w:rFonts w:ascii="Consolas" w:hAnsi="Consolas"/>
                <w:sz w:val="15"/>
              </w:rPr>
              <w:t>ExionLC</w:t>
            </w:r>
            <w:proofErr w:type="spellEnd"/>
            <w:r w:rsidRPr="00B75100">
              <w:rPr>
                <w:rFonts w:ascii="Consolas" w:hAnsi="Consolas"/>
                <w:sz w:val="15"/>
                <w:lang w:val="ru-RU"/>
              </w:rPr>
              <w:t xml:space="preserve"> </w:t>
            </w:r>
            <w:r>
              <w:rPr>
                <w:rFonts w:ascii="Consolas" w:hAnsi="Consolas"/>
                <w:sz w:val="15"/>
              </w:rPr>
              <w:t>Bruker</w:t>
            </w:r>
            <w:r w:rsidRPr="00B75100">
              <w:rPr>
                <w:rFonts w:ascii="Consolas" w:hAnsi="Consolas"/>
                <w:sz w:val="15"/>
                <w:lang w:val="ru-RU"/>
              </w:rPr>
              <w:t xml:space="preserve"> </w:t>
            </w:r>
            <w:proofErr w:type="spellStart"/>
            <w:r w:rsidRPr="00B75100">
              <w:rPr>
                <w:rFonts w:ascii="Consolas" w:hAnsi="Consolas"/>
                <w:sz w:val="15"/>
                <w:lang w:val="ru-RU"/>
              </w:rPr>
              <w:t>Брукер</w:t>
            </w:r>
            <w:proofErr w:type="spellEnd"/>
            <w:r w:rsidRPr="00B75100">
              <w:rPr>
                <w:rFonts w:ascii="Consolas" w:hAnsi="Consolas"/>
                <w:sz w:val="15"/>
                <w:lang w:val="ru-RU"/>
              </w:rPr>
              <w:t xml:space="preserve"> =</w:t>
            </w:r>
            <w:r>
              <w:rPr>
                <w:rFonts w:ascii="Consolas" w:hAnsi="Consolas"/>
                <w:sz w:val="15"/>
              </w:rPr>
              <w:t>Knauer</w:t>
            </w:r>
            <w:r w:rsidRPr="00B75100">
              <w:rPr>
                <w:rFonts w:ascii="Consolas" w:hAnsi="Consolas"/>
                <w:sz w:val="15"/>
                <w:lang w:val="ru-RU"/>
              </w:rPr>
              <w:t xml:space="preserve"> </w:t>
            </w:r>
            <w:proofErr w:type="spellStart"/>
            <w:r w:rsidRPr="00B75100">
              <w:rPr>
                <w:rFonts w:ascii="Consolas" w:hAnsi="Consolas"/>
                <w:sz w:val="15"/>
                <w:lang w:val="ru-RU"/>
              </w:rPr>
              <w:t>Кнауэр</w:t>
            </w:r>
            <w:proofErr w:type="spellEnd"/>
            <w:r w:rsidRPr="00B75100">
              <w:rPr>
                <w:rFonts w:ascii="Consolas" w:hAnsi="Consolas"/>
                <w:sz w:val="15"/>
                <w:lang w:val="ru-RU"/>
              </w:rPr>
              <w:t xml:space="preserve"> =</w:t>
            </w:r>
            <w:r>
              <w:rPr>
                <w:rFonts w:ascii="Consolas" w:hAnsi="Consolas"/>
                <w:sz w:val="15"/>
              </w:rPr>
              <w:t>JASCO</w:t>
            </w:r>
            <w:r w:rsidRPr="00B75100">
              <w:rPr>
                <w:rFonts w:ascii="Consolas" w:hAnsi="Consolas"/>
                <w:sz w:val="15"/>
                <w:lang w:val="ru-RU"/>
              </w:rPr>
              <w:t xml:space="preserve"> </w:t>
            </w:r>
            <w:proofErr w:type="spellStart"/>
            <w:r w:rsidRPr="00B75100">
              <w:rPr>
                <w:rFonts w:ascii="Consolas" w:hAnsi="Consolas"/>
                <w:sz w:val="15"/>
                <w:lang w:val="ru-RU"/>
              </w:rPr>
              <w:t>Жаско</w:t>
            </w:r>
            <w:proofErr w:type="spellEnd"/>
            <w:r w:rsidRPr="00B75100">
              <w:rPr>
                <w:rFonts w:ascii="Consolas" w:hAnsi="Consolas"/>
                <w:sz w:val="15"/>
                <w:lang w:val="ru-RU"/>
              </w:rPr>
              <w:t xml:space="preserve"> </w:t>
            </w:r>
            <w:r>
              <w:rPr>
                <w:rFonts w:ascii="Consolas" w:hAnsi="Consolas"/>
                <w:sz w:val="15"/>
              </w:rPr>
              <w:t>Hitachi</w:t>
            </w:r>
            <w:r w:rsidRPr="00B75100">
              <w:rPr>
                <w:rFonts w:ascii="Consolas" w:hAnsi="Consolas"/>
                <w:sz w:val="15"/>
                <w:lang w:val="ru-RU"/>
              </w:rPr>
              <w:t>++</w:t>
            </w:r>
            <w:proofErr w:type="spellStart"/>
            <w:r>
              <w:rPr>
                <w:rFonts w:ascii="Consolas" w:hAnsi="Consolas"/>
                <w:sz w:val="15"/>
              </w:rPr>
              <w:t>Chromaster</w:t>
            </w:r>
            <w:proofErr w:type="spellEnd"/>
            <w:r w:rsidRPr="00B75100">
              <w:rPr>
                <w:rFonts w:ascii="Consolas" w:hAnsi="Consolas"/>
                <w:sz w:val="15"/>
                <w:lang w:val="ru-RU"/>
              </w:rPr>
              <w:t xml:space="preserve"> </w:t>
            </w:r>
            <w:r>
              <w:rPr>
                <w:rFonts w:ascii="Consolas" w:hAnsi="Consolas"/>
                <w:sz w:val="15"/>
              </w:rPr>
              <w:t>Agilent</w:t>
            </w:r>
            <w:r w:rsidRPr="00B75100">
              <w:rPr>
                <w:rFonts w:ascii="Consolas" w:hAnsi="Consolas"/>
                <w:sz w:val="15"/>
                <w:lang w:val="ru-RU"/>
              </w:rPr>
              <w:t xml:space="preserve">++1100 </w:t>
            </w:r>
            <w:r>
              <w:rPr>
                <w:rFonts w:ascii="Consolas" w:hAnsi="Consolas"/>
                <w:sz w:val="15"/>
              </w:rPr>
              <w:t>Agilent</w:t>
            </w:r>
            <w:r w:rsidRPr="00B75100">
              <w:rPr>
                <w:rFonts w:ascii="Consolas" w:hAnsi="Consolas"/>
                <w:sz w:val="15"/>
                <w:lang w:val="ru-RU"/>
              </w:rPr>
              <w:t xml:space="preserve">++1200 </w:t>
            </w:r>
            <w:r>
              <w:rPr>
                <w:rFonts w:ascii="Consolas" w:hAnsi="Consolas"/>
                <w:sz w:val="15"/>
              </w:rPr>
              <w:t>Agilent</w:t>
            </w:r>
            <w:r w:rsidRPr="00B75100">
              <w:rPr>
                <w:rFonts w:ascii="Consolas" w:hAnsi="Consolas"/>
                <w:sz w:val="15"/>
                <w:lang w:val="ru-RU"/>
              </w:rPr>
              <w:t xml:space="preserve">++1220 </w:t>
            </w:r>
            <w:r>
              <w:rPr>
                <w:rFonts w:ascii="Consolas" w:hAnsi="Consolas"/>
                <w:sz w:val="15"/>
              </w:rPr>
              <w:t>Agilent</w:t>
            </w:r>
            <w:r w:rsidRPr="00B75100">
              <w:rPr>
                <w:rFonts w:ascii="Consolas" w:hAnsi="Consolas"/>
                <w:sz w:val="15"/>
                <w:lang w:val="ru-RU"/>
              </w:rPr>
              <w:t xml:space="preserve">++1260 </w:t>
            </w:r>
            <w:r>
              <w:rPr>
                <w:rFonts w:ascii="Consolas" w:hAnsi="Consolas"/>
                <w:sz w:val="15"/>
              </w:rPr>
              <w:t>Agilent</w:t>
            </w:r>
            <w:r w:rsidRPr="00B75100">
              <w:rPr>
                <w:rFonts w:ascii="Consolas" w:hAnsi="Consolas"/>
                <w:sz w:val="15"/>
                <w:lang w:val="ru-RU"/>
              </w:rPr>
              <w:t>++1290 1260++</w:t>
            </w:r>
            <w:r>
              <w:rPr>
                <w:rFonts w:ascii="Consolas" w:hAnsi="Consolas"/>
                <w:sz w:val="15"/>
              </w:rPr>
              <w:t>Infinity</w:t>
            </w:r>
            <w:r w:rsidRPr="00B75100">
              <w:rPr>
                <w:rFonts w:ascii="Consolas" w:hAnsi="Consolas"/>
                <w:sz w:val="15"/>
                <w:lang w:val="ru-RU"/>
              </w:rPr>
              <w:t xml:space="preserve"> 1290++</w:t>
            </w:r>
            <w:r>
              <w:rPr>
                <w:rFonts w:ascii="Consolas" w:hAnsi="Consolas"/>
                <w:sz w:val="15"/>
              </w:rPr>
              <w:t>Infinity</w:t>
            </w:r>
            <w:r w:rsidRPr="00B75100">
              <w:rPr>
                <w:rFonts w:ascii="Consolas" w:hAnsi="Consolas"/>
                <w:sz w:val="15"/>
                <w:lang w:val="ru-RU"/>
              </w:rPr>
              <w:t xml:space="preserve"> </w:t>
            </w:r>
            <w:proofErr w:type="spellStart"/>
            <w:r>
              <w:rPr>
                <w:rFonts w:ascii="Consolas" w:hAnsi="Consolas"/>
                <w:sz w:val="15"/>
              </w:rPr>
              <w:t>Infinity</w:t>
            </w:r>
            <w:proofErr w:type="spellEnd"/>
            <w:r w:rsidRPr="00B75100">
              <w:rPr>
                <w:rFonts w:ascii="Consolas" w:hAnsi="Consolas"/>
                <w:sz w:val="15"/>
                <w:lang w:val="ru-RU"/>
              </w:rPr>
              <w:t>++</w:t>
            </w:r>
            <w:r>
              <w:rPr>
                <w:rFonts w:ascii="Consolas" w:hAnsi="Consolas"/>
                <w:sz w:val="15"/>
              </w:rPr>
              <w:t>II</w:t>
            </w:r>
            <w:r w:rsidRPr="00B75100">
              <w:rPr>
                <w:rFonts w:ascii="Consolas" w:hAnsi="Consolas"/>
                <w:sz w:val="15"/>
                <w:lang w:val="ru-RU"/>
              </w:rPr>
              <w:t xml:space="preserve"> </w:t>
            </w:r>
            <w:r>
              <w:rPr>
                <w:rFonts w:ascii="Consolas" w:hAnsi="Consolas"/>
                <w:sz w:val="15"/>
              </w:rPr>
              <w:t>Bio</w:t>
            </w:r>
            <w:r w:rsidRPr="00B75100">
              <w:rPr>
                <w:rFonts w:ascii="Consolas" w:hAnsi="Consolas"/>
                <w:sz w:val="15"/>
                <w:lang w:val="ru-RU"/>
              </w:rPr>
              <w:t>-</w:t>
            </w:r>
            <w:r>
              <w:rPr>
                <w:rFonts w:ascii="Consolas" w:hAnsi="Consolas"/>
                <w:sz w:val="15"/>
              </w:rPr>
              <w:t>inert</w:t>
            </w:r>
            <w:r w:rsidRPr="00B75100">
              <w:rPr>
                <w:rFonts w:ascii="Consolas" w:hAnsi="Consolas"/>
                <w:sz w:val="15"/>
                <w:lang w:val="ru-RU"/>
              </w:rPr>
              <w:t>++</w:t>
            </w:r>
            <w:r>
              <w:rPr>
                <w:rFonts w:ascii="Consolas" w:hAnsi="Consolas"/>
                <w:sz w:val="15"/>
              </w:rPr>
              <w:t>LC</w:t>
            </w:r>
            <w:r w:rsidRPr="00B75100">
              <w:rPr>
                <w:rFonts w:ascii="Consolas" w:hAnsi="Consolas"/>
                <w:sz w:val="15"/>
                <w:lang w:val="ru-RU"/>
              </w:rPr>
              <w:t xml:space="preserve"> </w:t>
            </w:r>
            <w:r>
              <w:rPr>
                <w:rFonts w:ascii="Consolas" w:hAnsi="Consolas"/>
                <w:sz w:val="15"/>
              </w:rPr>
              <w:t>Agilent</w:t>
            </w:r>
            <w:r w:rsidRPr="00B75100">
              <w:rPr>
                <w:rFonts w:ascii="Consolas" w:hAnsi="Consolas"/>
                <w:sz w:val="15"/>
                <w:lang w:val="ru-RU"/>
              </w:rPr>
              <w:t xml:space="preserve">++6100 </w:t>
            </w:r>
            <w:r>
              <w:rPr>
                <w:rFonts w:ascii="Consolas" w:hAnsi="Consolas"/>
                <w:sz w:val="15"/>
              </w:rPr>
              <w:t>Agilent</w:t>
            </w:r>
            <w:r w:rsidRPr="00B75100">
              <w:rPr>
                <w:rFonts w:ascii="Consolas" w:hAnsi="Consolas"/>
                <w:sz w:val="15"/>
                <w:lang w:val="ru-RU"/>
              </w:rPr>
              <w:t xml:space="preserve">++6120 </w:t>
            </w:r>
            <w:r>
              <w:rPr>
                <w:rFonts w:ascii="Consolas" w:hAnsi="Consolas"/>
                <w:sz w:val="15"/>
              </w:rPr>
              <w:t>Agilent</w:t>
            </w:r>
            <w:r w:rsidRPr="00B75100">
              <w:rPr>
                <w:rFonts w:ascii="Consolas" w:hAnsi="Consolas"/>
                <w:sz w:val="15"/>
                <w:lang w:val="ru-RU"/>
              </w:rPr>
              <w:t xml:space="preserve">++6130 </w:t>
            </w:r>
            <w:r>
              <w:rPr>
                <w:rFonts w:ascii="Consolas" w:hAnsi="Consolas"/>
                <w:sz w:val="15"/>
              </w:rPr>
              <w:t>Agilent</w:t>
            </w:r>
            <w:r w:rsidRPr="00B75100">
              <w:rPr>
                <w:rFonts w:ascii="Consolas" w:hAnsi="Consolas"/>
                <w:sz w:val="15"/>
                <w:lang w:val="ru-RU"/>
              </w:rPr>
              <w:t xml:space="preserve">++6150 </w:t>
            </w:r>
            <w:r>
              <w:rPr>
                <w:rFonts w:ascii="Consolas" w:hAnsi="Consolas"/>
                <w:sz w:val="15"/>
              </w:rPr>
              <w:t>Agilent</w:t>
            </w:r>
            <w:r w:rsidRPr="00B75100">
              <w:rPr>
                <w:rFonts w:ascii="Consolas" w:hAnsi="Consolas"/>
                <w:sz w:val="15"/>
                <w:lang w:val="ru-RU"/>
              </w:rPr>
              <w:t xml:space="preserve">++6200 </w:t>
            </w:r>
            <w:r>
              <w:rPr>
                <w:rFonts w:ascii="Consolas" w:hAnsi="Consolas"/>
                <w:sz w:val="15"/>
              </w:rPr>
              <w:t>Agilent</w:t>
            </w:r>
            <w:r w:rsidRPr="00B75100">
              <w:rPr>
                <w:rFonts w:ascii="Consolas" w:hAnsi="Consolas"/>
                <w:sz w:val="15"/>
                <w:lang w:val="ru-RU"/>
              </w:rPr>
              <w:t xml:space="preserve">++6230 </w:t>
            </w:r>
            <w:r>
              <w:rPr>
                <w:rFonts w:ascii="Consolas" w:hAnsi="Consolas"/>
                <w:sz w:val="15"/>
              </w:rPr>
              <w:t>Agilent</w:t>
            </w:r>
            <w:r w:rsidRPr="00B75100">
              <w:rPr>
                <w:rFonts w:ascii="Consolas" w:hAnsi="Consolas"/>
                <w:sz w:val="15"/>
                <w:lang w:val="ru-RU"/>
              </w:rPr>
              <w:t xml:space="preserve">++6410 </w:t>
            </w:r>
            <w:r>
              <w:rPr>
                <w:rFonts w:ascii="Consolas" w:hAnsi="Consolas"/>
                <w:sz w:val="15"/>
              </w:rPr>
              <w:t>Agilent</w:t>
            </w:r>
            <w:r w:rsidRPr="00B75100">
              <w:rPr>
                <w:rFonts w:ascii="Consolas" w:hAnsi="Consolas"/>
                <w:sz w:val="15"/>
                <w:lang w:val="ru-RU"/>
              </w:rPr>
              <w:t xml:space="preserve">++6420 </w:t>
            </w:r>
            <w:r>
              <w:rPr>
                <w:rFonts w:ascii="Consolas" w:hAnsi="Consolas"/>
                <w:sz w:val="15"/>
              </w:rPr>
              <w:t>Agilent</w:t>
            </w:r>
            <w:r w:rsidRPr="00B75100">
              <w:rPr>
                <w:rFonts w:ascii="Consolas" w:hAnsi="Consolas"/>
                <w:sz w:val="15"/>
                <w:lang w:val="ru-RU"/>
              </w:rPr>
              <w:t xml:space="preserve">++6430 </w:t>
            </w:r>
            <w:r>
              <w:rPr>
                <w:rFonts w:ascii="Consolas" w:hAnsi="Consolas"/>
                <w:sz w:val="15"/>
              </w:rPr>
              <w:t>Agilent</w:t>
            </w:r>
            <w:r w:rsidRPr="00B75100">
              <w:rPr>
                <w:rFonts w:ascii="Consolas" w:hAnsi="Consolas"/>
                <w:sz w:val="15"/>
                <w:lang w:val="ru-RU"/>
              </w:rPr>
              <w:t xml:space="preserve">++6460 </w:t>
            </w:r>
            <w:r>
              <w:rPr>
                <w:rFonts w:ascii="Consolas" w:hAnsi="Consolas"/>
                <w:sz w:val="15"/>
              </w:rPr>
              <w:t>Agilent</w:t>
            </w:r>
            <w:r w:rsidRPr="00B75100">
              <w:rPr>
                <w:rFonts w:ascii="Consolas" w:hAnsi="Consolas"/>
                <w:sz w:val="15"/>
                <w:lang w:val="ru-RU"/>
              </w:rPr>
              <w:t xml:space="preserve">++6470 </w:t>
            </w:r>
            <w:r>
              <w:rPr>
                <w:rFonts w:ascii="Consolas" w:hAnsi="Consolas"/>
                <w:sz w:val="15"/>
              </w:rPr>
              <w:t>Agilent</w:t>
            </w:r>
            <w:r w:rsidRPr="00B75100">
              <w:rPr>
                <w:rFonts w:ascii="Consolas" w:hAnsi="Consolas"/>
                <w:sz w:val="15"/>
                <w:lang w:val="ru-RU"/>
              </w:rPr>
              <w:t xml:space="preserve">++6490 </w:t>
            </w:r>
            <w:r>
              <w:rPr>
                <w:rFonts w:ascii="Consolas" w:hAnsi="Consolas"/>
                <w:sz w:val="15"/>
              </w:rPr>
              <w:t>Agilent</w:t>
            </w:r>
            <w:r w:rsidRPr="00B75100">
              <w:rPr>
                <w:rFonts w:ascii="Consolas" w:hAnsi="Consolas"/>
                <w:sz w:val="15"/>
                <w:lang w:val="ru-RU"/>
              </w:rPr>
              <w:t xml:space="preserve">++6495 </w:t>
            </w:r>
            <w:r>
              <w:rPr>
                <w:rFonts w:ascii="Consolas" w:hAnsi="Consolas"/>
                <w:sz w:val="15"/>
              </w:rPr>
              <w:t>Agilent</w:t>
            </w:r>
            <w:r w:rsidRPr="00B75100">
              <w:rPr>
                <w:rFonts w:ascii="Consolas" w:hAnsi="Consolas"/>
                <w:sz w:val="15"/>
                <w:lang w:val="ru-RU"/>
              </w:rPr>
              <w:t xml:space="preserve">++6530 </w:t>
            </w:r>
            <w:r>
              <w:rPr>
                <w:rFonts w:ascii="Consolas" w:hAnsi="Consolas"/>
                <w:sz w:val="15"/>
              </w:rPr>
              <w:t>Agilent</w:t>
            </w:r>
            <w:r w:rsidRPr="00B75100">
              <w:rPr>
                <w:rFonts w:ascii="Consolas" w:hAnsi="Consolas"/>
                <w:sz w:val="15"/>
                <w:lang w:val="ru-RU"/>
              </w:rPr>
              <w:t xml:space="preserve">++6540 </w:t>
            </w:r>
            <w:r>
              <w:rPr>
                <w:rFonts w:ascii="Consolas" w:hAnsi="Consolas"/>
                <w:sz w:val="15"/>
              </w:rPr>
              <w:t>Agilent</w:t>
            </w:r>
            <w:r w:rsidRPr="00B75100">
              <w:rPr>
                <w:rFonts w:ascii="Consolas" w:hAnsi="Consolas"/>
                <w:sz w:val="15"/>
                <w:lang w:val="ru-RU"/>
              </w:rPr>
              <w:t xml:space="preserve">++6545 </w:t>
            </w:r>
            <w:r>
              <w:rPr>
                <w:rFonts w:ascii="Consolas" w:hAnsi="Consolas"/>
                <w:sz w:val="15"/>
              </w:rPr>
              <w:t>Agilent</w:t>
            </w:r>
            <w:r w:rsidRPr="00B75100">
              <w:rPr>
                <w:rFonts w:ascii="Consolas" w:hAnsi="Consolas"/>
                <w:sz w:val="15"/>
                <w:lang w:val="ru-RU"/>
              </w:rPr>
              <w:t xml:space="preserve">++6550 </w:t>
            </w:r>
            <w:r>
              <w:rPr>
                <w:rFonts w:ascii="Consolas" w:hAnsi="Consolas"/>
                <w:sz w:val="15"/>
              </w:rPr>
              <w:t>Agilent</w:t>
            </w:r>
            <w:r w:rsidRPr="00B75100">
              <w:rPr>
                <w:rFonts w:ascii="Consolas" w:hAnsi="Consolas"/>
                <w:sz w:val="15"/>
                <w:lang w:val="ru-RU"/>
              </w:rPr>
              <w:t>++6560 =</w:t>
            </w:r>
            <w:proofErr w:type="spellStart"/>
            <w:r>
              <w:rPr>
                <w:rFonts w:ascii="Consolas" w:hAnsi="Consolas"/>
                <w:sz w:val="15"/>
              </w:rPr>
              <w:t>Ultivo</w:t>
            </w:r>
            <w:proofErr w:type="spellEnd"/>
            <w:r w:rsidRPr="00B75100">
              <w:rPr>
                <w:rFonts w:ascii="Consolas" w:hAnsi="Consolas"/>
                <w:sz w:val="15"/>
                <w:lang w:val="ru-RU"/>
              </w:rPr>
              <w:t xml:space="preserve"> </w:t>
            </w:r>
            <w:r>
              <w:rPr>
                <w:rFonts w:ascii="Consolas" w:hAnsi="Consolas"/>
                <w:sz w:val="15"/>
              </w:rPr>
              <w:t>Shimadzu</w:t>
            </w:r>
            <w:r w:rsidRPr="00B75100">
              <w:rPr>
                <w:rFonts w:ascii="Consolas" w:hAnsi="Consolas"/>
                <w:sz w:val="15"/>
                <w:lang w:val="ru-RU"/>
              </w:rPr>
              <w:t>++</w:t>
            </w:r>
            <w:r>
              <w:rPr>
                <w:rFonts w:ascii="Consolas" w:hAnsi="Consolas"/>
                <w:sz w:val="15"/>
              </w:rPr>
              <w:t>LC</w:t>
            </w:r>
            <w:r w:rsidRPr="00B75100">
              <w:rPr>
                <w:rFonts w:ascii="Consolas" w:hAnsi="Consolas"/>
                <w:sz w:val="15"/>
                <w:lang w:val="ru-RU"/>
              </w:rPr>
              <w:t xml:space="preserve">-20 </w:t>
            </w:r>
            <w:r>
              <w:rPr>
                <w:rFonts w:ascii="Consolas" w:hAnsi="Consolas"/>
                <w:sz w:val="15"/>
              </w:rPr>
              <w:t>Shimadzu</w:t>
            </w:r>
            <w:r w:rsidRPr="00B75100">
              <w:rPr>
                <w:rFonts w:ascii="Consolas" w:hAnsi="Consolas"/>
                <w:sz w:val="15"/>
                <w:lang w:val="ru-RU"/>
              </w:rPr>
              <w:t>++</w:t>
            </w:r>
            <w:r>
              <w:rPr>
                <w:rFonts w:ascii="Consolas" w:hAnsi="Consolas"/>
                <w:sz w:val="15"/>
              </w:rPr>
              <w:t>LC</w:t>
            </w:r>
            <w:r w:rsidRPr="00B75100">
              <w:rPr>
                <w:rFonts w:ascii="Consolas" w:hAnsi="Consolas"/>
                <w:sz w:val="15"/>
                <w:lang w:val="ru-RU"/>
              </w:rPr>
              <w:t xml:space="preserve">-30 </w:t>
            </w:r>
            <w:r>
              <w:rPr>
                <w:rFonts w:ascii="Consolas" w:hAnsi="Consolas"/>
                <w:sz w:val="15"/>
              </w:rPr>
              <w:t>Shimadzu</w:t>
            </w:r>
            <w:r w:rsidRPr="00B75100">
              <w:rPr>
                <w:rFonts w:ascii="Consolas" w:hAnsi="Consolas"/>
                <w:sz w:val="15"/>
                <w:lang w:val="ru-RU"/>
              </w:rPr>
              <w:t>++</w:t>
            </w:r>
            <w:r>
              <w:rPr>
                <w:rFonts w:ascii="Consolas" w:hAnsi="Consolas"/>
                <w:sz w:val="15"/>
              </w:rPr>
              <w:t>LC</w:t>
            </w:r>
            <w:r w:rsidRPr="00B75100">
              <w:rPr>
                <w:rFonts w:ascii="Consolas" w:hAnsi="Consolas"/>
                <w:sz w:val="15"/>
                <w:lang w:val="ru-RU"/>
              </w:rPr>
              <w:t xml:space="preserve">-40 </w:t>
            </w:r>
            <w:r>
              <w:rPr>
                <w:rFonts w:ascii="Consolas" w:hAnsi="Consolas"/>
                <w:sz w:val="15"/>
              </w:rPr>
              <w:t>LC</w:t>
            </w:r>
            <w:r w:rsidRPr="00B75100">
              <w:rPr>
                <w:rFonts w:ascii="Consolas" w:hAnsi="Consolas"/>
                <w:sz w:val="15"/>
                <w:lang w:val="ru-RU"/>
              </w:rPr>
              <w:t xml:space="preserve">-2030 </w:t>
            </w:r>
            <w:r>
              <w:rPr>
                <w:rFonts w:ascii="Consolas" w:hAnsi="Consolas"/>
                <w:sz w:val="15"/>
              </w:rPr>
              <w:t>LC</w:t>
            </w:r>
            <w:r w:rsidRPr="00B75100">
              <w:rPr>
                <w:rFonts w:ascii="Consolas" w:hAnsi="Consolas"/>
                <w:sz w:val="15"/>
                <w:lang w:val="ru-RU"/>
              </w:rPr>
              <w:t xml:space="preserve">-2040 </w:t>
            </w:r>
            <w:r>
              <w:rPr>
                <w:rFonts w:ascii="Consolas" w:hAnsi="Consolas"/>
                <w:sz w:val="15"/>
              </w:rPr>
              <w:t>LC</w:t>
            </w:r>
            <w:r w:rsidRPr="00B75100">
              <w:rPr>
                <w:rFonts w:ascii="Consolas" w:hAnsi="Consolas"/>
                <w:sz w:val="15"/>
                <w:lang w:val="ru-RU"/>
              </w:rPr>
              <w:t xml:space="preserve">-2050 </w:t>
            </w:r>
            <w:r>
              <w:rPr>
                <w:rFonts w:ascii="Consolas" w:hAnsi="Consolas"/>
                <w:sz w:val="15"/>
              </w:rPr>
              <w:t>LC</w:t>
            </w:r>
            <w:r w:rsidRPr="00B75100">
              <w:rPr>
                <w:rFonts w:ascii="Consolas" w:hAnsi="Consolas"/>
                <w:sz w:val="15"/>
                <w:lang w:val="ru-RU"/>
              </w:rPr>
              <w:t xml:space="preserve">-2060 </w:t>
            </w:r>
            <w:proofErr w:type="spellStart"/>
            <w:r>
              <w:rPr>
                <w:rFonts w:ascii="Consolas" w:hAnsi="Consolas"/>
                <w:sz w:val="15"/>
              </w:rPr>
              <w:t>Nexera</w:t>
            </w:r>
            <w:proofErr w:type="spellEnd"/>
            <w:r w:rsidRPr="00B75100">
              <w:rPr>
                <w:rFonts w:ascii="Consolas" w:hAnsi="Consolas"/>
                <w:sz w:val="15"/>
                <w:lang w:val="ru-RU"/>
              </w:rPr>
              <w:t xml:space="preserve"> </w:t>
            </w:r>
            <w:proofErr w:type="spellStart"/>
            <w:r>
              <w:rPr>
                <w:rFonts w:ascii="Consolas" w:hAnsi="Consolas"/>
                <w:sz w:val="15"/>
              </w:rPr>
              <w:t>Nexera</w:t>
            </w:r>
            <w:proofErr w:type="spellEnd"/>
            <w:r w:rsidRPr="00B75100">
              <w:rPr>
                <w:rFonts w:ascii="Consolas" w:hAnsi="Consolas"/>
                <w:sz w:val="15"/>
                <w:lang w:val="ru-RU"/>
              </w:rPr>
              <w:t>++</w:t>
            </w:r>
            <w:r>
              <w:rPr>
                <w:rFonts w:ascii="Consolas" w:hAnsi="Consolas"/>
                <w:sz w:val="15"/>
              </w:rPr>
              <w:t>X</w:t>
            </w:r>
            <w:r w:rsidRPr="00B75100">
              <w:rPr>
                <w:rFonts w:ascii="Consolas" w:hAnsi="Consolas"/>
                <w:sz w:val="15"/>
                <w:lang w:val="ru-RU"/>
              </w:rPr>
              <w:t xml:space="preserve">2 </w:t>
            </w:r>
            <w:proofErr w:type="spellStart"/>
            <w:r>
              <w:rPr>
                <w:rFonts w:ascii="Consolas" w:hAnsi="Consolas"/>
                <w:sz w:val="15"/>
              </w:rPr>
              <w:t>Nexera</w:t>
            </w:r>
            <w:proofErr w:type="spellEnd"/>
            <w:r w:rsidRPr="00B75100">
              <w:rPr>
                <w:rFonts w:ascii="Consolas" w:hAnsi="Consolas"/>
                <w:sz w:val="15"/>
                <w:lang w:val="ru-RU"/>
              </w:rPr>
              <w:t>++</w:t>
            </w:r>
            <w:r>
              <w:rPr>
                <w:rFonts w:ascii="Consolas" w:hAnsi="Consolas"/>
                <w:sz w:val="15"/>
              </w:rPr>
              <w:t>X</w:t>
            </w:r>
            <w:r w:rsidRPr="00B75100">
              <w:rPr>
                <w:rFonts w:ascii="Consolas" w:hAnsi="Consolas"/>
                <w:sz w:val="15"/>
                <w:lang w:val="ru-RU"/>
              </w:rPr>
              <w:t xml:space="preserve">3 </w:t>
            </w:r>
            <w:proofErr w:type="spellStart"/>
            <w:r>
              <w:rPr>
                <w:rFonts w:ascii="Consolas" w:hAnsi="Consolas"/>
                <w:sz w:val="15"/>
              </w:rPr>
              <w:t>Nexera</w:t>
            </w:r>
            <w:proofErr w:type="spellEnd"/>
            <w:r w:rsidRPr="00B75100">
              <w:rPr>
                <w:rFonts w:ascii="Consolas" w:hAnsi="Consolas"/>
                <w:sz w:val="15"/>
                <w:lang w:val="ru-RU"/>
              </w:rPr>
              <w:t>++</w:t>
            </w:r>
            <w:r>
              <w:rPr>
                <w:rFonts w:ascii="Consolas" w:hAnsi="Consolas"/>
                <w:sz w:val="15"/>
              </w:rPr>
              <w:t>XR</w:t>
            </w:r>
            <w:r w:rsidRPr="00B75100">
              <w:rPr>
                <w:rFonts w:ascii="Consolas" w:hAnsi="Consolas"/>
                <w:sz w:val="15"/>
                <w:lang w:val="ru-RU"/>
              </w:rPr>
              <w:t xml:space="preserve"> </w:t>
            </w:r>
            <w:proofErr w:type="spellStart"/>
            <w:r>
              <w:rPr>
                <w:rFonts w:ascii="Consolas" w:hAnsi="Consolas"/>
                <w:sz w:val="15"/>
              </w:rPr>
              <w:t>Nexera</w:t>
            </w:r>
            <w:proofErr w:type="spellEnd"/>
            <w:r w:rsidRPr="00B75100">
              <w:rPr>
                <w:rFonts w:ascii="Consolas" w:hAnsi="Consolas"/>
                <w:sz w:val="15"/>
                <w:lang w:val="ru-RU"/>
              </w:rPr>
              <w:t>++</w:t>
            </w:r>
            <w:r>
              <w:rPr>
                <w:rFonts w:ascii="Consolas" w:hAnsi="Consolas"/>
                <w:sz w:val="15"/>
              </w:rPr>
              <w:t>UC</w:t>
            </w:r>
            <w:r w:rsidRPr="00B75100">
              <w:rPr>
                <w:rFonts w:ascii="Consolas" w:hAnsi="Consolas"/>
                <w:sz w:val="15"/>
                <w:lang w:val="ru-RU"/>
              </w:rPr>
              <w:t xml:space="preserve"> </w:t>
            </w:r>
            <w:r>
              <w:rPr>
                <w:rFonts w:ascii="Consolas" w:hAnsi="Consolas"/>
                <w:sz w:val="15"/>
              </w:rPr>
              <w:t>Prominence</w:t>
            </w:r>
            <w:r w:rsidRPr="00B75100">
              <w:rPr>
                <w:rFonts w:ascii="Consolas" w:hAnsi="Consolas"/>
                <w:sz w:val="15"/>
                <w:lang w:val="ru-RU"/>
              </w:rPr>
              <w:t xml:space="preserve"> </w:t>
            </w:r>
            <w:proofErr w:type="spellStart"/>
            <w:r>
              <w:rPr>
                <w:rFonts w:ascii="Consolas" w:hAnsi="Consolas"/>
                <w:sz w:val="15"/>
              </w:rPr>
              <w:t>i</w:t>
            </w:r>
            <w:proofErr w:type="spellEnd"/>
            <w:r w:rsidRPr="00B75100">
              <w:rPr>
                <w:rFonts w:ascii="Consolas" w:hAnsi="Consolas"/>
                <w:sz w:val="15"/>
                <w:lang w:val="ru-RU"/>
              </w:rPr>
              <w:t>-</w:t>
            </w:r>
            <w:r>
              <w:rPr>
                <w:rFonts w:ascii="Consolas" w:hAnsi="Consolas"/>
                <w:sz w:val="15"/>
              </w:rPr>
              <w:t>Series</w:t>
            </w:r>
            <w:r w:rsidRPr="00B75100">
              <w:rPr>
                <w:rFonts w:ascii="Consolas" w:hAnsi="Consolas"/>
                <w:sz w:val="15"/>
                <w:lang w:val="ru-RU"/>
              </w:rPr>
              <w:t>++</w:t>
            </w:r>
            <w:r>
              <w:rPr>
                <w:rFonts w:ascii="Consolas" w:hAnsi="Consolas"/>
                <w:sz w:val="15"/>
              </w:rPr>
              <w:t>LC</w:t>
            </w:r>
            <w:r w:rsidRPr="00B75100">
              <w:rPr>
                <w:rFonts w:ascii="Consolas" w:hAnsi="Consolas"/>
                <w:sz w:val="15"/>
                <w:lang w:val="ru-RU"/>
              </w:rPr>
              <w:t xml:space="preserve"> </w:t>
            </w:r>
            <w:r>
              <w:rPr>
                <w:rFonts w:ascii="Consolas" w:hAnsi="Consolas"/>
                <w:sz w:val="15"/>
              </w:rPr>
              <w:t>LCMS</w:t>
            </w:r>
            <w:r w:rsidRPr="00B75100">
              <w:rPr>
                <w:rFonts w:ascii="Consolas" w:hAnsi="Consolas"/>
                <w:sz w:val="15"/>
                <w:lang w:val="ru-RU"/>
              </w:rPr>
              <w:t xml:space="preserve">-2020 </w:t>
            </w:r>
            <w:r>
              <w:rPr>
                <w:rFonts w:ascii="Consolas" w:hAnsi="Consolas"/>
                <w:sz w:val="15"/>
              </w:rPr>
              <w:t>LCMS</w:t>
            </w:r>
            <w:r w:rsidRPr="00B75100">
              <w:rPr>
                <w:rFonts w:ascii="Consolas" w:hAnsi="Consolas"/>
                <w:sz w:val="15"/>
                <w:lang w:val="ru-RU"/>
              </w:rPr>
              <w:t xml:space="preserve">-8030 </w:t>
            </w:r>
            <w:r>
              <w:rPr>
                <w:rFonts w:ascii="Consolas" w:hAnsi="Consolas"/>
                <w:sz w:val="15"/>
              </w:rPr>
              <w:t>LCMS</w:t>
            </w:r>
            <w:r w:rsidRPr="00B75100">
              <w:rPr>
                <w:rFonts w:ascii="Consolas" w:hAnsi="Consolas"/>
                <w:sz w:val="15"/>
                <w:lang w:val="ru-RU"/>
              </w:rPr>
              <w:t xml:space="preserve">-8040 </w:t>
            </w:r>
            <w:r>
              <w:rPr>
                <w:rFonts w:ascii="Consolas" w:hAnsi="Consolas"/>
                <w:sz w:val="15"/>
              </w:rPr>
              <w:t>LCMS</w:t>
            </w:r>
            <w:r w:rsidRPr="00B75100">
              <w:rPr>
                <w:rFonts w:ascii="Consolas" w:hAnsi="Consolas"/>
                <w:sz w:val="15"/>
                <w:lang w:val="ru-RU"/>
              </w:rPr>
              <w:t xml:space="preserve">-8045 </w:t>
            </w:r>
            <w:r>
              <w:rPr>
                <w:rFonts w:ascii="Consolas" w:hAnsi="Consolas"/>
                <w:sz w:val="15"/>
              </w:rPr>
              <w:t>LCMS</w:t>
            </w:r>
            <w:r w:rsidRPr="00B75100">
              <w:rPr>
                <w:rFonts w:ascii="Consolas" w:hAnsi="Consolas"/>
                <w:sz w:val="15"/>
                <w:lang w:val="ru-RU"/>
              </w:rPr>
              <w:t xml:space="preserve">-8050 </w:t>
            </w:r>
            <w:r>
              <w:rPr>
                <w:rFonts w:ascii="Consolas" w:hAnsi="Consolas"/>
                <w:sz w:val="15"/>
              </w:rPr>
              <w:t>LCMS</w:t>
            </w:r>
            <w:r w:rsidRPr="00B75100">
              <w:rPr>
                <w:rFonts w:ascii="Consolas" w:hAnsi="Consolas"/>
                <w:sz w:val="15"/>
                <w:lang w:val="ru-RU"/>
              </w:rPr>
              <w:t xml:space="preserve">-8060 </w:t>
            </w:r>
            <w:r>
              <w:rPr>
                <w:rFonts w:ascii="Consolas" w:hAnsi="Consolas"/>
                <w:sz w:val="15"/>
              </w:rPr>
              <w:t>LCMS</w:t>
            </w:r>
            <w:r w:rsidRPr="00B75100">
              <w:rPr>
                <w:rFonts w:ascii="Consolas" w:hAnsi="Consolas"/>
                <w:sz w:val="15"/>
                <w:lang w:val="ru-RU"/>
              </w:rPr>
              <w:t>-8060</w:t>
            </w:r>
            <w:r>
              <w:rPr>
                <w:rFonts w:ascii="Consolas" w:hAnsi="Consolas"/>
                <w:sz w:val="15"/>
              </w:rPr>
              <w:t>NX</w:t>
            </w:r>
            <w:r w:rsidRPr="00B75100">
              <w:rPr>
                <w:rFonts w:ascii="Consolas" w:hAnsi="Consolas"/>
                <w:sz w:val="15"/>
                <w:lang w:val="ru-RU"/>
              </w:rPr>
              <w:t xml:space="preserve"> </w:t>
            </w:r>
            <w:r>
              <w:rPr>
                <w:rFonts w:ascii="Consolas" w:hAnsi="Consolas"/>
                <w:sz w:val="15"/>
              </w:rPr>
              <w:t>LCMS</w:t>
            </w:r>
            <w:r w:rsidRPr="00B75100">
              <w:rPr>
                <w:rFonts w:ascii="Consolas" w:hAnsi="Consolas"/>
                <w:sz w:val="15"/>
                <w:lang w:val="ru-RU"/>
              </w:rPr>
              <w:t xml:space="preserve">-9030 </w:t>
            </w:r>
            <w:r>
              <w:rPr>
                <w:rFonts w:ascii="Consolas" w:hAnsi="Consolas"/>
                <w:sz w:val="15"/>
              </w:rPr>
              <w:t>LCMS</w:t>
            </w:r>
            <w:r w:rsidRPr="00B75100">
              <w:rPr>
                <w:rFonts w:ascii="Consolas" w:hAnsi="Consolas"/>
                <w:sz w:val="15"/>
                <w:lang w:val="ru-RU"/>
              </w:rPr>
              <w:t xml:space="preserve">-9050 </w:t>
            </w:r>
            <w:r>
              <w:rPr>
                <w:rFonts w:ascii="Consolas" w:hAnsi="Consolas"/>
                <w:sz w:val="15"/>
              </w:rPr>
              <w:t>ACQUITY</w:t>
            </w:r>
            <w:r w:rsidRPr="00B75100">
              <w:rPr>
                <w:rFonts w:ascii="Consolas" w:hAnsi="Consolas"/>
                <w:sz w:val="15"/>
                <w:lang w:val="ru-RU"/>
              </w:rPr>
              <w:t>++</w:t>
            </w:r>
            <w:r>
              <w:rPr>
                <w:rFonts w:ascii="Consolas" w:hAnsi="Consolas"/>
                <w:sz w:val="15"/>
              </w:rPr>
              <w:t>UPLC</w:t>
            </w:r>
            <w:r w:rsidRPr="00B75100">
              <w:rPr>
                <w:rFonts w:ascii="Consolas" w:hAnsi="Consolas"/>
                <w:sz w:val="15"/>
                <w:lang w:val="ru-RU"/>
              </w:rPr>
              <w:t xml:space="preserve"> </w:t>
            </w:r>
            <w:r>
              <w:rPr>
                <w:rFonts w:ascii="Consolas" w:hAnsi="Consolas"/>
                <w:sz w:val="15"/>
              </w:rPr>
              <w:t>ACQUITY</w:t>
            </w:r>
            <w:r w:rsidRPr="00B75100">
              <w:rPr>
                <w:rFonts w:ascii="Consolas" w:hAnsi="Consolas"/>
                <w:sz w:val="15"/>
                <w:lang w:val="ru-RU"/>
              </w:rPr>
              <w:t>++</w:t>
            </w:r>
            <w:r>
              <w:rPr>
                <w:rFonts w:ascii="Consolas" w:hAnsi="Consolas"/>
                <w:sz w:val="15"/>
              </w:rPr>
              <w:t>H</w:t>
            </w:r>
            <w:r w:rsidRPr="00B75100">
              <w:rPr>
                <w:rFonts w:ascii="Consolas" w:hAnsi="Consolas"/>
                <w:sz w:val="15"/>
                <w:lang w:val="ru-RU"/>
              </w:rPr>
              <w:t>-</w:t>
            </w:r>
            <w:r>
              <w:rPr>
                <w:rFonts w:ascii="Consolas" w:hAnsi="Consolas"/>
                <w:sz w:val="15"/>
              </w:rPr>
              <w:t>Class</w:t>
            </w:r>
            <w:r w:rsidRPr="00B75100">
              <w:rPr>
                <w:rFonts w:ascii="Consolas" w:hAnsi="Consolas"/>
                <w:sz w:val="15"/>
                <w:lang w:val="ru-RU"/>
              </w:rPr>
              <w:t xml:space="preserve"> </w:t>
            </w:r>
            <w:r>
              <w:rPr>
                <w:rFonts w:ascii="Consolas" w:hAnsi="Consolas"/>
                <w:sz w:val="15"/>
              </w:rPr>
              <w:t>ACQUITY</w:t>
            </w:r>
            <w:r w:rsidRPr="00B75100">
              <w:rPr>
                <w:rFonts w:ascii="Consolas" w:hAnsi="Consolas"/>
                <w:sz w:val="15"/>
                <w:lang w:val="ru-RU"/>
              </w:rPr>
              <w:t>++</w:t>
            </w:r>
            <w:r>
              <w:rPr>
                <w:rFonts w:ascii="Consolas" w:hAnsi="Consolas"/>
                <w:sz w:val="15"/>
              </w:rPr>
              <w:t>I</w:t>
            </w:r>
            <w:r w:rsidRPr="00B75100">
              <w:rPr>
                <w:rFonts w:ascii="Consolas" w:hAnsi="Consolas"/>
                <w:sz w:val="15"/>
                <w:lang w:val="ru-RU"/>
              </w:rPr>
              <w:t>-</w:t>
            </w:r>
            <w:r>
              <w:rPr>
                <w:rFonts w:ascii="Consolas" w:hAnsi="Consolas"/>
                <w:sz w:val="15"/>
              </w:rPr>
              <w:t>Class</w:t>
            </w:r>
            <w:r w:rsidRPr="00B75100">
              <w:rPr>
                <w:rFonts w:ascii="Consolas" w:hAnsi="Consolas"/>
                <w:sz w:val="15"/>
                <w:lang w:val="ru-RU"/>
              </w:rPr>
              <w:t xml:space="preserve"> </w:t>
            </w:r>
            <w:r>
              <w:rPr>
                <w:rFonts w:ascii="Consolas" w:hAnsi="Consolas"/>
                <w:sz w:val="15"/>
              </w:rPr>
              <w:t>ACQUITY</w:t>
            </w:r>
            <w:r w:rsidRPr="00B75100">
              <w:rPr>
                <w:rFonts w:ascii="Consolas" w:hAnsi="Consolas"/>
                <w:sz w:val="15"/>
                <w:lang w:val="ru-RU"/>
              </w:rPr>
              <w:t>++</w:t>
            </w:r>
            <w:r>
              <w:rPr>
                <w:rFonts w:ascii="Consolas" w:hAnsi="Consolas"/>
                <w:sz w:val="15"/>
              </w:rPr>
              <w:t>Premier</w:t>
            </w:r>
            <w:r w:rsidRPr="00B75100">
              <w:rPr>
                <w:rFonts w:ascii="Consolas" w:hAnsi="Consolas"/>
                <w:sz w:val="15"/>
                <w:lang w:val="ru-RU"/>
              </w:rPr>
              <w:t xml:space="preserve"> </w:t>
            </w:r>
            <w:r>
              <w:rPr>
                <w:rFonts w:ascii="Consolas" w:hAnsi="Consolas"/>
                <w:sz w:val="15"/>
              </w:rPr>
              <w:t>UPLC</w:t>
            </w:r>
            <w:r w:rsidRPr="00B75100">
              <w:rPr>
                <w:rFonts w:ascii="Consolas" w:hAnsi="Consolas"/>
                <w:sz w:val="15"/>
                <w:lang w:val="ru-RU"/>
              </w:rPr>
              <w:t>++</w:t>
            </w:r>
            <w:r>
              <w:rPr>
                <w:rFonts w:ascii="Consolas" w:hAnsi="Consolas"/>
                <w:sz w:val="15"/>
              </w:rPr>
              <w:t>H</w:t>
            </w:r>
            <w:r w:rsidRPr="00B75100">
              <w:rPr>
                <w:rFonts w:ascii="Consolas" w:hAnsi="Consolas"/>
                <w:sz w:val="15"/>
                <w:lang w:val="ru-RU"/>
              </w:rPr>
              <w:t>-</w:t>
            </w:r>
            <w:r>
              <w:rPr>
                <w:rFonts w:ascii="Consolas" w:hAnsi="Consolas"/>
                <w:sz w:val="15"/>
              </w:rPr>
              <w:t>Class</w:t>
            </w:r>
            <w:r w:rsidRPr="00B75100">
              <w:rPr>
                <w:rFonts w:ascii="Consolas" w:hAnsi="Consolas"/>
                <w:sz w:val="15"/>
                <w:lang w:val="ru-RU"/>
              </w:rPr>
              <w:t xml:space="preserve"> </w:t>
            </w:r>
            <w:r>
              <w:rPr>
                <w:rFonts w:ascii="Consolas" w:hAnsi="Consolas"/>
                <w:sz w:val="15"/>
              </w:rPr>
              <w:t>UPLC</w:t>
            </w:r>
            <w:r w:rsidRPr="00B75100">
              <w:rPr>
                <w:rFonts w:ascii="Consolas" w:hAnsi="Consolas"/>
                <w:sz w:val="15"/>
                <w:lang w:val="ru-RU"/>
              </w:rPr>
              <w:t>++</w:t>
            </w:r>
            <w:r>
              <w:rPr>
                <w:rFonts w:ascii="Consolas" w:hAnsi="Consolas"/>
                <w:sz w:val="15"/>
              </w:rPr>
              <w:t>I</w:t>
            </w:r>
            <w:r w:rsidRPr="00B75100">
              <w:rPr>
                <w:rFonts w:ascii="Consolas" w:hAnsi="Consolas"/>
                <w:sz w:val="15"/>
                <w:lang w:val="ru-RU"/>
              </w:rPr>
              <w:t>-</w:t>
            </w:r>
            <w:r>
              <w:rPr>
                <w:rFonts w:ascii="Consolas" w:hAnsi="Consolas"/>
                <w:sz w:val="15"/>
              </w:rPr>
              <w:t>Class</w:t>
            </w:r>
            <w:r w:rsidRPr="00B75100">
              <w:rPr>
                <w:rFonts w:ascii="Consolas" w:hAnsi="Consolas"/>
                <w:sz w:val="15"/>
                <w:lang w:val="ru-RU"/>
              </w:rPr>
              <w:t xml:space="preserve"> </w:t>
            </w:r>
            <w:r>
              <w:rPr>
                <w:rFonts w:ascii="Consolas" w:hAnsi="Consolas"/>
                <w:sz w:val="15"/>
              </w:rPr>
              <w:t>UPLC</w:t>
            </w:r>
            <w:r w:rsidRPr="00B75100">
              <w:rPr>
                <w:rFonts w:ascii="Consolas" w:hAnsi="Consolas"/>
                <w:sz w:val="15"/>
                <w:lang w:val="ru-RU"/>
              </w:rPr>
              <w:t>++</w:t>
            </w:r>
            <w:r>
              <w:rPr>
                <w:rFonts w:ascii="Consolas" w:hAnsi="Consolas"/>
                <w:sz w:val="15"/>
              </w:rPr>
              <w:t>Premier</w:t>
            </w:r>
            <w:r w:rsidRPr="00B75100">
              <w:rPr>
                <w:rFonts w:ascii="Consolas" w:hAnsi="Consolas"/>
                <w:sz w:val="15"/>
                <w:lang w:val="ru-RU"/>
              </w:rPr>
              <w:t xml:space="preserve"> </w:t>
            </w:r>
            <w:r>
              <w:rPr>
                <w:rFonts w:ascii="Consolas" w:hAnsi="Consolas"/>
                <w:sz w:val="15"/>
              </w:rPr>
              <w:t>Alliance</w:t>
            </w:r>
            <w:r w:rsidRPr="00B75100">
              <w:rPr>
                <w:rFonts w:ascii="Consolas" w:hAnsi="Consolas"/>
                <w:sz w:val="15"/>
                <w:lang w:val="ru-RU"/>
              </w:rPr>
              <w:t>++</w:t>
            </w:r>
            <w:r>
              <w:rPr>
                <w:rFonts w:ascii="Consolas" w:hAnsi="Consolas"/>
                <w:sz w:val="15"/>
              </w:rPr>
              <w:t>HPLC</w:t>
            </w:r>
            <w:r w:rsidRPr="00B75100">
              <w:rPr>
                <w:rFonts w:ascii="Consolas" w:hAnsi="Consolas"/>
                <w:sz w:val="15"/>
                <w:lang w:val="ru-RU"/>
              </w:rPr>
              <w:t xml:space="preserve"> </w:t>
            </w:r>
            <w:r>
              <w:rPr>
                <w:rFonts w:ascii="Consolas" w:hAnsi="Consolas"/>
                <w:sz w:val="15"/>
              </w:rPr>
              <w:t>Alliance</w:t>
            </w:r>
            <w:r w:rsidRPr="00B75100">
              <w:rPr>
                <w:rFonts w:ascii="Consolas" w:hAnsi="Consolas"/>
                <w:sz w:val="15"/>
                <w:lang w:val="ru-RU"/>
              </w:rPr>
              <w:t>++</w:t>
            </w:r>
            <w:r>
              <w:rPr>
                <w:rFonts w:ascii="Consolas" w:hAnsi="Consolas"/>
                <w:sz w:val="15"/>
              </w:rPr>
              <w:t>e</w:t>
            </w:r>
            <w:r w:rsidRPr="00B75100">
              <w:rPr>
                <w:rFonts w:ascii="Consolas" w:hAnsi="Consolas"/>
                <w:sz w:val="15"/>
                <w:lang w:val="ru-RU"/>
              </w:rPr>
              <w:t xml:space="preserve">2695 </w:t>
            </w:r>
            <w:r>
              <w:rPr>
                <w:rFonts w:ascii="Consolas" w:hAnsi="Consolas"/>
                <w:sz w:val="15"/>
              </w:rPr>
              <w:t>e</w:t>
            </w:r>
            <w:r w:rsidRPr="00B75100">
              <w:rPr>
                <w:rFonts w:ascii="Consolas" w:hAnsi="Consolas"/>
                <w:sz w:val="15"/>
                <w:lang w:val="ru-RU"/>
              </w:rPr>
              <w:t xml:space="preserve">2695 </w:t>
            </w:r>
            <w:r>
              <w:rPr>
                <w:rFonts w:ascii="Consolas" w:hAnsi="Consolas"/>
                <w:sz w:val="15"/>
              </w:rPr>
              <w:t>Arc</w:t>
            </w:r>
            <w:r w:rsidRPr="00B75100">
              <w:rPr>
                <w:rFonts w:ascii="Consolas" w:hAnsi="Consolas"/>
                <w:sz w:val="15"/>
                <w:lang w:val="ru-RU"/>
              </w:rPr>
              <w:t>++</w:t>
            </w:r>
            <w:r>
              <w:rPr>
                <w:rFonts w:ascii="Consolas" w:hAnsi="Consolas"/>
                <w:sz w:val="15"/>
              </w:rPr>
              <w:t>HPLC</w:t>
            </w:r>
            <w:r w:rsidRPr="00B75100">
              <w:rPr>
                <w:rFonts w:ascii="Consolas" w:hAnsi="Consolas"/>
                <w:sz w:val="15"/>
                <w:lang w:val="ru-RU"/>
              </w:rPr>
              <w:t xml:space="preserve"> </w:t>
            </w:r>
            <w:r>
              <w:rPr>
                <w:rFonts w:ascii="Consolas" w:hAnsi="Consolas"/>
                <w:sz w:val="15"/>
              </w:rPr>
              <w:t>Arc</w:t>
            </w:r>
            <w:r w:rsidRPr="00B75100">
              <w:rPr>
                <w:rFonts w:ascii="Consolas" w:hAnsi="Consolas"/>
                <w:sz w:val="15"/>
                <w:lang w:val="ru-RU"/>
              </w:rPr>
              <w:t>++</w:t>
            </w:r>
            <w:r>
              <w:rPr>
                <w:rFonts w:ascii="Consolas" w:hAnsi="Consolas"/>
                <w:sz w:val="15"/>
              </w:rPr>
              <w:t>Premier</w:t>
            </w:r>
            <w:r w:rsidRPr="00B75100">
              <w:rPr>
                <w:rFonts w:ascii="Consolas" w:hAnsi="Consolas"/>
                <w:sz w:val="15"/>
                <w:lang w:val="ru-RU"/>
              </w:rPr>
              <w:t xml:space="preserve"> </w:t>
            </w:r>
            <w:r>
              <w:rPr>
                <w:rFonts w:ascii="Consolas" w:hAnsi="Consolas"/>
                <w:sz w:val="15"/>
              </w:rPr>
              <w:t>Breeze</w:t>
            </w:r>
            <w:r w:rsidRPr="00B75100">
              <w:rPr>
                <w:rFonts w:ascii="Consolas" w:hAnsi="Consolas"/>
                <w:sz w:val="15"/>
                <w:lang w:val="ru-RU"/>
              </w:rPr>
              <w:t xml:space="preserve"> 2998++</w:t>
            </w:r>
            <w:r>
              <w:rPr>
                <w:rFonts w:ascii="Consolas" w:hAnsi="Consolas"/>
                <w:sz w:val="15"/>
              </w:rPr>
              <w:t>PDA</w:t>
            </w:r>
            <w:r w:rsidRPr="00B75100">
              <w:rPr>
                <w:rFonts w:ascii="Consolas" w:hAnsi="Consolas"/>
                <w:sz w:val="15"/>
                <w:lang w:val="ru-RU"/>
              </w:rPr>
              <w:t xml:space="preserve"> 2489++</w:t>
            </w:r>
            <w:r>
              <w:rPr>
                <w:rFonts w:ascii="Consolas" w:hAnsi="Consolas"/>
                <w:sz w:val="15"/>
              </w:rPr>
              <w:t>UV</w:t>
            </w:r>
            <w:r w:rsidRPr="00B75100">
              <w:rPr>
                <w:rFonts w:ascii="Consolas" w:hAnsi="Consolas"/>
                <w:sz w:val="15"/>
                <w:lang w:val="ru-RU"/>
              </w:rPr>
              <w:t xml:space="preserve"> </w:t>
            </w:r>
            <w:proofErr w:type="spellStart"/>
            <w:r>
              <w:rPr>
                <w:rFonts w:ascii="Consolas" w:hAnsi="Consolas"/>
                <w:sz w:val="15"/>
              </w:rPr>
              <w:t>QDa</w:t>
            </w:r>
            <w:proofErr w:type="spellEnd"/>
            <w:r w:rsidRPr="00B75100">
              <w:rPr>
                <w:rFonts w:ascii="Consolas" w:hAnsi="Consolas"/>
                <w:sz w:val="15"/>
                <w:lang w:val="ru-RU"/>
              </w:rPr>
              <w:t xml:space="preserve"> </w:t>
            </w:r>
            <w:proofErr w:type="spellStart"/>
            <w:r>
              <w:rPr>
                <w:rFonts w:ascii="Consolas" w:hAnsi="Consolas"/>
                <w:sz w:val="15"/>
              </w:rPr>
              <w:t>Xevo</w:t>
            </w:r>
            <w:proofErr w:type="spellEnd"/>
            <w:r w:rsidRPr="00B75100">
              <w:rPr>
                <w:rFonts w:ascii="Consolas" w:hAnsi="Consolas"/>
                <w:sz w:val="15"/>
                <w:lang w:val="ru-RU"/>
              </w:rPr>
              <w:t>++</w:t>
            </w:r>
            <w:r>
              <w:rPr>
                <w:rFonts w:ascii="Consolas" w:hAnsi="Consolas"/>
                <w:sz w:val="15"/>
              </w:rPr>
              <w:t>TQD</w:t>
            </w:r>
            <w:r w:rsidRPr="00B75100">
              <w:rPr>
                <w:rFonts w:ascii="Consolas" w:hAnsi="Consolas"/>
                <w:sz w:val="15"/>
                <w:lang w:val="ru-RU"/>
              </w:rPr>
              <w:t xml:space="preserve"> </w:t>
            </w:r>
            <w:proofErr w:type="spellStart"/>
            <w:r>
              <w:rPr>
                <w:rFonts w:ascii="Consolas" w:hAnsi="Consolas"/>
                <w:sz w:val="15"/>
              </w:rPr>
              <w:t>Xevo</w:t>
            </w:r>
            <w:proofErr w:type="spellEnd"/>
            <w:r w:rsidRPr="00B75100">
              <w:rPr>
                <w:rFonts w:ascii="Consolas" w:hAnsi="Consolas"/>
                <w:sz w:val="15"/>
                <w:lang w:val="ru-RU"/>
              </w:rPr>
              <w:t>++</w:t>
            </w:r>
            <w:r>
              <w:rPr>
                <w:rFonts w:ascii="Consolas" w:hAnsi="Consolas"/>
                <w:sz w:val="15"/>
              </w:rPr>
              <w:t>TQ</w:t>
            </w:r>
            <w:r w:rsidRPr="00B75100">
              <w:rPr>
                <w:rFonts w:ascii="Consolas" w:hAnsi="Consolas"/>
                <w:sz w:val="15"/>
                <w:lang w:val="ru-RU"/>
              </w:rPr>
              <w:t>-</w:t>
            </w:r>
            <w:r>
              <w:rPr>
                <w:rFonts w:ascii="Consolas" w:hAnsi="Consolas"/>
                <w:sz w:val="15"/>
              </w:rPr>
              <w:t>S</w:t>
            </w:r>
            <w:r w:rsidRPr="00B75100">
              <w:rPr>
                <w:rFonts w:ascii="Consolas" w:hAnsi="Consolas"/>
                <w:sz w:val="15"/>
                <w:lang w:val="ru-RU"/>
              </w:rPr>
              <w:t xml:space="preserve"> </w:t>
            </w:r>
            <w:proofErr w:type="spellStart"/>
            <w:r>
              <w:rPr>
                <w:rFonts w:ascii="Consolas" w:hAnsi="Consolas"/>
                <w:sz w:val="15"/>
              </w:rPr>
              <w:t>Xevo</w:t>
            </w:r>
            <w:proofErr w:type="spellEnd"/>
            <w:r w:rsidRPr="00B75100">
              <w:rPr>
                <w:rFonts w:ascii="Consolas" w:hAnsi="Consolas"/>
                <w:sz w:val="15"/>
                <w:lang w:val="ru-RU"/>
              </w:rPr>
              <w:t>++</w:t>
            </w:r>
            <w:r>
              <w:rPr>
                <w:rFonts w:ascii="Consolas" w:hAnsi="Consolas"/>
                <w:sz w:val="15"/>
              </w:rPr>
              <w:t>TQS</w:t>
            </w:r>
            <w:r w:rsidRPr="00B75100">
              <w:rPr>
                <w:rFonts w:ascii="Consolas" w:hAnsi="Consolas"/>
                <w:sz w:val="15"/>
                <w:lang w:val="ru-RU"/>
              </w:rPr>
              <w:t xml:space="preserve"> </w:t>
            </w:r>
            <w:proofErr w:type="spellStart"/>
            <w:r>
              <w:rPr>
                <w:rFonts w:ascii="Consolas" w:hAnsi="Consolas"/>
                <w:sz w:val="15"/>
              </w:rPr>
              <w:t>Xevo</w:t>
            </w:r>
            <w:proofErr w:type="spellEnd"/>
            <w:r w:rsidRPr="00B75100">
              <w:rPr>
                <w:rFonts w:ascii="Consolas" w:hAnsi="Consolas"/>
                <w:sz w:val="15"/>
                <w:lang w:val="ru-RU"/>
              </w:rPr>
              <w:t>++</w:t>
            </w:r>
            <w:r>
              <w:rPr>
                <w:rFonts w:ascii="Consolas" w:hAnsi="Consolas"/>
                <w:sz w:val="15"/>
              </w:rPr>
              <w:t>TQ</w:t>
            </w:r>
            <w:r w:rsidRPr="00B75100">
              <w:rPr>
                <w:rFonts w:ascii="Consolas" w:hAnsi="Consolas"/>
                <w:sz w:val="15"/>
                <w:lang w:val="ru-RU"/>
              </w:rPr>
              <w:t>-</w:t>
            </w:r>
            <w:r>
              <w:rPr>
                <w:rFonts w:ascii="Consolas" w:hAnsi="Consolas"/>
                <w:sz w:val="15"/>
              </w:rPr>
              <w:t>XS</w:t>
            </w:r>
            <w:r w:rsidRPr="00B75100">
              <w:rPr>
                <w:rFonts w:ascii="Consolas" w:hAnsi="Consolas"/>
                <w:sz w:val="15"/>
                <w:lang w:val="ru-RU"/>
              </w:rPr>
              <w:t xml:space="preserve"> </w:t>
            </w:r>
            <w:proofErr w:type="spellStart"/>
            <w:r>
              <w:rPr>
                <w:rFonts w:ascii="Consolas" w:hAnsi="Consolas"/>
                <w:sz w:val="15"/>
              </w:rPr>
              <w:t>Xevo</w:t>
            </w:r>
            <w:proofErr w:type="spellEnd"/>
            <w:r w:rsidRPr="00B75100">
              <w:rPr>
                <w:rFonts w:ascii="Consolas" w:hAnsi="Consolas"/>
                <w:sz w:val="15"/>
                <w:lang w:val="ru-RU"/>
              </w:rPr>
              <w:t>++</w:t>
            </w:r>
            <w:r>
              <w:rPr>
                <w:rFonts w:ascii="Consolas" w:hAnsi="Consolas"/>
                <w:sz w:val="15"/>
              </w:rPr>
              <w:t>TQ</w:t>
            </w:r>
            <w:r w:rsidRPr="00B75100">
              <w:rPr>
                <w:rFonts w:ascii="Consolas" w:hAnsi="Consolas"/>
                <w:sz w:val="15"/>
                <w:lang w:val="ru-RU"/>
              </w:rPr>
              <w:t>++</w:t>
            </w:r>
            <w:r>
              <w:rPr>
                <w:rFonts w:ascii="Consolas" w:hAnsi="Consolas"/>
                <w:sz w:val="15"/>
              </w:rPr>
              <w:t>Absolute</w:t>
            </w:r>
            <w:r w:rsidRPr="00B75100">
              <w:rPr>
                <w:rFonts w:ascii="Consolas" w:hAnsi="Consolas"/>
                <w:sz w:val="15"/>
                <w:lang w:val="ru-RU"/>
              </w:rPr>
              <w:t xml:space="preserve"> </w:t>
            </w:r>
            <w:proofErr w:type="spellStart"/>
            <w:r>
              <w:rPr>
                <w:rFonts w:ascii="Consolas" w:hAnsi="Consolas"/>
                <w:sz w:val="15"/>
              </w:rPr>
              <w:t>Xevo</w:t>
            </w:r>
            <w:proofErr w:type="spellEnd"/>
            <w:r w:rsidRPr="00B75100">
              <w:rPr>
                <w:rFonts w:ascii="Consolas" w:hAnsi="Consolas"/>
                <w:sz w:val="15"/>
                <w:lang w:val="ru-RU"/>
              </w:rPr>
              <w:t>++</w:t>
            </w:r>
            <w:r>
              <w:rPr>
                <w:rFonts w:ascii="Consolas" w:hAnsi="Consolas"/>
                <w:sz w:val="15"/>
              </w:rPr>
              <w:t>TQ</w:t>
            </w:r>
            <w:r w:rsidRPr="00B75100">
              <w:rPr>
                <w:rFonts w:ascii="Consolas" w:hAnsi="Consolas"/>
                <w:sz w:val="15"/>
                <w:lang w:val="ru-RU"/>
              </w:rPr>
              <w:t>-</w:t>
            </w:r>
            <w:r>
              <w:rPr>
                <w:rFonts w:ascii="Consolas" w:hAnsi="Consolas"/>
                <w:sz w:val="15"/>
              </w:rPr>
              <w:t>D</w:t>
            </w:r>
            <w:r w:rsidRPr="00B75100">
              <w:rPr>
                <w:rFonts w:ascii="Consolas" w:hAnsi="Consolas"/>
                <w:sz w:val="15"/>
                <w:lang w:val="ru-RU"/>
              </w:rPr>
              <w:t xml:space="preserve"> </w:t>
            </w:r>
            <w:proofErr w:type="spellStart"/>
            <w:r>
              <w:rPr>
                <w:rFonts w:ascii="Consolas" w:hAnsi="Consolas"/>
                <w:sz w:val="15"/>
              </w:rPr>
              <w:t>Xevo</w:t>
            </w:r>
            <w:proofErr w:type="spellEnd"/>
            <w:r w:rsidRPr="00B75100">
              <w:rPr>
                <w:rFonts w:ascii="Consolas" w:hAnsi="Consolas"/>
                <w:sz w:val="15"/>
                <w:lang w:val="ru-RU"/>
              </w:rPr>
              <w:t>++</w:t>
            </w:r>
            <w:r>
              <w:rPr>
                <w:rFonts w:ascii="Consolas" w:hAnsi="Consolas"/>
                <w:sz w:val="15"/>
              </w:rPr>
              <w:t>G</w:t>
            </w:r>
            <w:r w:rsidRPr="00B75100">
              <w:rPr>
                <w:rFonts w:ascii="Consolas" w:hAnsi="Consolas"/>
                <w:sz w:val="15"/>
                <w:lang w:val="ru-RU"/>
              </w:rPr>
              <w:t xml:space="preserve">2 </w:t>
            </w:r>
            <w:proofErr w:type="spellStart"/>
            <w:r>
              <w:rPr>
                <w:rFonts w:ascii="Consolas" w:hAnsi="Consolas"/>
                <w:sz w:val="15"/>
              </w:rPr>
              <w:t>Xevo</w:t>
            </w:r>
            <w:proofErr w:type="spellEnd"/>
            <w:r w:rsidRPr="00B75100">
              <w:rPr>
                <w:rFonts w:ascii="Consolas" w:hAnsi="Consolas"/>
                <w:sz w:val="15"/>
                <w:lang w:val="ru-RU"/>
              </w:rPr>
              <w:t>++</w:t>
            </w:r>
            <w:r>
              <w:rPr>
                <w:rFonts w:ascii="Consolas" w:hAnsi="Consolas"/>
                <w:sz w:val="15"/>
              </w:rPr>
              <w:t>G</w:t>
            </w:r>
            <w:r w:rsidRPr="00B75100">
              <w:rPr>
                <w:rFonts w:ascii="Consolas" w:hAnsi="Consolas"/>
                <w:sz w:val="15"/>
                <w:lang w:val="ru-RU"/>
              </w:rPr>
              <w:t>2-</w:t>
            </w:r>
            <w:r>
              <w:rPr>
                <w:rFonts w:ascii="Consolas" w:hAnsi="Consolas"/>
                <w:sz w:val="15"/>
              </w:rPr>
              <w:t>XS</w:t>
            </w:r>
            <w:r w:rsidRPr="00B75100">
              <w:rPr>
                <w:rFonts w:ascii="Consolas" w:hAnsi="Consolas"/>
                <w:sz w:val="15"/>
                <w:lang w:val="ru-RU"/>
              </w:rPr>
              <w:t xml:space="preserve"> </w:t>
            </w:r>
            <w:proofErr w:type="spellStart"/>
            <w:r>
              <w:rPr>
                <w:rFonts w:ascii="Consolas" w:hAnsi="Consolas"/>
                <w:sz w:val="15"/>
              </w:rPr>
              <w:t>Xevo</w:t>
            </w:r>
            <w:proofErr w:type="spellEnd"/>
            <w:r w:rsidRPr="00B75100">
              <w:rPr>
                <w:rFonts w:ascii="Consolas" w:hAnsi="Consolas"/>
                <w:sz w:val="15"/>
                <w:lang w:val="ru-RU"/>
              </w:rPr>
              <w:t>++</w:t>
            </w:r>
            <w:r>
              <w:rPr>
                <w:rFonts w:ascii="Consolas" w:hAnsi="Consolas"/>
                <w:sz w:val="15"/>
              </w:rPr>
              <w:t>G</w:t>
            </w:r>
            <w:r w:rsidRPr="00B75100">
              <w:rPr>
                <w:rFonts w:ascii="Consolas" w:hAnsi="Consolas"/>
                <w:sz w:val="15"/>
                <w:lang w:val="ru-RU"/>
              </w:rPr>
              <w:t xml:space="preserve">3 </w:t>
            </w:r>
            <w:r>
              <w:rPr>
                <w:rFonts w:ascii="Consolas" w:hAnsi="Consolas"/>
                <w:sz w:val="15"/>
              </w:rPr>
              <w:t>SYNAPT</w:t>
            </w:r>
            <w:r w:rsidRPr="00B75100">
              <w:rPr>
                <w:rFonts w:ascii="Consolas" w:hAnsi="Consolas"/>
                <w:sz w:val="15"/>
                <w:lang w:val="ru-RU"/>
              </w:rPr>
              <w:t xml:space="preserve"> </w:t>
            </w:r>
            <w:proofErr w:type="spellStart"/>
            <w:r>
              <w:rPr>
                <w:rFonts w:ascii="Consolas" w:hAnsi="Consolas"/>
                <w:sz w:val="15"/>
              </w:rPr>
              <w:t>SYNAPT</w:t>
            </w:r>
            <w:proofErr w:type="spellEnd"/>
            <w:r w:rsidRPr="00B75100">
              <w:rPr>
                <w:rFonts w:ascii="Consolas" w:hAnsi="Consolas"/>
                <w:sz w:val="15"/>
                <w:lang w:val="ru-RU"/>
              </w:rPr>
              <w:t>++</w:t>
            </w:r>
            <w:r>
              <w:rPr>
                <w:rFonts w:ascii="Consolas" w:hAnsi="Consolas"/>
                <w:sz w:val="15"/>
              </w:rPr>
              <w:t>G</w:t>
            </w:r>
            <w:r w:rsidRPr="00B75100">
              <w:rPr>
                <w:rFonts w:ascii="Consolas" w:hAnsi="Consolas"/>
                <w:sz w:val="15"/>
                <w:lang w:val="ru-RU"/>
              </w:rPr>
              <w:t xml:space="preserve">2 </w:t>
            </w:r>
            <w:r>
              <w:rPr>
                <w:rFonts w:ascii="Consolas" w:hAnsi="Consolas"/>
                <w:sz w:val="15"/>
              </w:rPr>
              <w:t>SYNAPT</w:t>
            </w:r>
            <w:r w:rsidRPr="00B75100">
              <w:rPr>
                <w:rFonts w:ascii="Consolas" w:hAnsi="Consolas"/>
                <w:sz w:val="15"/>
                <w:lang w:val="ru-RU"/>
              </w:rPr>
              <w:t>++</w:t>
            </w:r>
            <w:r>
              <w:rPr>
                <w:rFonts w:ascii="Consolas" w:hAnsi="Consolas"/>
                <w:sz w:val="15"/>
              </w:rPr>
              <w:t>XS</w:t>
            </w:r>
            <w:r w:rsidRPr="00B75100">
              <w:rPr>
                <w:rFonts w:ascii="Consolas" w:hAnsi="Consolas"/>
                <w:sz w:val="15"/>
                <w:lang w:val="ru-RU"/>
              </w:rPr>
              <w:t xml:space="preserve"> </w:t>
            </w:r>
            <w:proofErr w:type="spellStart"/>
            <w:r>
              <w:rPr>
                <w:rFonts w:ascii="Consolas" w:hAnsi="Consolas"/>
                <w:sz w:val="15"/>
              </w:rPr>
              <w:t>BioAccord</w:t>
            </w:r>
            <w:proofErr w:type="spellEnd"/>
            <w:r w:rsidRPr="00B75100">
              <w:rPr>
                <w:rFonts w:ascii="Consolas" w:hAnsi="Consolas"/>
                <w:sz w:val="15"/>
                <w:lang w:val="ru-RU"/>
              </w:rPr>
              <w:t xml:space="preserve"> </w:t>
            </w:r>
            <w:r>
              <w:rPr>
                <w:rFonts w:ascii="Consolas" w:hAnsi="Consolas"/>
                <w:sz w:val="15"/>
              </w:rPr>
              <w:t>SELECT</w:t>
            </w:r>
            <w:r w:rsidRPr="00B75100">
              <w:rPr>
                <w:rFonts w:ascii="Consolas" w:hAnsi="Consolas"/>
                <w:sz w:val="15"/>
                <w:lang w:val="ru-RU"/>
              </w:rPr>
              <w:t>++</w:t>
            </w:r>
            <w:r>
              <w:rPr>
                <w:rFonts w:ascii="Consolas" w:hAnsi="Consolas"/>
                <w:sz w:val="15"/>
              </w:rPr>
              <w:t>SERIES</w:t>
            </w:r>
            <w:r w:rsidRPr="00B75100">
              <w:rPr>
                <w:rFonts w:ascii="Consolas" w:hAnsi="Consolas"/>
                <w:sz w:val="15"/>
                <w:lang w:val="ru-RU"/>
              </w:rPr>
              <w:t xml:space="preserve"> </w:t>
            </w:r>
            <w:r>
              <w:rPr>
                <w:rFonts w:ascii="Consolas" w:hAnsi="Consolas"/>
                <w:sz w:val="15"/>
              </w:rPr>
              <w:t>Vanquish</w:t>
            </w:r>
            <w:r w:rsidRPr="00B75100">
              <w:rPr>
                <w:rFonts w:ascii="Consolas" w:hAnsi="Consolas"/>
                <w:sz w:val="15"/>
                <w:lang w:val="ru-RU"/>
              </w:rPr>
              <w:t>++</w:t>
            </w:r>
            <w:r>
              <w:rPr>
                <w:rFonts w:ascii="Consolas" w:hAnsi="Consolas"/>
                <w:sz w:val="15"/>
              </w:rPr>
              <w:t>Core</w:t>
            </w:r>
            <w:r w:rsidRPr="00B75100">
              <w:rPr>
                <w:rFonts w:ascii="Consolas" w:hAnsi="Consolas"/>
                <w:sz w:val="15"/>
                <w:lang w:val="ru-RU"/>
              </w:rPr>
              <w:t xml:space="preserve"> </w:t>
            </w:r>
            <w:r>
              <w:rPr>
                <w:rFonts w:ascii="Consolas" w:hAnsi="Consolas"/>
                <w:sz w:val="15"/>
              </w:rPr>
              <w:t>Vanquish</w:t>
            </w:r>
            <w:r w:rsidRPr="00B75100">
              <w:rPr>
                <w:rFonts w:ascii="Consolas" w:hAnsi="Consolas"/>
                <w:sz w:val="15"/>
                <w:lang w:val="ru-RU"/>
              </w:rPr>
              <w:t>++</w:t>
            </w:r>
            <w:r>
              <w:rPr>
                <w:rFonts w:ascii="Consolas" w:hAnsi="Consolas"/>
                <w:sz w:val="15"/>
              </w:rPr>
              <w:t>Flex</w:t>
            </w:r>
            <w:r w:rsidRPr="00B75100">
              <w:rPr>
                <w:rFonts w:ascii="Consolas" w:hAnsi="Consolas"/>
                <w:sz w:val="15"/>
                <w:lang w:val="ru-RU"/>
              </w:rPr>
              <w:t xml:space="preserve"> </w:t>
            </w:r>
            <w:r>
              <w:rPr>
                <w:rFonts w:ascii="Consolas" w:hAnsi="Consolas"/>
                <w:sz w:val="15"/>
              </w:rPr>
              <w:t>Vanquish</w:t>
            </w:r>
            <w:r w:rsidRPr="00B75100">
              <w:rPr>
                <w:rFonts w:ascii="Consolas" w:hAnsi="Consolas"/>
                <w:sz w:val="15"/>
                <w:lang w:val="ru-RU"/>
              </w:rPr>
              <w:t>++</w:t>
            </w:r>
            <w:r>
              <w:rPr>
                <w:rFonts w:ascii="Consolas" w:hAnsi="Consolas"/>
                <w:sz w:val="15"/>
              </w:rPr>
              <w:t>Horizon</w:t>
            </w:r>
            <w:r w:rsidRPr="00B75100">
              <w:rPr>
                <w:rFonts w:ascii="Consolas" w:hAnsi="Consolas"/>
                <w:sz w:val="15"/>
                <w:lang w:val="ru-RU"/>
              </w:rPr>
              <w:t xml:space="preserve"> </w:t>
            </w:r>
            <w:r>
              <w:rPr>
                <w:rFonts w:ascii="Consolas" w:hAnsi="Consolas"/>
                <w:sz w:val="15"/>
              </w:rPr>
              <w:t>Vanquish</w:t>
            </w:r>
            <w:r w:rsidRPr="00B75100">
              <w:rPr>
                <w:rFonts w:ascii="Consolas" w:hAnsi="Consolas"/>
                <w:sz w:val="15"/>
                <w:lang w:val="ru-RU"/>
              </w:rPr>
              <w:t>++</w:t>
            </w:r>
            <w:r>
              <w:rPr>
                <w:rFonts w:ascii="Consolas" w:hAnsi="Consolas"/>
                <w:sz w:val="15"/>
              </w:rPr>
              <w:t>Duo</w:t>
            </w:r>
            <w:r w:rsidRPr="00B75100">
              <w:rPr>
                <w:rFonts w:ascii="Consolas" w:hAnsi="Consolas"/>
                <w:sz w:val="15"/>
                <w:lang w:val="ru-RU"/>
              </w:rPr>
              <w:t xml:space="preserve"> </w:t>
            </w:r>
            <w:proofErr w:type="spellStart"/>
            <w:r>
              <w:rPr>
                <w:rFonts w:ascii="Consolas" w:hAnsi="Consolas"/>
                <w:sz w:val="15"/>
              </w:rPr>
              <w:t>UltiMate</w:t>
            </w:r>
            <w:proofErr w:type="spellEnd"/>
            <w:r w:rsidRPr="00B75100">
              <w:rPr>
                <w:rFonts w:ascii="Consolas" w:hAnsi="Consolas"/>
                <w:sz w:val="15"/>
                <w:lang w:val="ru-RU"/>
              </w:rPr>
              <w:t xml:space="preserve">++3000 </w:t>
            </w:r>
            <w:r>
              <w:rPr>
                <w:rFonts w:ascii="Consolas" w:hAnsi="Consolas"/>
                <w:sz w:val="15"/>
              </w:rPr>
              <w:t>Surveyor</w:t>
            </w:r>
            <w:r w:rsidRPr="00B75100">
              <w:rPr>
                <w:rFonts w:ascii="Consolas" w:hAnsi="Consolas"/>
                <w:sz w:val="15"/>
                <w:lang w:val="ru-RU"/>
              </w:rPr>
              <w:t>++</w:t>
            </w:r>
            <w:r>
              <w:rPr>
                <w:rFonts w:ascii="Consolas" w:hAnsi="Consolas"/>
                <w:sz w:val="15"/>
              </w:rPr>
              <w:t>Plus</w:t>
            </w:r>
            <w:r w:rsidRPr="00B75100">
              <w:rPr>
                <w:rFonts w:ascii="Consolas" w:hAnsi="Consolas"/>
                <w:sz w:val="15"/>
                <w:lang w:val="ru-RU"/>
              </w:rPr>
              <w:t xml:space="preserve"> </w:t>
            </w:r>
            <w:r>
              <w:rPr>
                <w:rFonts w:ascii="Consolas" w:hAnsi="Consolas"/>
                <w:sz w:val="15"/>
              </w:rPr>
              <w:t>Accela</w:t>
            </w:r>
            <w:r w:rsidRPr="00B75100">
              <w:rPr>
                <w:rFonts w:ascii="Consolas" w:hAnsi="Consolas"/>
                <w:sz w:val="15"/>
                <w:lang w:val="ru-RU"/>
              </w:rPr>
              <w:t xml:space="preserve"> </w:t>
            </w:r>
            <w:r>
              <w:rPr>
                <w:rFonts w:ascii="Consolas" w:hAnsi="Consolas"/>
                <w:sz w:val="15"/>
              </w:rPr>
              <w:t>TSQ</w:t>
            </w:r>
            <w:r w:rsidRPr="00B75100">
              <w:rPr>
                <w:rFonts w:ascii="Consolas" w:hAnsi="Consolas"/>
                <w:sz w:val="15"/>
                <w:lang w:val="ru-RU"/>
              </w:rPr>
              <w:t>++</w:t>
            </w:r>
            <w:proofErr w:type="spellStart"/>
            <w:r>
              <w:rPr>
                <w:rFonts w:ascii="Consolas" w:hAnsi="Consolas"/>
                <w:sz w:val="15"/>
              </w:rPr>
              <w:t>Altis</w:t>
            </w:r>
            <w:proofErr w:type="spellEnd"/>
            <w:r w:rsidRPr="00B75100">
              <w:rPr>
                <w:rFonts w:ascii="Consolas" w:hAnsi="Consolas"/>
                <w:sz w:val="15"/>
                <w:lang w:val="ru-RU"/>
              </w:rPr>
              <w:t xml:space="preserve"> </w:t>
            </w:r>
            <w:r>
              <w:rPr>
                <w:rFonts w:ascii="Consolas" w:hAnsi="Consolas"/>
                <w:sz w:val="15"/>
              </w:rPr>
              <w:t>TSQ</w:t>
            </w:r>
            <w:r w:rsidRPr="00B75100">
              <w:rPr>
                <w:rFonts w:ascii="Consolas" w:hAnsi="Consolas"/>
                <w:sz w:val="15"/>
                <w:lang w:val="ru-RU"/>
              </w:rPr>
              <w:t>++</w:t>
            </w:r>
            <w:proofErr w:type="spellStart"/>
            <w:r>
              <w:rPr>
                <w:rFonts w:ascii="Consolas" w:hAnsi="Consolas"/>
                <w:sz w:val="15"/>
              </w:rPr>
              <w:t>Quantis</w:t>
            </w:r>
            <w:proofErr w:type="spellEnd"/>
            <w:r w:rsidRPr="00B75100">
              <w:rPr>
                <w:rFonts w:ascii="Consolas" w:hAnsi="Consolas"/>
                <w:sz w:val="15"/>
                <w:lang w:val="ru-RU"/>
              </w:rPr>
              <w:t xml:space="preserve"> </w:t>
            </w:r>
            <w:r>
              <w:rPr>
                <w:rFonts w:ascii="Consolas" w:hAnsi="Consolas"/>
                <w:sz w:val="15"/>
              </w:rPr>
              <w:t>TSQ</w:t>
            </w:r>
            <w:r w:rsidRPr="00B75100">
              <w:rPr>
                <w:rFonts w:ascii="Consolas" w:hAnsi="Consolas"/>
                <w:sz w:val="15"/>
                <w:lang w:val="ru-RU"/>
              </w:rPr>
              <w:t>++</w:t>
            </w:r>
            <w:r>
              <w:rPr>
                <w:rFonts w:ascii="Consolas" w:hAnsi="Consolas"/>
                <w:sz w:val="15"/>
              </w:rPr>
              <w:t>Fortis</w:t>
            </w:r>
            <w:r w:rsidRPr="00B75100">
              <w:rPr>
                <w:rFonts w:ascii="Consolas" w:hAnsi="Consolas"/>
                <w:sz w:val="15"/>
                <w:lang w:val="ru-RU"/>
              </w:rPr>
              <w:t xml:space="preserve"> </w:t>
            </w:r>
            <w:r>
              <w:rPr>
                <w:rFonts w:ascii="Consolas" w:hAnsi="Consolas"/>
                <w:sz w:val="15"/>
              </w:rPr>
              <w:t>TSQ</w:t>
            </w:r>
            <w:r w:rsidRPr="00B75100">
              <w:rPr>
                <w:rFonts w:ascii="Consolas" w:hAnsi="Consolas"/>
                <w:sz w:val="15"/>
                <w:lang w:val="ru-RU"/>
              </w:rPr>
              <w:t>++</w:t>
            </w:r>
            <w:r>
              <w:rPr>
                <w:rFonts w:ascii="Consolas" w:hAnsi="Consolas"/>
                <w:sz w:val="15"/>
              </w:rPr>
              <w:t>Endura</w:t>
            </w:r>
            <w:r w:rsidRPr="00B75100">
              <w:rPr>
                <w:rFonts w:ascii="Consolas" w:hAnsi="Consolas"/>
                <w:sz w:val="15"/>
                <w:lang w:val="ru-RU"/>
              </w:rPr>
              <w:t xml:space="preserve"> </w:t>
            </w:r>
            <w:r>
              <w:rPr>
                <w:rFonts w:ascii="Consolas" w:hAnsi="Consolas"/>
                <w:sz w:val="15"/>
              </w:rPr>
              <w:t>TSQ</w:t>
            </w:r>
            <w:r w:rsidRPr="00B75100">
              <w:rPr>
                <w:rFonts w:ascii="Consolas" w:hAnsi="Consolas"/>
                <w:sz w:val="15"/>
                <w:lang w:val="ru-RU"/>
              </w:rPr>
              <w:t>++</w:t>
            </w:r>
            <w:proofErr w:type="spellStart"/>
            <w:r>
              <w:rPr>
                <w:rFonts w:ascii="Consolas" w:hAnsi="Consolas"/>
                <w:sz w:val="15"/>
              </w:rPr>
              <w:t>Quantiva</w:t>
            </w:r>
            <w:proofErr w:type="spellEnd"/>
            <w:r w:rsidRPr="00B75100">
              <w:rPr>
                <w:rFonts w:ascii="Consolas" w:hAnsi="Consolas"/>
                <w:sz w:val="15"/>
                <w:lang w:val="ru-RU"/>
              </w:rPr>
              <w:t xml:space="preserve"> </w:t>
            </w:r>
            <w:r>
              <w:rPr>
                <w:rFonts w:ascii="Consolas" w:hAnsi="Consolas"/>
                <w:sz w:val="15"/>
              </w:rPr>
              <w:t>TSQ</w:t>
            </w:r>
            <w:r w:rsidRPr="00B75100">
              <w:rPr>
                <w:rFonts w:ascii="Consolas" w:hAnsi="Consolas"/>
                <w:sz w:val="15"/>
                <w:lang w:val="ru-RU"/>
              </w:rPr>
              <w:t>++</w:t>
            </w:r>
            <w:r>
              <w:rPr>
                <w:rFonts w:ascii="Consolas" w:hAnsi="Consolas"/>
                <w:sz w:val="15"/>
              </w:rPr>
              <w:t>Quantum</w:t>
            </w:r>
            <w:r w:rsidRPr="00B75100">
              <w:rPr>
                <w:rFonts w:ascii="Consolas" w:hAnsi="Consolas"/>
                <w:sz w:val="15"/>
                <w:lang w:val="ru-RU"/>
              </w:rPr>
              <w:t xml:space="preserve"> </w:t>
            </w:r>
            <w:r>
              <w:rPr>
                <w:rFonts w:ascii="Consolas" w:hAnsi="Consolas"/>
                <w:sz w:val="15"/>
              </w:rPr>
              <w:t>Orbitrap</w:t>
            </w:r>
            <w:r w:rsidRPr="00B75100">
              <w:rPr>
                <w:rFonts w:ascii="Consolas" w:hAnsi="Consolas"/>
                <w:sz w:val="15"/>
                <w:lang w:val="ru-RU"/>
              </w:rPr>
              <w:t>++</w:t>
            </w:r>
            <w:proofErr w:type="spellStart"/>
            <w:r>
              <w:rPr>
                <w:rFonts w:ascii="Consolas" w:hAnsi="Consolas"/>
                <w:sz w:val="15"/>
              </w:rPr>
              <w:t>Exploris</w:t>
            </w:r>
            <w:proofErr w:type="spellEnd"/>
            <w:r w:rsidRPr="00B75100">
              <w:rPr>
                <w:rFonts w:ascii="Consolas" w:hAnsi="Consolas"/>
                <w:sz w:val="15"/>
                <w:lang w:val="ru-RU"/>
              </w:rPr>
              <w:t xml:space="preserve"> </w:t>
            </w:r>
            <w:r>
              <w:rPr>
                <w:rFonts w:ascii="Consolas" w:hAnsi="Consolas"/>
                <w:sz w:val="15"/>
              </w:rPr>
              <w:t>Orbitrap</w:t>
            </w:r>
            <w:r w:rsidRPr="00B75100">
              <w:rPr>
                <w:rFonts w:ascii="Consolas" w:hAnsi="Consolas"/>
                <w:sz w:val="15"/>
                <w:lang w:val="ru-RU"/>
              </w:rPr>
              <w:t>++</w:t>
            </w:r>
            <w:r>
              <w:rPr>
                <w:rFonts w:ascii="Consolas" w:hAnsi="Consolas"/>
                <w:sz w:val="15"/>
              </w:rPr>
              <w:t>Ascend</w:t>
            </w:r>
            <w:r w:rsidRPr="00B75100">
              <w:rPr>
                <w:rFonts w:ascii="Consolas" w:hAnsi="Consolas"/>
                <w:sz w:val="15"/>
                <w:lang w:val="ru-RU"/>
              </w:rPr>
              <w:t xml:space="preserve"> </w:t>
            </w:r>
            <w:r>
              <w:rPr>
                <w:rFonts w:ascii="Consolas" w:hAnsi="Consolas"/>
                <w:sz w:val="15"/>
              </w:rPr>
              <w:t>Orbitrap</w:t>
            </w:r>
            <w:r w:rsidRPr="00B75100">
              <w:rPr>
                <w:rFonts w:ascii="Consolas" w:hAnsi="Consolas"/>
                <w:sz w:val="15"/>
                <w:lang w:val="ru-RU"/>
              </w:rPr>
              <w:t>++</w:t>
            </w:r>
            <w:r>
              <w:rPr>
                <w:rFonts w:ascii="Consolas" w:hAnsi="Consolas"/>
                <w:sz w:val="15"/>
              </w:rPr>
              <w:t>Astral</w:t>
            </w:r>
            <w:r w:rsidRPr="00B75100">
              <w:rPr>
                <w:rFonts w:ascii="Consolas" w:hAnsi="Consolas"/>
                <w:sz w:val="15"/>
                <w:lang w:val="ru-RU"/>
              </w:rPr>
              <w:t xml:space="preserve"> </w:t>
            </w:r>
            <w:r>
              <w:rPr>
                <w:rFonts w:ascii="Consolas" w:hAnsi="Consolas"/>
                <w:sz w:val="15"/>
              </w:rPr>
              <w:t>Orbitrap</w:t>
            </w:r>
            <w:r w:rsidRPr="00B75100">
              <w:rPr>
                <w:rFonts w:ascii="Consolas" w:hAnsi="Consolas"/>
                <w:sz w:val="15"/>
                <w:lang w:val="ru-RU"/>
              </w:rPr>
              <w:t>++</w:t>
            </w:r>
            <w:r>
              <w:rPr>
                <w:rFonts w:ascii="Consolas" w:hAnsi="Consolas"/>
                <w:sz w:val="15"/>
              </w:rPr>
              <w:t>Eclipse</w:t>
            </w:r>
            <w:r w:rsidRPr="00B75100">
              <w:rPr>
                <w:rFonts w:ascii="Consolas" w:hAnsi="Consolas"/>
                <w:sz w:val="15"/>
                <w:lang w:val="ru-RU"/>
              </w:rPr>
              <w:t xml:space="preserve"> </w:t>
            </w:r>
            <w:r>
              <w:rPr>
                <w:rFonts w:ascii="Consolas" w:hAnsi="Consolas"/>
                <w:sz w:val="15"/>
              </w:rPr>
              <w:t>Orbitrap</w:t>
            </w:r>
            <w:r w:rsidRPr="00B75100">
              <w:rPr>
                <w:rFonts w:ascii="Consolas" w:hAnsi="Consolas"/>
                <w:sz w:val="15"/>
                <w:lang w:val="ru-RU"/>
              </w:rPr>
              <w:t>++</w:t>
            </w:r>
            <w:r>
              <w:rPr>
                <w:rFonts w:ascii="Consolas" w:hAnsi="Consolas"/>
                <w:sz w:val="15"/>
              </w:rPr>
              <w:t>Fusion</w:t>
            </w:r>
            <w:r w:rsidRPr="00B75100">
              <w:rPr>
                <w:rFonts w:ascii="Consolas" w:hAnsi="Consolas"/>
                <w:sz w:val="15"/>
                <w:lang w:val="ru-RU"/>
              </w:rPr>
              <w:t xml:space="preserve"> </w:t>
            </w:r>
            <w:r>
              <w:rPr>
                <w:rFonts w:ascii="Consolas" w:hAnsi="Consolas"/>
                <w:sz w:val="15"/>
              </w:rPr>
              <w:t>Orbitrap</w:t>
            </w:r>
            <w:r w:rsidRPr="00B75100">
              <w:rPr>
                <w:rFonts w:ascii="Consolas" w:hAnsi="Consolas"/>
                <w:sz w:val="15"/>
                <w:lang w:val="ru-RU"/>
              </w:rPr>
              <w:t>++</w:t>
            </w:r>
            <w:r>
              <w:rPr>
                <w:rFonts w:ascii="Consolas" w:hAnsi="Consolas"/>
                <w:sz w:val="15"/>
              </w:rPr>
              <w:t>Lumos</w:t>
            </w:r>
            <w:r w:rsidRPr="00B75100">
              <w:rPr>
                <w:rFonts w:ascii="Consolas" w:hAnsi="Consolas"/>
                <w:sz w:val="15"/>
                <w:lang w:val="ru-RU"/>
              </w:rPr>
              <w:t xml:space="preserve"> </w:t>
            </w:r>
            <w:r>
              <w:rPr>
                <w:rFonts w:ascii="Consolas" w:hAnsi="Consolas"/>
                <w:sz w:val="15"/>
              </w:rPr>
              <w:t>Orbitrap</w:t>
            </w:r>
            <w:r w:rsidRPr="00B75100">
              <w:rPr>
                <w:rFonts w:ascii="Consolas" w:hAnsi="Consolas"/>
                <w:sz w:val="15"/>
                <w:lang w:val="ru-RU"/>
              </w:rPr>
              <w:t>++</w:t>
            </w:r>
            <w:r>
              <w:rPr>
                <w:rFonts w:ascii="Consolas" w:hAnsi="Consolas"/>
                <w:sz w:val="15"/>
              </w:rPr>
              <w:t>IQ</w:t>
            </w:r>
            <w:r w:rsidRPr="00B75100">
              <w:rPr>
                <w:rFonts w:ascii="Consolas" w:hAnsi="Consolas"/>
                <w:sz w:val="15"/>
                <w:lang w:val="ru-RU"/>
              </w:rPr>
              <w:t>-</w:t>
            </w:r>
            <w:r>
              <w:rPr>
                <w:rFonts w:ascii="Consolas" w:hAnsi="Consolas"/>
                <w:sz w:val="15"/>
              </w:rPr>
              <w:t>X</w:t>
            </w:r>
            <w:r w:rsidRPr="00B75100">
              <w:rPr>
                <w:rFonts w:ascii="Consolas" w:hAnsi="Consolas"/>
                <w:sz w:val="15"/>
                <w:lang w:val="ru-RU"/>
              </w:rPr>
              <w:t xml:space="preserve"> </w:t>
            </w:r>
            <w:r>
              <w:rPr>
                <w:rFonts w:ascii="Consolas" w:hAnsi="Consolas"/>
                <w:sz w:val="15"/>
              </w:rPr>
              <w:t>Q</w:t>
            </w:r>
            <w:r w:rsidRPr="00B75100">
              <w:rPr>
                <w:rFonts w:ascii="Consolas" w:hAnsi="Consolas"/>
                <w:sz w:val="15"/>
                <w:lang w:val="ru-RU"/>
              </w:rPr>
              <w:t>++</w:t>
            </w:r>
            <w:proofErr w:type="spellStart"/>
            <w:r>
              <w:rPr>
                <w:rFonts w:ascii="Consolas" w:hAnsi="Consolas"/>
                <w:sz w:val="15"/>
              </w:rPr>
              <w:t>Exactive</w:t>
            </w:r>
            <w:proofErr w:type="spellEnd"/>
            <w:r w:rsidRPr="00B75100">
              <w:rPr>
                <w:rFonts w:ascii="Consolas" w:hAnsi="Consolas"/>
                <w:sz w:val="15"/>
                <w:lang w:val="ru-RU"/>
              </w:rPr>
              <w:t xml:space="preserve"> </w:t>
            </w:r>
            <w:r>
              <w:rPr>
                <w:rFonts w:ascii="Consolas" w:hAnsi="Consolas"/>
                <w:sz w:val="15"/>
              </w:rPr>
              <w:t>Q</w:t>
            </w:r>
            <w:r w:rsidRPr="00B75100">
              <w:rPr>
                <w:rFonts w:ascii="Consolas" w:hAnsi="Consolas"/>
                <w:sz w:val="15"/>
                <w:lang w:val="ru-RU"/>
              </w:rPr>
              <w:t>-</w:t>
            </w:r>
            <w:proofErr w:type="spellStart"/>
            <w:r>
              <w:rPr>
                <w:rFonts w:ascii="Consolas" w:hAnsi="Consolas"/>
                <w:sz w:val="15"/>
              </w:rPr>
              <w:t>Exactive</w:t>
            </w:r>
            <w:proofErr w:type="spellEnd"/>
            <w:r w:rsidRPr="00B75100">
              <w:rPr>
                <w:rFonts w:ascii="Consolas" w:hAnsi="Consolas"/>
                <w:sz w:val="15"/>
                <w:lang w:val="ru-RU"/>
              </w:rPr>
              <w:t xml:space="preserve"> </w:t>
            </w:r>
            <w:proofErr w:type="spellStart"/>
            <w:r>
              <w:rPr>
                <w:rFonts w:ascii="Consolas" w:hAnsi="Consolas"/>
                <w:sz w:val="15"/>
              </w:rPr>
              <w:t>QExactive</w:t>
            </w:r>
            <w:proofErr w:type="spellEnd"/>
            <w:r w:rsidRPr="00B75100">
              <w:rPr>
                <w:rFonts w:ascii="Consolas" w:hAnsi="Consolas"/>
                <w:sz w:val="15"/>
                <w:lang w:val="ru-RU"/>
              </w:rPr>
              <w:t xml:space="preserve"> </w:t>
            </w:r>
            <w:r>
              <w:rPr>
                <w:rFonts w:ascii="Consolas" w:hAnsi="Consolas"/>
                <w:sz w:val="15"/>
              </w:rPr>
              <w:t>LTQ</w:t>
            </w:r>
            <w:r w:rsidRPr="00B75100">
              <w:rPr>
                <w:rFonts w:ascii="Consolas" w:hAnsi="Consolas"/>
                <w:sz w:val="15"/>
                <w:lang w:val="ru-RU"/>
              </w:rPr>
              <w:t>++</w:t>
            </w:r>
            <w:r>
              <w:rPr>
                <w:rFonts w:ascii="Consolas" w:hAnsi="Consolas"/>
                <w:sz w:val="15"/>
              </w:rPr>
              <w:t>Orbitrap</w:t>
            </w:r>
            <w:r w:rsidRPr="00B75100">
              <w:rPr>
                <w:rFonts w:ascii="Consolas" w:hAnsi="Consolas"/>
                <w:sz w:val="15"/>
                <w:lang w:val="ru-RU"/>
              </w:rPr>
              <w:t xml:space="preserve"> </w:t>
            </w:r>
            <w:r>
              <w:rPr>
                <w:rFonts w:ascii="Consolas" w:hAnsi="Consolas"/>
                <w:sz w:val="15"/>
              </w:rPr>
              <w:t>Velos</w:t>
            </w:r>
            <w:r w:rsidRPr="00B75100">
              <w:rPr>
                <w:rFonts w:ascii="Consolas" w:hAnsi="Consolas"/>
                <w:sz w:val="15"/>
                <w:lang w:val="ru-RU"/>
              </w:rPr>
              <w:t>++</w:t>
            </w:r>
            <w:r>
              <w:rPr>
                <w:rFonts w:ascii="Consolas" w:hAnsi="Consolas"/>
                <w:sz w:val="15"/>
              </w:rPr>
              <w:t>Orbitrap</w:t>
            </w:r>
            <w:r w:rsidRPr="00B75100">
              <w:rPr>
                <w:rFonts w:ascii="Consolas" w:hAnsi="Consolas"/>
                <w:sz w:val="15"/>
                <w:lang w:val="ru-RU"/>
              </w:rPr>
              <w:t xml:space="preserve"> </w:t>
            </w:r>
            <w:r>
              <w:rPr>
                <w:rFonts w:ascii="Consolas" w:hAnsi="Consolas"/>
                <w:sz w:val="15"/>
              </w:rPr>
              <w:t>Elite</w:t>
            </w:r>
            <w:r w:rsidRPr="00B75100">
              <w:rPr>
                <w:rFonts w:ascii="Consolas" w:hAnsi="Consolas"/>
                <w:sz w:val="15"/>
                <w:lang w:val="ru-RU"/>
              </w:rPr>
              <w:t>++</w:t>
            </w:r>
            <w:r>
              <w:rPr>
                <w:rFonts w:ascii="Consolas" w:hAnsi="Consolas"/>
                <w:sz w:val="15"/>
              </w:rPr>
              <w:t>Orbitrap</w:t>
            </w:r>
            <w:r w:rsidRPr="00B75100">
              <w:rPr>
                <w:rFonts w:ascii="Consolas" w:hAnsi="Consolas"/>
                <w:sz w:val="15"/>
                <w:lang w:val="ru-RU"/>
              </w:rPr>
              <w:t xml:space="preserve"> </w:t>
            </w:r>
            <w:proofErr w:type="spellStart"/>
            <w:r>
              <w:rPr>
                <w:rFonts w:ascii="Consolas" w:hAnsi="Consolas"/>
                <w:sz w:val="15"/>
              </w:rPr>
              <w:t>Flexar</w:t>
            </w:r>
            <w:proofErr w:type="spellEnd"/>
            <w:r w:rsidRPr="00B75100">
              <w:rPr>
                <w:rFonts w:ascii="Consolas" w:hAnsi="Consolas"/>
                <w:sz w:val="15"/>
                <w:lang w:val="ru-RU"/>
              </w:rPr>
              <w:t>++</w:t>
            </w:r>
            <w:r>
              <w:rPr>
                <w:rFonts w:ascii="Consolas" w:hAnsi="Consolas"/>
                <w:sz w:val="15"/>
              </w:rPr>
              <w:t>LC</w:t>
            </w:r>
            <w:r w:rsidRPr="00B75100">
              <w:rPr>
                <w:rFonts w:ascii="Consolas" w:hAnsi="Consolas"/>
                <w:sz w:val="15"/>
                <w:lang w:val="ru-RU"/>
              </w:rPr>
              <w:t xml:space="preserve"> </w:t>
            </w:r>
            <w:r>
              <w:rPr>
                <w:rFonts w:ascii="Consolas" w:hAnsi="Consolas"/>
                <w:sz w:val="15"/>
              </w:rPr>
              <w:t>Series</w:t>
            </w:r>
            <w:r w:rsidRPr="00B75100">
              <w:rPr>
                <w:rFonts w:ascii="Consolas" w:hAnsi="Consolas"/>
                <w:sz w:val="15"/>
                <w:lang w:val="ru-RU"/>
              </w:rPr>
              <w:t>++200++</w:t>
            </w:r>
            <w:r>
              <w:rPr>
                <w:rFonts w:ascii="Consolas" w:hAnsi="Consolas"/>
                <w:sz w:val="15"/>
              </w:rPr>
              <w:t>LC</w:t>
            </w:r>
            <w:r w:rsidRPr="00B75100">
              <w:rPr>
                <w:rFonts w:ascii="Consolas" w:hAnsi="Consolas"/>
                <w:sz w:val="15"/>
                <w:lang w:val="ru-RU"/>
              </w:rPr>
              <w:t xml:space="preserve"> </w:t>
            </w:r>
            <w:proofErr w:type="spellStart"/>
            <w:r>
              <w:rPr>
                <w:rFonts w:ascii="Consolas" w:hAnsi="Consolas"/>
                <w:sz w:val="15"/>
              </w:rPr>
              <w:t>LC</w:t>
            </w:r>
            <w:proofErr w:type="spellEnd"/>
            <w:r w:rsidRPr="00B75100">
              <w:rPr>
                <w:rFonts w:ascii="Consolas" w:hAnsi="Consolas"/>
                <w:sz w:val="15"/>
                <w:lang w:val="ru-RU"/>
              </w:rPr>
              <w:t xml:space="preserve">++300 </w:t>
            </w:r>
            <w:proofErr w:type="spellStart"/>
            <w:r>
              <w:rPr>
                <w:rFonts w:ascii="Consolas" w:hAnsi="Consolas"/>
                <w:sz w:val="15"/>
              </w:rPr>
              <w:t>QSight</w:t>
            </w:r>
            <w:proofErr w:type="spellEnd"/>
            <w:r w:rsidRPr="00B75100">
              <w:rPr>
                <w:rFonts w:ascii="Consolas" w:hAnsi="Consolas"/>
                <w:sz w:val="15"/>
                <w:lang w:val="ru-RU"/>
              </w:rPr>
              <w:t xml:space="preserve"> </w:t>
            </w:r>
            <w:proofErr w:type="spellStart"/>
            <w:r>
              <w:rPr>
                <w:rFonts w:ascii="Consolas" w:hAnsi="Consolas"/>
                <w:sz w:val="15"/>
              </w:rPr>
              <w:t>AxION</w:t>
            </w:r>
            <w:proofErr w:type="spellEnd"/>
            <w:r w:rsidRPr="00B75100">
              <w:rPr>
                <w:rFonts w:ascii="Consolas" w:hAnsi="Consolas"/>
                <w:sz w:val="15"/>
                <w:lang w:val="ru-RU"/>
              </w:rPr>
              <w:t xml:space="preserve"> </w:t>
            </w:r>
            <w:r>
              <w:rPr>
                <w:rFonts w:ascii="Consolas" w:hAnsi="Consolas"/>
                <w:sz w:val="15"/>
              </w:rPr>
              <w:t>SCIEX</w:t>
            </w:r>
            <w:r w:rsidRPr="00B75100">
              <w:rPr>
                <w:rFonts w:ascii="Consolas" w:hAnsi="Consolas"/>
                <w:sz w:val="15"/>
                <w:lang w:val="ru-RU"/>
              </w:rPr>
              <w:t xml:space="preserve">++3200 </w:t>
            </w:r>
            <w:r>
              <w:rPr>
                <w:rFonts w:ascii="Consolas" w:hAnsi="Consolas"/>
                <w:sz w:val="15"/>
              </w:rPr>
              <w:t>SCIEX</w:t>
            </w:r>
            <w:r w:rsidRPr="00B75100">
              <w:rPr>
                <w:rFonts w:ascii="Consolas" w:hAnsi="Consolas"/>
                <w:sz w:val="15"/>
                <w:lang w:val="ru-RU"/>
              </w:rPr>
              <w:t xml:space="preserve">++3500 </w:t>
            </w:r>
            <w:r>
              <w:rPr>
                <w:rFonts w:ascii="Consolas" w:hAnsi="Consolas"/>
                <w:sz w:val="15"/>
              </w:rPr>
              <w:t>SCIEX</w:t>
            </w:r>
            <w:r w:rsidRPr="00B75100">
              <w:rPr>
                <w:rFonts w:ascii="Consolas" w:hAnsi="Consolas"/>
                <w:sz w:val="15"/>
                <w:lang w:val="ru-RU"/>
              </w:rPr>
              <w:t xml:space="preserve">++4000 </w:t>
            </w:r>
            <w:r>
              <w:rPr>
                <w:rFonts w:ascii="Consolas" w:hAnsi="Consolas"/>
                <w:sz w:val="15"/>
              </w:rPr>
              <w:t>SCIEX</w:t>
            </w:r>
            <w:r w:rsidRPr="00B75100">
              <w:rPr>
                <w:rFonts w:ascii="Consolas" w:hAnsi="Consolas"/>
                <w:sz w:val="15"/>
                <w:lang w:val="ru-RU"/>
              </w:rPr>
              <w:t xml:space="preserve">++4500 </w:t>
            </w:r>
            <w:r>
              <w:rPr>
                <w:rFonts w:ascii="Consolas" w:hAnsi="Consolas"/>
                <w:sz w:val="15"/>
              </w:rPr>
              <w:t>SCIEX</w:t>
            </w:r>
            <w:r w:rsidRPr="00B75100">
              <w:rPr>
                <w:rFonts w:ascii="Consolas" w:hAnsi="Consolas"/>
                <w:sz w:val="15"/>
                <w:lang w:val="ru-RU"/>
              </w:rPr>
              <w:t xml:space="preserve">++5500 </w:t>
            </w:r>
            <w:r>
              <w:rPr>
                <w:rFonts w:ascii="Consolas" w:hAnsi="Consolas"/>
                <w:sz w:val="15"/>
              </w:rPr>
              <w:t>SCIEX</w:t>
            </w:r>
            <w:r w:rsidRPr="00B75100">
              <w:rPr>
                <w:rFonts w:ascii="Consolas" w:hAnsi="Consolas"/>
                <w:sz w:val="15"/>
                <w:lang w:val="ru-RU"/>
              </w:rPr>
              <w:t xml:space="preserve">++6500 </w:t>
            </w:r>
            <w:r>
              <w:rPr>
                <w:rFonts w:ascii="Consolas" w:hAnsi="Consolas"/>
                <w:sz w:val="15"/>
              </w:rPr>
              <w:t>SCIEX</w:t>
            </w:r>
            <w:r w:rsidRPr="00B75100">
              <w:rPr>
                <w:rFonts w:ascii="Consolas" w:hAnsi="Consolas"/>
                <w:sz w:val="15"/>
                <w:lang w:val="ru-RU"/>
              </w:rPr>
              <w:t xml:space="preserve">++7500 </w:t>
            </w:r>
            <w:r>
              <w:rPr>
                <w:rFonts w:ascii="Consolas" w:hAnsi="Consolas"/>
                <w:sz w:val="15"/>
              </w:rPr>
              <w:t>Triple</w:t>
            </w:r>
            <w:r w:rsidRPr="00B75100">
              <w:rPr>
                <w:rFonts w:ascii="Consolas" w:hAnsi="Consolas"/>
                <w:sz w:val="15"/>
                <w:lang w:val="ru-RU"/>
              </w:rPr>
              <w:t>++</w:t>
            </w:r>
            <w:r>
              <w:rPr>
                <w:rFonts w:ascii="Consolas" w:hAnsi="Consolas"/>
                <w:sz w:val="15"/>
              </w:rPr>
              <w:t>Quad</w:t>
            </w:r>
            <w:r w:rsidRPr="00B75100">
              <w:rPr>
                <w:rFonts w:ascii="Consolas" w:hAnsi="Consolas"/>
                <w:sz w:val="15"/>
                <w:lang w:val="ru-RU"/>
              </w:rPr>
              <w:t xml:space="preserve">++3200 </w:t>
            </w:r>
            <w:r>
              <w:rPr>
                <w:rFonts w:ascii="Consolas" w:hAnsi="Consolas"/>
                <w:sz w:val="15"/>
              </w:rPr>
              <w:t>Triple</w:t>
            </w:r>
            <w:r w:rsidRPr="00B75100">
              <w:rPr>
                <w:rFonts w:ascii="Consolas" w:hAnsi="Consolas"/>
                <w:sz w:val="15"/>
                <w:lang w:val="ru-RU"/>
              </w:rPr>
              <w:t>++</w:t>
            </w:r>
            <w:r>
              <w:rPr>
                <w:rFonts w:ascii="Consolas" w:hAnsi="Consolas"/>
                <w:sz w:val="15"/>
              </w:rPr>
              <w:t>Quad</w:t>
            </w:r>
            <w:r w:rsidRPr="00B75100">
              <w:rPr>
                <w:rFonts w:ascii="Consolas" w:hAnsi="Consolas"/>
                <w:sz w:val="15"/>
                <w:lang w:val="ru-RU"/>
              </w:rPr>
              <w:t xml:space="preserve">++3500 </w:t>
            </w:r>
            <w:r>
              <w:rPr>
                <w:rFonts w:ascii="Consolas" w:hAnsi="Consolas"/>
                <w:sz w:val="15"/>
              </w:rPr>
              <w:t>Triple</w:t>
            </w:r>
            <w:r w:rsidRPr="00B75100">
              <w:rPr>
                <w:rFonts w:ascii="Consolas" w:hAnsi="Consolas"/>
                <w:sz w:val="15"/>
                <w:lang w:val="ru-RU"/>
              </w:rPr>
              <w:t>++</w:t>
            </w:r>
            <w:r>
              <w:rPr>
                <w:rFonts w:ascii="Consolas" w:hAnsi="Consolas"/>
                <w:sz w:val="15"/>
              </w:rPr>
              <w:t>Quad</w:t>
            </w:r>
            <w:r w:rsidRPr="00B75100">
              <w:rPr>
                <w:rFonts w:ascii="Consolas" w:hAnsi="Consolas"/>
                <w:sz w:val="15"/>
                <w:lang w:val="ru-RU"/>
              </w:rPr>
              <w:t xml:space="preserve">++4500 </w:t>
            </w:r>
            <w:r>
              <w:rPr>
                <w:rFonts w:ascii="Consolas" w:hAnsi="Consolas"/>
                <w:sz w:val="15"/>
              </w:rPr>
              <w:t>Triple</w:t>
            </w:r>
            <w:r w:rsidRPr="00B75100">
              <w:rPr>
                <w:rFonts w:ascii="Consolas" w:hAnsi="Consolas"/>
                <w:sz w:val="15"/>
                <w:lang w:val="ru-RU"/>
              </w:rPr>
              <w:t>++</w:t>
            </w:r>
            <w:r>
              <w:rPr>
                <w:rFonts w:ascii="Consolas" w:hAnsi="Consolas"/>
                <w:sz w:val="15"/>
              </w:rPr>
              <w:t>Quad</w:t>
            </w:r>
            <w:r w:rsidRPr="00B75100">
              <w:rPr>
                <w:rFonts w:ascii="Consolas" w:hAnsi="Consolas"/>
                <w:sz w:val="15"/>
                <w:lang w:val="ru-RU"/>
              </w:rPr>
              <w:t xml:space="preserve">++5500 </w:t>
            </w:r>
            <w:r>
              <w:rPr>
                <w:rFonts w:ascii="Consolas" w:hAnsi="Consolas"/>
                <w:sz w:val="15"/>
              </w:rPr>
              <w:t>Triple</w:t>
            </w:r>
            <w:r w:rsidRPr="00B75100">
              <w:rPr>
                <w:rFonts w:ascii="Consolas" w:hAnsi="Consolas"/>
                <w:sz w:val="15"/>
                <w:lang w:val="ru-RU"/>
              </w:rPr>
              <w:t>++</w:t>
            </w:r>
            <w:r>
              <w:rPr>
                <w:rFonts w:ascii="Consolas" w:hAnsi="Consolas"/>
                <w:sz w:val="15"/>
              </w:rPr>
              <w:t>Quad</w:t>
            </w:r>
            <w:r w:rsidRPr="00B75100">
              <w:rPr>
                <w:rFonts w:ascii="Consolas" w:hAnsi="Consolas"/>
                <w:sz w:val="15"/>
                <w:lang w:val="ru-RU"/>
              </w:rPr>
              <w:t xml:space="preserve">++6500 </w:t>
            </w:r>
            <w:r>
              <w:rPr>
                <w:rFonts w:ascii="Consolas" w:hAnsi="Consolas"/>
                <w:sz w:val="15"/>
              </w:rPr>
              <w:t>Triple</w:t>
            </w:r>
            <w:r w:rsidRPr="00B75100">
              <w:rPr>
                <w:rFonts w:ascii="Consolas" w:hAnsi="Consolas"/>
                <w:sz w:val="15"/>
                <w:lang w:val="ru-RU"/>
              </w:rPr>
              <w:t>++</w:t>
            </w:r>
            <w:r>
              <w:rPr>
                <w:rFonts w:ascii="Consolas" w:hAnsi="Consolas"/>
                <w:sz w:val="15"/>
              </w:rPr>
              <w:t>Quad</w:t>
            </w:r>
            <w:r w:rsidRPr="00B75100">
              <w:rPr>
                <w:rFonts w:ascii="Consolas" w:hAnsi="Consolas"/>
                <w:sz w:val="15"/>
                <w:lang w:val="ru-RU"/>
              </w:rPr>
              <w:t xml:space="preserve">++7500 </w:t>
            </w:r>
            <w:r>
              <w:rPr>
                <w:rFonts w:ascii="Consolas" w:hAnsi="Consolas"/>
                <w:sz w:val="15"/>
              </w:rPr>
              <w:t>QTRAP</w:t>
            </w:r>
            <w:r w:rsidRPr="00B75100">
              <w:rPr>
                <w:rFonts w:ascii="Consolas" w:hAnsi="Consolas"/>
                <w:sz w:val="15"/>
                <w:lang w:val="ru-RU"/>
              </w:rPr>
              <w:t xml:space="preserve">++3200 </w:t>
            </w:r>
            <w:r>
              <w:rPr>
                <w:rFonts w:ascii="Consolas" w:hAnsi="Consolas"/>
                <w:sz w:val="15"/>
              </w:rPr>
              <w:t>QTRAP</w:t>
            </w:r>
            <w:r w:rsidRPr="00B75100">
              <w:rPr>
                <w:rFonts w:ascii="Consolas" w:hAnsi="Consolas"/>
                <w:sz w:val="15"/>
                <w:lang w:val="ru-RU"/>
              </w:rPr>
              <w:t xml:space="preserve">++4000 </w:t>
            </w:r>
            <w:r>
              <w:rPr>
                <w:rFonts w:ascii="Consolas" w:hAnsi="Consolas"/>
                <w:sz w:val="15"/>
              </w:rPr>
              <w:t>QTRAP</w:t>
            </w:r>
            <w:r w:rsidRPr="00B75100">
              <w:rPr>
                <w:rFonts w:ascii="Consolas" w:hAnsi="Consolas"/>
                <w:sz w:val="15"/>
                <w:lang w:val="ru-RU"/>
              </w:rPr>
              <w:t xml:space="preserve">++4500 </w:t>
            </w:r>
            <w:r>
              <w:rPr>
                <w:rFonts w:ascii="Consolas" w:hAnsi="Consolas"/>
                <w:sz w:val="15"/>
              </w:rPr>
              <w:t>QTRAP</w:t>
            </w:r>
            <w:r w:rsidRPr="00B75100">
              <w:rPr>
                <w:rFonts w:ascii="Consolas" w:hAnsi="Consolas"/>
                <w:sz w:val="15"/>
                <w:lang w:val="ru-RU"/>
              </w:rPr>
              <w:t xml:space="preserve">++5500 </w:t>
            </w:r>
            <w:r>
              <w:rPr>
                <w:rFonts w:ascii="Consolas" w:hAnsi="Consolas"/>
                <w:sz w:val="15"/>
              </w:rPr>
              <w:t>QTRAP</w:t>
            </w:r>
            <w:r w:rsidRPr="00B75100">
              <w:rPr>
                <w:rFonts w:ascii="Consolas" w:hAnsi="Consolas"/>
                <w:sz w:val="15"/>
                <w:lang w:val="ru-RU"/>
              </w:rPr>
              <w:t xml:space="preserve">++6500 </w:t>
            </w:r>
            <w:r>
              <w:rPr>
                <w:rFonts w:ascii="Consolas" w:hAnsi="Consolas"/>
                <w:sz w:val="15"/>
              </w:rPr>
              <w:t>QTRAP</w:t>
            </w:r>
            <w:r w:rsidRPr="00B75100">
              <w:rPr>
                <w:rFonts w:ascii="Consolas" w:hAnsi="Consolas"/>
                <w:sz w:val="15"/>
                <w:lang w:val="ru-RU"/>
              </w:rPr>
              <w:t xml:space="preserve">++7500 </w:t>
            </w:r>
            <w:proofErr w:type="spellStart"/>
            <w:r>
              <w:rPr>
                <w:rFonts w:ascii="Consolas" w:hAnsi="Consolas"/>
                <w:sz w:val="15"/>
              </w:rPr>
              <w:t>ZenoTOF</w:t>
            </w:r>
            <w:proofErr w:type="spellEnd"/>
            <w:r w:rsidRPr="00B75100">
              <w:rPr>
                <w:rFonts w:ascii="Consolas" w:hAnsi="Consolas"/>
                <w:sz w:val="15"/>
                <w:lang w:val="ru-RU"/>
              </w:rPr>
              <w:t xml:space="preserve">++7600 </w:t>
            </w:r>
            <w:r>
              <w:rPr>
                <w:rFonts w:ascii="Consolas" w:hAnsi="Consolas"/>
                <w:sz w:val="15"/>
              </w:rPr>
              <w:t>X</w:t>
            </w:r>
            <w:r w:rsidRPr="00B75100">
              <w:rPr>
                <w:rFonts w:ascii="Consolas" w:hAnsi="Consolas"/>
                <w:sz w:val="15"/>
                <w:lang w:val="ru-RU"/>
              </w:rPr>
              <w:t>500</w:t>
            </w:r>
            <w:r>
              <w:rPr>
                <w:rFonts w:ascii="Consolas" w:hAnsi="Consolas"/>
                <w:sz w:val="15"/>
              </w:rPr>
              <w:t>R</w:t>
            </w:r>
            <w:r w:rsidRPr="00B75100">
              <w:rPr>
                <w:rFonts w:ascii="Consolas" w:hAnsi="Consolas"/>
                <w:sz w:val="15"/>
                <w:lang w:val="ru-RU"/>
              </w:rPr>
              <w:t xml:space="preserve"> </w:t>
            </w:r>
            <w:r>
              <w:rPr>
                <w:rFonts w:ascii="Consolas" w:hAnsi="Consolas"/>
                <w:sz w:val="15"/>
              </w:rPr>
              <w:t>X</w:t>
            </w:r>
            <w:r w:rsidRPr="00B75100">
              <w:rPr>
                <w:rFonts w:ascii="Consolas" w:hAnsi="Consolas"/>
                <w:sz w:val="15"/>
                <w:lang w:val="ru-RU"/>
              </w:rPr>
              <w:t>500</w:t>
            </w:r>
            <w:r>
              <w:rPr>
                <w:rFonts w:ascii="Consolas" w:hAnsi="Consolas"/>
                <w:sz w:val="15"/>
              </w:rPr>
              <w:t>B</w:t>
            </w:r>
            <w:r w:rsidRPr="00B75100">
              <w:rPr>
                <w:rFonts w:ascii="Consolas" w:hAnsi="Consolas"/>
                <w:sz w:val="15"/>
                <w:lang w:val="ru-RU"/>
              </w:rPr>
              <w:t xml:space="preserve"> </w:t>
            </w:r>
            <w:r>
              <w:rPr>
                <w:rFonts w:ascii="Consolas" w:hAnsi="Consolas"/>
                <w:sz w:val="15"/>
              </w:rPr>
              <w:t>X</w:t>
            </w:r>
            <w:r w:rsidRPr="00B75100">
              <w:rPr>
                <w:rFonts w:ascii="Consolas" w:hAnsi="Consolas"/>
                <w:sz w:val="15"/>
                <w:lang w:val="ru-RU"/>
              </w:rPr>
              <w:t>500++</w:t>
            </w:r>
            <w:r>
              <w:rPr>
                <w:rFonts w:ascii="Consolas" w:hAnsi="Consolas"/>
                <w:sz w:val="15"/>
              </w:rPr>
              <w:t>QTOF</w:t>
            </w:r>
            <w:r w:rsidRPr="00B75100">
              <w:rPr>
                <w:rFonts w:ascii="Consolas" w:hAnsi="Consolas"/>
                <w:sz w:val="15"/>
                <w:lang w:val="ru-RU"/>
              </w:rPr>
              <w:t xml:space="preserve"> </w:t>
            </w:r>
            <w:proofErr w:type="spellStart"/>
            <w:r>
              <w:rPr>
                <w:rFonts w:ascii="Consolas" w:hAnsi="Consolas"/>
                <w:sz w:val="15"/>
              </w:rPr>
              <w:t>TripleTOF</w:t>
            </w:r>
            <w:proofErr w:type="spellEnd"/>
            <w:r w:rsidRPr="00B75100">
              <w:rPr>
                <w:rFonts w:ascii="Consolas" w:hAnsi="Consolas"/>
                <w:sz w:val="15"/>
                <w:lang w:val="ru-RU"/>
              </w:rPr>
              <w:t xml:space="preserve">++5600 </w:t>
            </w:r>
            <w:proofErr w:type="spellStart"/>
            <w:r>
              <w:rPr>
                <w:rFonts w:ascii="Consolas" w:hAnsi="Consolas"/>
                <w:sz w:val="15"/>
              </w:rPr>
              <w:t>TripleTOF</w:t>
            </w:r>
            <w:proofErr w:type="spellEnd"/>
            <w:r w:rsidRPr="00B75100">
              <w:rPr>
                <w:rFonts w:ascii="Consolas" w:hAnsi="Consolas"/>
                <w:sz w:val="15"/>
                <w:lang w:val="ru-RU"/>
              </w:rPr>
              <w:t xml:space="preserve">++6600 </w:t>
            </w:r>
            <w:r>
              <w:rPr>
                <w:rFonts w:ascii="Consolas" w:hAnsi="Consolas"/>
                <w:sz w:val="15"/>
              </w:rPr>
              <w:t>API</w:t>
            </w:r>
            <w:r w:rsidRPr="00B75100">
              <w:rPr>
                <w:rFonts w:ascii="Consolas" w:hAnsi="Consolas"/>
                <w:sz w:val="15"/>
                <w:lang w:val="ru-RU"/>
              </w:rPr>
              <w:t xml:space="preserve">++4000 </w:t>
            </w:r>
            <w:r>
              <w:rPr>
                <w:rFonts w:ascii="Consolas" w:hAnsi="Consolas"/>
                <w:sz w:val="15"/>
              </w:rPr>
              <w:t>API</w:t>
            </w:r>
            <w:r w:rsidRPr="00B75100">
              <w:rPr>
                <w:rFonts w:ascii="Consolas" w:hAnsi="Consolas"/>
                <w:sz w:val="15"/>
                <w:lang w:val="ru-RU"/>
              </w:rPr>
              <w:t xml:space="preserve">++5000 </w:t>
            </w:r>
            <w:r>
              <w:rPr>
                <w:rFonts w:ascii="Consolas" w:hAnsi="Consolas"/>
                <w:sz w:val="15"/>
              </w:rPr>
              <w:t>API</w:t>
            </w:r>
            <w:r w:rsidRPr="00B75100">
              <w:rPr>
                <w:rFonts w:ascii="Consolas" w:hAnsi="Consolas"/>
                <w:sz w:val="15"/>
                <w:lang w:val="ru-RU"/>
              </w:rPr>
              <w:t xml:space="preserve">++5500 </w:t>
            </w:r>
            <w:proofErr w:type="spellStart"/>
            <w:r>
              <w:rPr>
                <w:rFonts w:ascii="Consolas" w:hAnsi="Consolas"/>
                <w:sz w:val="15"/>
              </w:rPr>
              <w:t>ExionLC</w:t>
            </w:r>
            <w:proofErr w:type="spellEnd"/>
            <w:r w:rsidRPr="00B75100">
              <w:rPr>
                <w:rFonts w:ascii="Consolas" w:hAnsi="Consolas"/>
                <w:sz w:val="15"/>
                <w:lang w:val="ru-RU"/>
              </w:rPr>
              <w:t>++</w:t>
            </w:r>
            <w:r>
              <w:rPr>
                <w:rFonts w:ascii="Consolas" w:hAnsi="Consolas"/>
                <w:sz w:val="15"/>
              </w:rPr>
              <w:t>AD</w:t>
            </w:r>
            <w:r w:rsidRPr="00B75100">
              <w:rPr>
                <w:rFonts w:ascii="Consolas" w:hAnsi="Consolas"/>
                <w:sz w:val="15"/>
                <w:lang w:val="ru-RU"/>
              </w:rPr>
              <w:t xml:space="preserve"> </w:t>
            </w:r>
            <w:proofErr w:type="spellStart"/>
            <w:r>
              <w:rPr>
                <w:rFonts w:ascii="Consolas" w:hAnsi="Consolas"/>
                <w:sz w:val="15"/>
              </w:rPr>
              <w:t>ExionLC</w:t>
            </w:r>
            <w:proofErr w:type="spellEnd"/>
            <w:r w:rsidRPr="00B75100">
              <w:rPr>
                <w:rFonts w:ascii="Consolas" w:hAnsi="Consolas"/>
                <w:sz w:val="15"/>
                <w:lang w:val="ru-RU"/>
              </w:rPr>
              <w:t>++</w:t>
            </w:r>
            <w:r>
              <w:rPr>
                <w:rFonts w:ascii="Consolas" w:hAnsi="Consolas"/>
                <w:sz w:val="15"/>
              </w:rPr>
              <w:t>AE</w:t>
            </w:r>
          </w:p>
        </w:tc>
      </w:tr>
    </w:tbl>
    <w:p w14:paraId="320D1CCC" w14:textId="77777777" w:rsidR="005107C9" w:rsidRPr="00B75100" w:rsidRDefault="005107C9">
      <w:pPr>
        <w:rPr>
          <w:lang w:val="ru-RU"/>
        </w:rPr>
      </w:pPr>
    </w:p>
    <w:p w14:paraId="3C169BB2" w14:textId="77777777" w:rsidR="005107C9" w:rsidRPr="00B75100" w:rsidRDefault="00B75100">
      <w:pPr>
        <w:rPr>
          <w:lang w:val="ru-RU"/>
        </w:rPr>
      </w:pPr>
      <w:r>
        <w:rPr>
          <w:b/>
        </w:rPr>
        <w:t>EXCLUDE</w:t>
      </w:r>
      <w:r w:rsidRPr="00B75100">
        <w:rPr>
          <w:b/>
          <w:lang w:val="ru-RU"/>
        </w:rPr>
        <w:t xml:space="preserve">: </w:t>
      </w:r>
      <w:r w:rsidRPr="00B75100">
        <w:rPr>
          <w:lang w:val="ru-RU"/>
        </w:rPr>
        <w:t xml:space="preserve">Общий </w:t>
      </w:r>
      <w:r>
        <w:t>EXCLUDE</w:t>
      </w:r>
      <w:r w:rsidRPr="00B75100">
        <w:rPr>
          <w:lang w:val="ru-RU"/>
        </w:rPr>
        <w:t xml:space="preserve"> (раздел 6)</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58CDF033" w14:textId="77777777">
        <w:trPr>
          <w:jc w:val="center"/>
        </w:trPr>
        <w:tc>
          <w:tcPr>
            <w:tcW w:w="9638" w:type="dxa"/>
            <w:shd w:val="clear" w:color="auto" w:fill="FCE4D6"/>
          </w:tcPr>
          <w:p w14:paraId="4A5FD07C" w14:textId="77777777" w:rsidR="005107C9" w:rsidRPr="00B75100" w:rsidRDefault="00B75100">
            <w:pPr>
              <w:rPr>
                <w:lang w:val="ru-RU"/>
              </w:rPr>
            </w:pPr>
            <w:r>
              <w:rPr>
                <w:b/>
                <w:sz w:val="18"/>
              </w:rPr>
              <w:t>EXCLUDE</w:t>
            </w:r>
            <w:r w:rsidRPr="00B75100">
              <w:rPr>
                <w:b/>
                <w:sz w:val="18"/>
                <w:lang w:val="ru-RU"/>
              </w:rPr>
              <w:t xml:space="preserve"> → поле «Исключать»:</w:t>
            </w:r>
            <w:r w:rsidRPr="00B75100">
              <w:rPr>
                <w:b/>
                <w:sz w:val="18"/>
                <w:lang w:val="ru-RU"/>
              </w:rPr>
              <w:br/>
            </w:r>
            <w:r w:rsidRPr="00B75100">
              <w:rPr>
                <w:rFonts w:ascii="Consolas" w:hAnsi="Consolas"/>
                <w:sz w:val="15"/>
                <w:lang w:val="ru-RU"/>
              </w:rPr>
              <w:t xml:space="preserve">реактив реагент антител </w:t>
            </w:r>
            <w:proofErr w:type="spellStart"/>
            <w:r w:rsidRPr="00B75100">
              <w:rPr>
                <w:rFonts w:ascii="Consolas" w:hAnsi="Consolas"/>
                <w:sz w:val="15"/>
                <w:lang w:val="ru-RU"/>
              </w:rPr>
              <w:t>обществ+мнен</w:t>
            </w:r>
            <w:proofErr w:type="spellEnd"/>
            <w:r w:rsidRPr="00B75100">
              <w:rPr>
                <w:rFonts w:ascii="Consolas" w:hAnsi="Consolas"/>
                <w:sz w:val="15"/>
                <w:lang w:val="ru-RU"/>
              </w:rPr>
              <w:t xml:space="preserve"> охот посуд </w:t>
            </w:r>
            <w:proofErr w:type="spellStart"/>
            <w:r w:rsidRPr="00B75100">
              <w:rPr>
                <w:rFonts w:ascii="Consolas" w:hAnsi="Consolas"/>
                <w:sz w:val="15"/>
                <w:lang w:val="ru-RU"/>
              </w:rPr>
              <w:t>лабор+посуд</w:t>
            </w:r>
            <w:proofErr w:type="spellEnd"/>
            <w:r w:rsidRPr="00B75100">
              <w:rPr>
                <w:rFonts w:ascii="Consolas" w:hAnsi="Consolas"/>
                <w:sz w:val="15"/>
                <w:lang w:val="ru-RU"/>
              </w:rPr>
              <w:t xml:space="preserve"> массаж арматур фильтроэлемент фрезер </w:t>
            </w:r>
            <w:proofErr w:type="spellStart"/>
            <w:r w:rsidRPr="00B75100">
              <w:rPr>
                <w:rFonts w:ascii="Consolas" w:hAnsi="Consolas"/>
                <w:sz w:val="15"/>
                <w:lang w:val="ru-RU"/>
              </w:rPr>
              <w:t>фотоник</w:t>
            </w:r>
            <w:proofErr w:type="spellEnd"/>
            <w:r w:rsidRPr="00B75100">
              <w:rPr>
                <w:rFonts w:ascii="Consolas" w:hAnsi="Consolas"/>
                <w:sz w:val="15"/>
                <w:lang w:val="ru-RU"/>
              </w:rPr>
              <w:t xml:space="preserve"> </w:t>
            </w:r>
            <w:r w:rsidRPr="00B75100">
              <w:rPr>
                <w:rFonts w:ascii="Consolas" w:hAnsi="Consolas"/>
                <w:sz w:val="15"/>
                <w:lang w:val="ru-RU"/>
              </w:rPr>
              <w:lastRenderedPageBreak/>
              <w:t xml:space="preserve">электроплит </w:t>
            </w:r>
            <w:proofErr w:type="spellStart"/>
            <w:r w:rsidRPr="00B75100">
              <w:rPr>
                <w:rFonts w:ascii="Consolas" w:hAnsi="Consolas"/>
                <w:sz w:val="15"/>
                <w:lang w:val="ru-RU"/>
              </w:rPr>
              <w:t>масс+отдых</w:t>
            </w:r>
            <w:proofErr w:type="spellEnd"/>
            <w:r w:rsidRPr="00B75100">
              <w:rPr>
                <w:rFonts w:ascii="Consolas" w:hAnsi="Consolas"/>
                <w:sz w:val="15"/>
                <w:lang w:val="ru-RU"/>
              </w:rPr>
              <w:t xml:space="preserve"> криптограф </w:t>
            </w:r>
            <w:proofErr w:type="spellStart"/>
            <w:r w:rsidRPr="00B75100">
              <w:rPr>
                <w:rFonts w:ascii="Consolas" w:hAnsi="Consolas"/>
                <w:sz w:val="15"/>
                <w:lang w:val="ru-RU"/>
              </w:rPr>
              <w:t>криптограф+оборуд</w:t>
            </w:r>
            <w:proofErr w:type="spellEnd"/>
            <w:r w:rsidRPr="00B75100">
              <w:rPr>
                <w:rFonts w:ascii="Consolas" w:hAnsi="Consolas"/>
                <w:sz w:val="15"/>
                <w:lang w:val="ru-RU"/>
              </w:rPr>
              <w:t xml:space="preserve"> </w:t>
            </w:r>
            <w:proofErr w:type="spellStart"/>
            <w:r w:rsidRPr="00B75100">
              <w:rPr>
                <w:rFonts w:ascii="Consolas" w:hAnsi="Consolas"/>
                <w:sz w:val="15"/>
                <w:lang w:val="ru-RU"/>
              </w:rPr>
              <w:t>вычисл+техника</w:t>
            </w:r>
            <w:proofErr w:type="spellEnd"/>
            <w:r w:rsidRPr="00B75100">
              <w:rPr>
                <w:rFonts w:ascii="Consolas" w:hAnsi="Consolas"/>
                <w:sz w:val="15"/>
                <w:lang w:val="ru-RU"/>
              </w:rPr>
              <w:t xml:space="preserve"> фонтан крипто </w:t>
            </w:r>
            <w:proofErr w:type="spellStart"/>
            <w:r w:rsidRPr="00B75100">
              <w:rPr>
                <w:rFonts w:ascii="Consolas" w:hAnsi="Consolas"/>
                <w:sz w:val="15"/>
                <w:lang w:val="ru-RU"/>
              </w:rPr>
              <w:t>парков+простран</w:t>
            </w:r>
            <w:proofErr w:type="spellEnd"/>
            <w:r w:rsidRPr="00B75100">
              <w:rPr>
                <w:rFonts w:ascii="Consolas" w:hAnsi="Consolas"/>
                <w:sz w:val="15"/>
                <w:lang w:val="ru-RU"/>
              </w:rPr>
              <w:t xml:space="preserve"> </w:t>
            </w:r>
            <w:proofErr w:type="spellStart"/>
            <w:r w:rsidRPr="00B75100">
              <w:rPr>
                <w:rFonts w:ascii="Consolas" w:hAnsi="Consolas"/>
                <w:sz w:val="15"/>
                <w:lang w:val="ru-RU"/>
              </w:rPr>
              <w:t>электрон+очеред</w:t>
            </w:r>
            <w:proofErr w:type="spellEnd"/>
            <w:r w:rsidRPr="00B75100">
              <w:rPr>
                <w:rFonts w:ascii="Consolas" w:hAnsi="Consolas"/>
                <w:sz w:val="15"/>
                <w:lang w:val="ru-RU"/>
              </w:rPr>
              <w:t xml:space="preserve"> </w:t>
            </w:r>
            <w:proofErr w:type="spellStart"/>
            <w:r w:rsidRPr="00B75100">
              <w:rPr>
                <w:rFonts w:ascii="Consolas" w:hAnsi="Consolas"/>
                <w:sz w:val="15"/>
                <w:lang w:val="ru-RU"/>
              </w:rPr>
              <w:t>судостроен</w:t>
            </w:r>
            <w:proofErr w:type="spellEnd"/>
            <w:r w:rsidRPr="00B75100">
              <w:rPr>
                <w:rFonts w:ascii="Consolas" w:hAnsi="Consolas"/>
                <w:sz w:val="15"/>
                <w:lang w:val="ru-RU"/>
              </w:rPr>
              <w:t xml:space="preserve"> </w:t>
            </w:r>
            <w:proofErr w:type="spellStart"/>
            <w:r w:rsidRPr="00B75100">
              <w:rPr>
                <w:rFonts w:ascii="Consolas" w:hAnsi="Consolas"/>
                <w:sz w:val="15"/>
                <w:lang w:val="ru-RU"/>
              </w:rPr>
              <w:t>слепоч+масс</w:t>
            </w:r>
            <w:proofErr w:type="spellEnd"/>
            <w:r w:rsidRPr="00B75100">
              <w:rPr>
                <w:rFonts w:ascii="Consolas" w:hAnsi="Consolas"/>
                <w:sz w:val="15"/>
                <w:lang w:val="ru-RU"/>
              </w:rPr>
              <w:t xml:space="preserve"> </w:t>
            </w:r>
            <w:proofErr w:type="spellStart"/>
            <w:r w:rsidRPr="00B75100">
              <w:rPr>
                <w:rFonts w:ascii="Consolas" w:hAnsi="Consolas"/>
                <w:sz w:val="15"/>
                <w:lang w:val="ru-RU"/>
              </w:rPr>
              <w:t>поток+посетит</w:t>
            </w:r>
            <w:proofErr w:type="spellEnd"/>
            <w:r w:rsidRPr="00B75100">
              <w:rPr>
                <w:rFonts w:ascii="Consolas" w:hAnsi="Consolas"/>
                <w:sz w:val="15"/>
                <w:lang w:val="ru-RU"/>
              </w:rPr>
              <w:t xml:space="preserve"> </w:t>
            </w:r>
            <w:proofErr w:type="spellStart"/>
            <w:r w:rsidRPr="00B75100">
              <w:rPr>
                <w:rFonts w:ascii="Consolas" w:hAnsi="Consolas"/>
                <w:sz w:val="15"/>
                <w:lang w:val="ru-RU"/>
              </w:rPr>
              <w:t>вентиляц</w:t>
            </w:r>
            <w:proofErr w:type="spellEnd"/>
            <w:r w:rsidRPr="00B75100">
              <w:rPr>
                <w:rFonts w:ascii="Consolas" w:hAnsi="Consolas"/>
                <w:sz w:val="15"/>
                <w:lang w:val="ru-RU"/>
              </w:rPr>
              <w:t xml:space="preserve"> пищеблок </w:t>
            </w:r>
            <w:proofErr w:type="spellStart"/>
            <w:r w:rsidRPr="00B75100">
              <w:rPr>
                <w:rFonts w:ascii="Consolas" w:hAnsi="Consolas"/>
                <w:sz w:val="15"/>
                <w:lang w:val="ru-RU"/>
              </w:rPr>
              <w:t>конференц+связь</w:t>
            </w:r>
            <w:proofErr w:type="spellEnd"/>
            <w:r w:rsidRPr="00B75100">
              <w:rPr>
                <w:rFonts w:ascii="Consolas" w:hAnsi="Consolas"/>
                <w:sz w:val="15"/>
                <w:lang w:val="ru-RU"/>
              </w:rPr>
              <w:t xml:space="preserve"> =гирь =гиря =гель </w:t>
            </w:r>
            <w:proofErr w:type="spellStart"/>
            <w:r w:rsidRPr="00B75100">
              <w:rPr>
                <w:rFonts w:ascii="Consolas" w:hAnsi="Consolas"/>
                <w:sz w:val="15"/>
                <w:lang w:val="ru-RU"/>
              </w:rPr>
              <w:t>навигац</w:t>
            </w:r>
            <w:proofErr w:type="spellEnd"/>
            <w:r w:rsidRPr="00B75100">
              <w:rPr>
                <w:rFonts w:ascii="Consolas" w:hAnsi="Consolas"/>
                <w:sz w:val="15"/>
                <w:lang w:val="ru-RU"/>
              </w:rPr>
              <w:t xml:space="preserve"> </w:t>
            </w:r>
            <w:proofErr w:type="spellStart"/>
            <w:r w:rsidRPr="00B75100">
              <w:rPr>
                <w:rFonts w:ascii="Consolas" w:hAnsi="Consolas"/>
                <w:sz w:val="15"/>
                <w:lang w:val="ru-RU"/>
              </w:rPr>
              <w:t>дошкольн</w:t>
            </w:r>
            <w:proofErr w:type="spellEnd"/>
            <w:r w:rsidRPr="00B75100">
              <w:rPr>
                <w:rFonts w:ascii="Consolas" w:hAnsi="Consolas"/>
                <w:sz w:val="15"/>
                <w:lang w:val="ru-RU"/>
              </w:rPr>
              <w:t xml:space="preserve"> барометр налогов =ИКТ </w:t>
            </w:r>
            <w:proofErr w:type="spellStart"/>
            <w:r w:rsidRPr="00B75100">
              <w:rPr>
                <w:rFonts w:ascii="Consolas" w:hAnsi="Consolas"/>
                <w:sz w:val="15"/>
                <w:lang w:val="ru-RU"/>
              </w:rPr>
              <w:t>научн+чтен</w:t>
            </w:r>
            <w:proofErr w:type="spellEnd"/>
            <w:r w:rsidRPr="00B75100">
              <w:rPr>
                <w:rFonts w:ascii="Consolas" w:hAnsi="Consolas"/>
                <w:sz w:val="15"/>
                <w:lang w:val="ru-RU"/>
              </w:rPr>
              <w:t xml:space="preserve"> пылесос </w:t>
            </w:r>
            <w:proofErr w:type="spellStart"/>
            <w:r w:rsidRPr="00B75100">
              <w:rPr>
                <w:rFonts w:ascii="Consolas" w:hAnsi="Consolas"/>
                <w:sz w:val="15"/>
                <w:lang w:val="ru-RU"/>
              </w:rPr>
              <w:t>искусств+вентиляц+легк</w:t>
            </w:r>
            <w:proofErr w:type="spellEnd"/>
            <w:r w:rsidRPr="00B75100">
              <w:rPr>
                <w:rFonts w:ascii="Consolas" w:hAnsi="Consolas"/>
                <w:sz w:val="15"/>
                <w:lang w:val="ru-RU"/>
              </w:rPr>
              <w:t xml:space="preserve"> </w:t>
            </w:r>
            <w:proofErr w:type="spellStart"/>
            <w:r w:rsidRPr="00B75100">
              <w:rPr>
                <w:rFonts w:ascii="Consolas" w:hAnsi="Consolas"/>
                <w:sz w:val="15"/>
                <w:lang w:val="ru-RU"/>
              </w:rPr>
              <w:t>пьезоэлектрич</w:t>
            </w:r>
            <w:proofErr w:type="spellEnd"/>
            <w:r w:rsidRPr="00B75100">
              <w:rPr>
                <w:rFonts w:ascii="Consolas" w:hAnsi="Consolas"/>
                <w:sz w:val="15"/>
                <w:lang w:val="ru-RU"/>
              </w:rPr>
              <w:t xml:space="preserve"> проектор автомобиль </w:t>
            </w:r>
            <w:proofErr w:type="spellStart"/>
            <w:r w:rsidRPr="00B75100">
              <w:rPr>
                <w:rFonts w:ascii="Consolas" w:hAnsi="Consolas"/>
                <w:sz w:val="15"/>
                <w:lang w:val="ru-RU"/>
              </w:rPr>
              <w:t>автомобил</w:t>
            </w:r>
            <w:proofErr w:type="spellEnd"/>
            <w:r w:rsidRPr="00B75100">
              <w:rPr>
                <w:rFonts w:ascii="Consolas" w:hAnsi="Consolas"/>
                <w:sz w:val="15"/>
                <w:lang w:val="ru-RU"/>
              </w:rPr>
              <w:t xml:space="preserve"> кондиционер </w:t>
            </w:r>
            <w:proofErr w:type="spellStart"/>
            <w:r w:rsidRPr="00B75100">
              <w:rPr>
                <w:rFonts w:ascii="Consolas" w:hAnsi="Consolas"/>
                <w:sz w:val="15"/>
                <w:lang w:val="ru-RU"/>
              </w:rPr>
              <w:t>сантех</w:t>
            </w:r>
            <w:proofErr w:type="spellEnd"/>
            <w:r w:rsidRPr="00B75100">
              <w:rPr>
                <w:rFonts w:ascii="Consolas" w:hAnsi="Consolas"/>
                <w:sz w:val="15"/>
                <w:lang w:val="ru-RU"/>
              </w:rPr>
              <w:t xml:space="preserve"> дым </w:t>
            </w:r>
            <w:proofErr w:type="spellStart"/>
            <w:r w:rsidRPr="00B75100">
              <w:rPr>
                <w:rFonts w:ascii="Consolas" w:hAnsi="Consolas"/>
                <w:sz w:val="15"/>
                <w:lang w:val="ru-RU"/>
              </w:rPr>
              <w:t>животн</w:t>
            </w:r>
            <w:proofErr w:type="spellEnd"/>
            <w:r w:rsidRPr="00B75100">
              <w:rPr>
                <w:rFonts w:ascii="Consolas" w:hAnsi="Consolas"/>
                <w:sz w:val="15"/>
                <w:lang w:val="ru-RU"/>
              </w:rPr>
              <w:t xml:space="preserve"> </w:t>
            </w:r>
            <w:proofErr w:type="spellStart"/>
            <w:r w:rsidRPr="00B75100">
              <w:rPr>
                <w:rFonts w:ascii="Consolas" w:hAnsi="Consolas"/>
                <w:sz w:val="15"/>
                <w:lang w:val="ru-RU"/>
              </w:rPr>
              <w:t>набор+лаборатор+диагност</w:t>
            </w:r>
            <w:proofErr w:type="spellEnd"/>
            <w:r w:rsidRPr="00B75100">
              <w:rPr>
                <w:rFonts w:ascii="Consolas" w:hAnsi="Consolas"/>
                <w:sz w:val="15"/>
                <w:lang w:val="ru-RU"/>
              </w:rPr>
              <w:t xml:space="preserve"> </w:t>
            </w:r>
            <w:proofErr w:type="spellStart"/>
            <w:r w:rsidRPr="00B75100">
              <w:rPr>
                <w:rFonts w:ascii="Consolas" w:hAnsi="Consolas"/>
                <w:sz w:val="15"/>
                <w:lang w:val="ru-RU"/>
              </w:rPr>
              <w:t>пробир</w:t>
            </w:r>
            <w:proofErr w:type="spellEnd"/>
            <w:r w:rsidRPr="00B75100">
              <w:rPr>
                <w:rFonts w:ascii="Consolas" w:hAnsi="Consolas"/>
                <w:sz w:val="15"/>
                <w:lang w:val="ru-RU"/>
              </w:rPr>
              <w:t xml:space="preserve"> газет </w:t>
            </w:r>
            <w:proofErr w:type="spellStart"/>
            <w:r w:rsidRPr="00B75100">
              <w:rPr>
                <w:rFonts w:ascii="Consolas" w:hAnsi="Consolas"/>
                <w:sz w:val="15"/>
                <w:lang w:val="ru-RU"/>
              </w:rPr>
              <w:t>полуфабр</w:t>
            </w:r>
            <w:proofErr w:type="spellEnd"/>
            <w:r w:rsidRPr="00B75100">
              <w:rPr>
                <w:rFonts w:ascii="Consolas" w:hAnsi="Consolas"/>
                <w:sz w:val="15"/>
                <w:lang w:val="ru-RU"/>
              </w:rPr>
              <w:t xml:space="preserve"> овощ </w:t>
            </w:r>
            <w:proofErr w:type="spellStart"/>
            <w:r w:rsidRPr="00B75100">
              <w:rPr>
                <w:rFonts w:ascii="Consolas" w:hAnsi="Consolas"/>
                <w:sz w:val="15"/>
                <w:lang w:val="ru-RU"/>
              </w:rPr>
              <w:t>родовспомож</w:t>
            </w:r>
            <w:proofErr w:type="spellEnd"/>
            <w:r w:rsidRPr="00B75100">
              <w:rPr>
                <w:rFonts w:ascii="Consolas" w:hAnsi="Consolas"/>
                <w:sz w:val="15"/>
                <w:lang w:val="ru-RU"/>
              </w:rPr>
              <w:t xml:space="preserve"> </w:t>
            </w:r>
            <w:proofErr w:type="spellStart"/>
            <w:r w:rsidRPr="00B75100">
              <w:rPr>
                <w:rFonts w:ascii="Consolas" w:hAnsi="Consolas"/>
                <w:sz w:val="15"/>
                <w:lang w:val="ru-RU"/>
              </w:rPr>
              <w:t>подстил+грызун</w:t>
            </w:r>
            <w:proofErr w:type="spellEnd"/>
            <w:r w:rsidRPr="00B75100">
              <w:rPr>
                <w:rFonts w:ascii="Consolas" w:hAnsi="Consolas"/>
                <w:sz w:val="15"/>
                <w:lang w:val="ru-RU"/>
              </w:rPr>
              <w:t xml:space="preserve"> подстил </w:t>
            </w:r>
            <w:proofErr w:type="spellStart"/>
            <w:r w:rsidRPr="00B75100">
              <w:rPr>
                <w:rFonts w:ascii="Consolas" w:hAnsi="Consolas"/>
                <w:sz w:val="15"/>
                <w:lang w:val="ru-RU"/>
              </w:rPr>
              <w:t>поставк+имуществ</w:t>
            </w:r>
            <w:proofErr w:type="spellEnd"/>
            <w:r w:rsidRPr="00B75100">
              <w:rPr>
                <w:rFonts w:ascii="Consolas" w:hAnsi="Consolas"/>
                <w:sz w:val="15"/>
                <w:lang w:val="ru-RU"/>
              </w:rPr>
              <w:t xml:space="preserve"> контейнер </w:t>
            </w:r>
            <w:proofErr w:type="spellStart"/>
            <w:r w:rsidRPr="00B75100">
              <w:rPr>
                <w:rFonts w:ascii="Consolas" w:hAnsi="Consolas"/>
                <w:sz w:val="15"/>
                <w:lang w:val="ru-RU"/>
              </w:rPr>
              <w:t>уборк+помещен</w:t>
            </w:r>
            <w:proofErr w:type="spellEnd"/>
            <w:r w:rsidRPr="00B75100">
              <w:rPr>
                <w:rFonts w:ascii="Consolas" w:hAnsi="Consolas"/>
                <w:sz w:val="15"/>
                <w:lang w:val="ru-RU"/>
              </w:rPr>
              <w:t xml:space="preserve"> тестомес </w:t>
            </w:r>
            <w:proofErr w:type="spellStart"/>
            <w:r w:rsidRPr="00B75100">
              <w:rPr>
                <w:rFonts w:ascii="Consolas" w:hAnsi="Consolas"/>
                <w:sz w:val="15"/>
                <w:lang w:val="ru-RU"/>
              </w:rPr>
              <w:t>автомойк</w:t>
            </w:r>
            <w:proofErr w:type="spellEnd"/>
            <w:r w:rsidRPr="00B75100">
              <w:rPr>
                <w:rFonts w:ascii="Consolas" w:hAnsi="Consolas"/>
                <w:sz w:val="15"/>
                <w:lang w:val="ru-RU"/>
              </w:rPr>
              <w:t xml:space="preserve"> </w:t>
            </w:r>
            <w:proofErr w:type="spellStart"/>
            <w:r w:rsidRPr="00B75100">
              <w:rPr>
                <w:rFonts w:ascii="Consolas" w:hAnsi="Consolas"/>
                <w:sz w:val="15"/>
                <w:lang w:val="ru-RU"/>
              </w:rPr>
              <w:t>водител</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вакуумн+уборочн+машин</w:t>
            </w:r>
            <w:proofErr w:type="spellEnd"/>
            <w:r w:rsidRPr="00B75100">
              <w:rPr>
                <w:rFonts w:ascii="Consolas" w:hAnsi="Consolas"/>
                <w:sz w:val="15"/>
                <w:lang w:val="ru-RU"/>
              </w:rPr>
              <w:t xml:space="preserve"> </w:t>
            </w:r>
            <w:proofErr w:type="spellStart"/>
            <w:r w:rsidRPr="00B75100">
              <w:rPr>
                <w:rFonts w:ascii="Consolas" w:hAnsi="Consolas"/>
                <w:sz w:val="15"/>
                <w:lang w:val="ru-RU"/>
              </w:rPr>
              <w:t>поставк+продукт+питан</w:t>
            </w:r>
            <w:proofErr w:type="spellEnd"/>
            <w:r w:rsidRPr="00B75100">
              <w:rPr>
                <w:rFonts w:ascii="Consolas" w:hAnsi="Consolas"/>
                <w:sz w:val="15"/>
                <w:lang w:val="ru-RU"/>
              </w:rPr>
              <w:t xml:space="preserve"> </w:t>
            </w:r>
            <w:proofErr w:type="spellStart"/>
            <w:r w:rsidRPr="00B75100">
              <w:rPr>
                <w:rFonts w:ascii="Consolas" w:hAnsi="Consolas"/>
                <w:sz w:val="15"/>
                <w:lang w:val="ru-RU"/>
              </w:rPr>
              <w:t>чищен+картофел</w:t>
            </w:r>
            <w:proofErr w:type="spellEnd"/>
            <w:r w:rsidRPr="00B75100">
              <w:rPr>
                <w:rFonts w:ascii="Consolas" w:hAnsi="Consolas"/>
                <w:sz w:val="15"/>
                <w:lang w:val="ru-RU"/>
              </w:rPr>
              <w:t xml:space="preserve"> крысы </w:t>
            </w:r>
            <w:proofErr w:type="spellStart"/>
            <w:r w:rsidRPr="00B75100">
              <w:rPr>
                <w:rFonts w:ascii="Consolas" w:hAnsi="Consolas"/>
                <w:sz w:val="15"/>
                <w:lang w:val="ru-RU"/>
              </w:rPr>
              <w:t>проведен+гигиенич+подготовк</w:t>
            </w:r>
            <w:proofErr w:type="spellEnd"/>
            <w:r w:rsidRPr="00B75100">
              <w:rPr>
                <w:rFonts w:ascii="Consolas" w:hAnsi="Consolas"/>
                <w:sz w:val="15"/>
                <w:lang w:val="ru-RU"/>
              </w:rPr>
              <w:t xml:space="preserve"> </w:t>
            </w:r>
            <w:proofErr w:type="spellStart"/>
            <w:r w:rsidRPr="00B75100">
              <w:rPr>
                <w:rFonts w:ascii="Consolas" w:hAnsi="Consolas"/>
                <w:sz w:val="15"/>
                <w:lang w:val="ru-RU"/>
              </w:rPr>
              <w:t>перчатки+химич+стойк</w:t>
            </w:r>
            <w:proofErr w:type="spellEnd"/>
            <w:r w:rsidRPr="00B75100">
              <w:rPr>
                <w:rFonts w:ascii="Consolas" w:hAnsi="Consolas"/>
                <w:sz w:val="15"/>
                <w:lang w:val="ru-RU"/>
              </w:rPr>
              <w:t xml:space="preserve"> </w:t>
            </w:r>
            <w:proofErr w:type="spellStart"/>
            <w:r w:rsidRPr="00B75100">
              <w:rPr>
                <w:rFonts w:ascii="Consolas" w:hAnsi="Consolas"/>
                <w:sz w:val="15"/>
                <w:lang w:val="ru-RU"/>
              </w:rPr>
              <w:t>погрузк+грузов+вагон</w:t>
            </w:r>
            <w:proofErr w:type="spellEnd"/>
            <w:r w:rsidRPr="00B75100">
              <w:rPr>
                <w:rFonts w:ascii="Consolas" w:hAnsi="Consolas"/>
                <w:sz w:val="15"/>
                <w:lang w:val="ru-RU"/>
              </w:rPr>
              <w:t xml:space="preserve"> </w:t>
            </w:r>
            <w:proofErr w:type="spellStart"/>
            <w:r w:rsidRPr="00B75100">
              <w:rPr>
                <w:rFonts w:ascii="Consolas" w:hAnsi="Consolas"/>
                <w:sz w:val="15"/>
                <w:lang w:val="ru-RU"/>
              </w:rPr>
              <w:t>клининг+услуг</w:t>
            </w:r>
            <w:proofErr w:type="spellEnd"/>
            <w:r w:rsidRPr="00B75100">
              <w:rPr>
                <w:rFonts w:ascii="Consolas" w:hAnsi="Consolas"/>
                <w:sz w:val="15"/>
                <w:lang w:val="ru-RU"/>
              </w:rPr>
              <w:t xml:space="preserve"> </w:t>
            </w:r>
            <w:proofErr w:type="spellStart"/>
            <w:r w:rsidRPr="00B75100">
              <w:rPr>
                <w:rFonts w:ascii="Consolas" w:hAnsi="Consolas"/>
                <w:sz w:val="15"/>
                <w:lang w:val="ru-RU"/>
              </w:rPr>
              <w:t>огнезащитн+обработк</w:t>
            </w:r>
            <w:proofErr w:type="spellEnd"/>
            <w:r w:rsidRPr="00B75100">
              <w:rPr>
                <w:rFonts w:ascii="Consolas" w:hAnsi="Consolas"/>
                <w:sz w:val="15"/>
                <w:lang w:val="ru-RU"/>
              </w:rPr>
              <w:t xml:space="preserve"> </w:t>
            </w:r>
            <w:proofErr w:type="spellStart"/>
            <w:r w:rsidRPr="00B75100">
              <w:rPr>
                <w:rFonts w:ascii="Consolas" w:hAnsi="Consolas"/>
                <w:sz w:val="15"/>
                <w:lang w:val="ru-RU"/>
              </w:rPr>
              <w:t>расчетн+графич+станц</w:t>
            </w:r>
            <w:proofErr w:type="spellEnd"/>
            <w:r w:rsidRPr="00B75100">
              <w:rPr>
                <w:rFonts w:ascii="Consolas" w:hAnsi="Consolas"/>
                <w:sz w:val="15"/>
                <w:lang w:val="ru-RU"/>
              </w:rPr>
              <w:t xml:space="preserve"> </w:t>
            </w:r>
            <w:proofErr w:type="spellStart"/>
            <w:r w:rsidRPr="00B75100">
              <w:rPr>
                <w:rFonts w:ascii="Consolas" w:hAnsi="Consolas"/>
                <w:sz w:val="15"/>
                <w:lang w:val="ru-RU"/>
              </w:rPr>
              <w:t>комплексн+уборк+помещен</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вакуум+убороч+шасси</w:t>
            </w:r>
            <w:proofErr w:type="spellEnd"/>
            <w:r w:rsidRPr="00B75100">
              <w:rPr>
                <w:rFonts w:ascii="Consolas" w:hAnsi="Consolas"/>
                <w:sz w:val="15"/>
                <w:lang w:val="ru-RU"/>
              </w:rPr>
              <w:t xml:space="preserve"> транспорт </w:t>
            </w:r>
            <w:proofErr w:type="spellStart"/>
            <w:r w:rsidRPr="00B75100">
              <w:rPr>
                <w:rFonts w:ascii="Consolas" w:hAnsi="Consolas"/>
                <w:sz w:val="15"/>
                <w:lang w:val="ru-RU"/>
              </w:rPr>
              <w:t>транспорт+средств</w:t>
            </w:r>
            <w:proofErr w:type="spellEnd"/>
            <w:r w:rsidRPr="00B75100">
              <w:rPr>
                <w:rFonts w:ascii="Consolas" w:hAnsi="Consolas"/>
                <w:sz w:val="15"/>
                <w:lang w:val="ru-RU"/>
              </w:rPr>
              <w:t xml:space="preserve"> ноутбук компьютер сервер принтер картридж++принтер бумага мебель </w:t>
            </w:r>
            <w:proofErr w:type="spellStart"/>
            <w:r w:rsidRPr="00B75100">
              <w:rPr>
                <w:rFonts w:ascii="Consolas" w:hAnsi="Consolas"/>
                <w:sz w:val="15"/>
                <w:lang w:val="ru-RU"/>
              </w:rPr>
              <w:t>пробирк</w:t>
            </w:r>
            <w:proofErr w:type="spellEnd"/>
            <w:r w:rsidRPr="00B75100">
              <w:rPr>
                <w:rFonts w:ascii="Consolas" w:hAnsi="Consolas"/>
                <w:sz w:val="15"/>
                <w:lang w:val="ru-RU"/>
              </w:rPr>
              <w:t xml:space="preserve"> </w:t>
            </w:r>
            <w:proofErr w:type="spellStart"/>
            <w:r w:rsidRPr="00B75100">
              <w:rPr>
                <w:rFonts w:ascii="Consolas" w:hAnsi="Consolas"/>
                <w:sz w:val="15"/>
                <w:lang w:val="ru-RU"/>
              </w:rPr>
              <w:t>пипетк</w:t>
            </w:r>
            <w:proofErr w:type="spellEnd"/>
            <w:r w:rsidRPr="00B75100">
              <w:rPr>
                <w:rFonts w:ascii="Consolas" w:hAnsi="Consolas"/>
                <w:sz w:val="15"/>
                <w:lang w:val="ru-RU"/>
              </w:rPr>
              <w:t xml:space="preserve"> наконечник </w:t>
            </w:r>
            <w:proofErr w:type="spellStart"/>
            <w:r w:rsidRPr="00B75100">
              <w:rPr>
                <w:rFonts w:ascii="Consolas" w:hAnsi="Consolas"/>
                <w:sz w:val="15"/>
                <w:lang w:val="ru-RU"/>
              </w:rPr>
              <w:t>перчатк</w:t>
            </w:r>
            <w:proofErr w:type="spellEnd"/>
            <w:r w:rsidRPr="00B75100">
              <w:rPr>
                <w:rFonts w:ascii="Consolas" w:hAnsi="Consolas"/>
                <w:sz w:val="15"/>
                <w:lang w:val="ru-RU"/>
              </w:rPr>
              <w:t xml:space="preserve"> халат </w:t>
            </w:r>
            <w:proofErr w:type="spellStart"/>
            <w:r w:rsidRPr="00B75100">
              <w:rPr>
                <w:rFonts w:ascii="Consolas" w:hAnsi="Consolas"/>
                <w:sz w:val="15"/>
                <w:lang w:val="ru-RU"/>
              </w:rPr>
              <w:t>маск</w:t>
            </w:r>
            <w:proofErr w:type="spellEnd"/>
            <w:r w:rsidRPr="00B75100">
              <w:rPr>
                <w:rFonts w:ascii="Consolas" w:hAnsi="Consolas"/>
                <w:sz w:val="15"/>
                <w:lang w:val="ru-RU"/>
              </w:rPr>
              <w:t xml:space="preserve"> респиратор </w:t>
            </w:r>
            <w:proofErr w:type="spellStart"/>
            <w:r w:rsidRPr="00B75100">
              <w:rPr>
                <w:rFonts w:ascii="Consolas" w:hAnsi="Consolas"/>
                <w:sz w:val="15"/>
                <w:lang w:val="ru-RU"/>
              </w:rPr>
              <w:t>дезинфицир</w:t>
            </w:r>
            <w:proofErr w:type="spellEnd"/>
            <w:r w:rsidRPr="00B75100">
              <w:rPr>
                <w:rFonts w:ascii="Consolas" w:hAnsi="Consolas"/>
                <w:sz w:val="15"/>
                <w:lang w:val="ru-RU"/>
              </w:rPr>
              <w:t xml:space="preserve"> </w:t>
            </w:r>
            <w:proofErr w:type="spellStart"/>
            <w:r w:rsidRPr="00B75100">
              <w:rPr>
                <w:rFonts w:ascii="Consolas" w:hAnsi="Consolas"/>
                <w:sz w:val="15"/>
                <w:lang w:val="ru-RU"/>
              </w:rPr>
              <w:t>моющ</w:t>
            </w:r>
            <w:proofErr w:type="spellEnd"/>
            <w:r w:rsidRPr="00B75100">
              <w:rPr>
                <w:rFonts w:ascii="Consolas" w:hAnsi="Consolas"/>
                <w:sz w:val="15"/>
                <w:lang w:val="ru-RU"/>
              </w:rPr>
              <w:t xml:space="preserve">++средств клининг </w:t>
            </w:r>
            <w:proofErr w:type="spellStart"/>
            <w:r w:rsidRPr="00B75100">
              <w:rPr>
                <w:rFonts w:ascii="Consolas" w:hAnsi="Consolas"/>
                <w:sz w:val="15"/>
                <w:lang w:val="ru-RU"/>
              </w:rPr>
              <w:t>уборк</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проведение+лаб+исследований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лабораторные+анализы</w:t>
            </w:r>
            <w:proofErr w:type="spellEnd"/>
            <w:r w:rsidRPr="00B75100">
              <w:rPr>
                <w:rFonts w:ascii="Consolas" w:hAnsi="Consolas"/>
                <w:sz w:val="15"/>
                <w:lang w:val="ru-RU"/>
              </w:rPr>
              <w:t xml:space="preserve"> =</w:t>
            </w:r>
            <w:proofErr w:type="spellStart"/>
            <w:r w:rsidRPr="00B75100">
              <w:rPr>
                <w:rFonts w:ascii="Consolas" w:hAnsi="Consolas"/>
                <w:sz w:val="15"/>
                <w:lang w:val="ru-RU"/>
              </w:rPr>
              <w:t>оказание+услуг+по+лабораторным+исследованиям</w:t>
            </w:r>
            <w:proofErr w:type="spellEnd"/>
            <w:r w:rsidRPr="00B75100">
              <w:rPr>
                <w:rFonts w:ascii="Consolas" w:hAnsi="Consolas"/>
                <w:sz w:val="15"/>
                <w:lang w:val="ru-RU"/>
              </w:rPr>
              <w:t xml:space="preserve"> =</w:t>
            </w:r>
            <w:proofErr w:type="spellStart"/>
            <w:r w:rsidRPr="00B75100">
              <w:rPr>
                <w:rFonts w:ascii="Consolas" w:hAnsi="Consolas"/>
                <w:sz w:val="15"/>
                <w:lang w:val="ru-RU"/>
              </w:rPr>
              <w:t>оказание+услуг+по+проведению+лабораторных+исследований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услуги+по+проведению+лабораторных+исследований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проведение+лабораторных+анализов</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проведение+анализов</w:t>
            </w:r>
            <w:proofErr w:type="spellEnd"/>
            <w:r w:rsidRPr="00B75100">
              <w:rPr>
                <w:rFonts w:ascii="Consolas" w:hAnsi="Consolas"/>
                <w:sz w:val="15"/>
                <w:lang w:val="ru-RU"/>
              </w:rPr>
              <w:t xml:space="preserve"> </w:t>
            </w:r>
            <w:proofErr w:type="spellStart"/>
            <w:r w:rsidRPr="00B75100">
              <w:rPr>
                <w:rFonts w:ascii="Consolas" w:hAnsi="Consolas"/>
                <w:sz w:val="15"/>
                <w:lang w:val="ru-RU"/>
              </w:rPr>
              <w:t>услуг+проведен+лабораторн+анализ</w:t>
            </w:r>
            <w:proofErr w:type="spellEnd"/>
          </w:p>
        </w:tc>
      </w:tr>
    </w:tbl>
    <w:p w14:paraId="6F84B57B" w14:textId="77777777" w:rsidR="005107C9" w:rsidRPr="00B75100" w:rsidRDefault="005107C9">
      <w:pPr>
        <w:rPr>
          <w:lang w:val="ru-RU"/>
        </w:rPr>
      </w:pPr>
    </w:p>
    <w:p w14:paraId="51333189" w14:textId="77777777" w:rsidR="005107C9" w:rsidRPr="00B75100" w:rsidRDefault="00B75100">
      <w:pPr>
        <w:pStyle w:val="21"/>
        <w:rPr>
          <w:lang w:val="ru-RU"/>
        </w:rPr>
      </w:pPr>
      <w:r w:rsidRPr="00B75100">
        <w:rPr>
          <w:lang w:val="ru-RU"/>
        </w:rPr>
        <w:t>02_</w:t>
      </w:r>
      <w:r>
        <w:t>GC</w:t>
      </w:r>
      <w:r w:rsidRPr="00B75100">
        <w:rPr>
          <w:lang w:val="ru-RU"/>
        </w:rPr>
        <w:t>_</w:t>
      </w:r>
      <w:r>
        <w:t>GCMS</w:t>
      </w:r>
    </w:p>
    <w:p w14:paraId="3400265E" w14:textId="77777777" w:rsidR="005107C9" w:rsidRPr="00B75100" w:rsidRDefault="00B75100">
      <w:pPr>
        <w:rPr>
          <w:lang w:val="ru-RU"/>
        </w:rPr>
      </w:pPr>
      <w:r w:rsidRPr="00B75100">
        <w:rPr>
          <w:b/>
          <w:lang w:val="ru-RU"/>
        </w:rPr>
        <w:t xml:space="preserve">Что ищем: </w:t>
      </w:r>
      <w:r w:rsidRPr="00B75100">
        <w:rPr>
          <w:lang w:val="ru-RU"/>
        </w:rPr>
        <w:t xml:space="preserve">ГХ, ГХ-МС/МС, детекторы </w:t>
      </w:r>
      <w:r>
        <w:t>FID</w:t>
      </w:r>
      <w:r w:rsidRPr="00B75100">
        <w:rPr>
          <w:lang w:val="ru-RU"/>
        </w:rPr>
        <w:t>/</w:t>
      </w:r>
      <w:r>
        <w:t>ECD</w:t>
      </w:r>
      <w:r w:rsidRPr="00B75100">
        <w:rPr>
          <w:lang w:val="ru-RU"/>
        </w:rPr>
        <w:t>/</w:t>
      </w:r>
      <w:r>
        <w:t>NPD</w:t>
      </w:r>
      <w:r w:rsidRPr="00B75100">
        <w:rPr>
          <w:lang w:val="ru-RU"/>
        </w:rPr>
        <w:t>/</w:t>
      </w:r>
      <w:r>
        <w:t>TCD</w:t>
      </w:r>
      <w:r w:rsidRPr="00B75100">
        <w:rPr>
          <w:lang w:val="ru-RU"/>
        </w:rPr>
        <w:t xml:space="preserve">, </w:t>
      </w:r>
      <w:proofErr w:type="spellStart"/>
      <w:r w:rsidRPr="00B75100">
        <w:rPr>
          <w:lang w:val="ru-RU"/>
        </w:rPr>
        <w:t>пиролизеры</w:t>
      </w:r>
      <w:proofErr w:type="spellEnd"/>
      <w:r w:rsidRPr="00B75100">
        <w:rPr>
          <w:lang w:val="ru-RU"/>
        </w:rPr>
        <w:t xml:space="preserve">, </w:t>
      </w:r>
      <w:proofErr w:type="spellStart"/>
      <w:r w:rsidRPr="00B75100">
        <w:rPr>
          <w:lang w:val="ru-RU"/>
        </w:rPr>
        <w:t>парофаза</w:t>
      </w:r>
      <w:proofErr w:type="spellEnd"/>
      <w:r w:rsidRPr="00B75100">
        <w:rPr>
          <w:lang w:val="ru-RU"/>
        </w:rPr>
        <w:t>/</w:t>
      </w:r>
      <w:r>
        <w:t>SPME</w:t>
      </w:r>
    </w:p>
    <w:p w14:paraId="04CCB693" w14:textId="77777777" w:rsidR="005107C9" w:rsidRPr="00B75100" w:rsidRDefault="00B75100">
      <w:pPr>
        <w:rPr>
          <w:lang w:val="ru-RU"/>
        </w:rPr>
      </w:pPr>
      <w:r w:rsidRPr="00B75100">
        <w:rPr>
          <w:b/>
          <w:lang w:val="ru-RU"/>
        </w:rPr>
        <w:t xml:space="preserve">Ключевые бренды: </w:t>
      </w:r>
      <w:r>
        <w:t>Agilent</w:t>
      </w:r>
      <w:r w:rsidRPr="00B75100">
        <w:rPr>
          <w:lang w:val="ru-RU"/>
        </w:rPr>
        <w:t xml:space="preserve"> 7890/8890/8860, </w:t>
      </w:r>
      <w:r>
        <w:t>Shimadzu</w:t>
      </w:r>
      <w:r w:rsidRPr="00B75100">
        <w:rPr>
          <w:lang w:val="ru-RU"/>
        </w:rPr>
        <w:t xml:space="preserve"> </w:t>
      </w:r>
      <w:r>
        <w:t>GC</w:t>
      </w:r>
      <w:r w:rsidRPr="00B75100">
        <w:rPr>
          <w:lang w:val="ru-RU"/>
        </w:rPr>
        <w:t>-2030/</w:t>
      </w:r>
      <w:r>
        <w:t>Nexis</w:t>
      </w:r>
      <w:r w:rsidRPr="00B75100">
        <w:rPr>
          <w:lang w:val="ru-RU"/>
        </w:rPr>
        <w:t xml:space="preserve">, </w:t>
      </w:r>
      <w:r>
        <w:t>Thermo</w:t>
      </w:r>
      <w:r w:rsidRPr="00B75100">
        <w:rPr>
          <w:lang w:val="ru-RU"/>
        </w:rPr>
        <w:t xml:space="preserve"> </w:t>
      </w:r>
      <w:r>
        <w:t>TRACE</w:t>
      </w:r>
      <w:r w:rsidRPr="00B75100">
        <w:rPr>
          <w:lang w:val="ru-RU"/>
        </w:rPr>
        <w:t>/</w:t>
      </w:r>
      <w:r>
        <w:t>ISQ</w:t>
      </w:r>
      <w:r w:rsidRPr="00B75100">
        <w:rPr>
          <w:lang w:val="ru-RU"/>
        </w:rPr>
        <w:t>/</w:t>
      </w:r>
      <w:r>
        <w:t>TSQ</w:t>
      </w:r>
      <w:r w:rsidRPr="00B75100">
        <w:rPr>
          <w:lang w:val="ru-RU"/>
        </w:rPr>
        <w:t xml:space="preserve">, </w:t>
      </w:r>
      <w:r>
        <w:t>PerkinElmer</w:t>
      </w:r>
      <w:r w:rsidRPr="00B75100">
        <w:rPr>
          <w:lang w:val="ru-RU"/>
        </w:rPr>
        <w:t xml:space="preserve"> </w:t>
      </w:r>
      <w:r>
        <w:t>Clarus</w:t>
      </w:r>
      <w:r w:rsidRPr="00B75100">
        <w:rPr>
          <w:lang w:val="ru-RU"/>
        </w:rPr>
        <w:t xml:space="preserve">, </w:t>
      </w:r>
      <w:r>
        <w:t>Bruker</w:t>
      </w:r>
      <w:r w:rsidRPr="00B75100">
        <w:rPr>
          <w:lang w:val="ru-RU"/>
        </w:rPr>
        <w:t xml:space="preserve"> </w:t>
      </w:r>
      <w:r>
        <w:t>SCION</w:t>
      </w:r>
      <w:r w:rsidRPr="00B75100">
        <w:rPr>
          <w:lang w:val="ru-RU"/>
        </w:rPr>
        <w:t xml:space="preserve">, </w:t>
      </w:r>
      <w:proofErr w:type="spellStart"/>
      <w:r w:rsidRPr="00B75100">
        <w:rPr>
          <w:lang w:val="ru-RU"/>
        </w:rPr>
        <w:t>Хроматэк</w:t>
      </w:r>
      <w:proofErr w:type="spellEnd"/>
      <w:r w:rsidRPr="00B75100">
        <w:rPr>
          <w:lang w:val="ru-RU"/>
        </w:rPr>
        <w:t xml:space="preserve">-Кристалл, </w:t>
      </w:r>
      <w:proofErr w:type="spellStart"/>
      <w:r w:rsidRPr="00B75100">
        <w:rPr>
          <w:lang w:val="ru-RU"/>
        </w:rPr>
        <w:t>Хромос</w:t>
      </w:r>
      <w:proofErr w:type="spellEnd"/>
      <w:r w:rsidRPr="00B75100">
        <w:rPr>
          <w:lang w:val="ru-RU"/>
        </w:rPr>
        <w:t>, Цвет</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4E618E58" w14:textId="77777777">
        <w:trPr>
          <w:jc w:val="center"/>
        </w:trPr>
        <w:tc>
          <w:tcPr>
            <w:tcW w:w="9638" w:type="dxa"/>
            <w:shd w:val="clear" w:color="auto" w:fill="E2EFDA"/>
          </w:tcPr>
          <w:p w14:paraId="3C84D163" w14:textId="28C9FE25" w:rsidR="005107C9" w:rsidRPr="00B75100" w:rsidRDefault="00B75100">
            <w:pPr>
              <w:rPr>
                <w:lang w:val="ru-RU"/>
              </w:rPr>
            </w:pPr>
            <w:r>
              <w:rPr>
                <w:b/>
                <w:sz w:val="18"/>
              </w:rPr>
              <w:t>INCLUDE</w:t>
            </w:r>
            <w:r w:rsidRPr="00B75100">
              <w:rPr>
                <w:b/>
                <w:sz w:val="18"/>
                <w:lang w:val="ru-RU"/>
              </w:rPr>
              <w:t xml:space="preserve"> → поле «Включать»:</w:t>
            </w:r>
            <w:r w:rsidRPr="00B75100">
              <w:rPr>
                <w:b/>
                <w:sz w:val="18"/>
                <w:lang w:val="ru-RU"/>
              </w:rPr>
              <w:br/>
            </w:r>
            <w:r w:rsidRPr="00B75100">
              <w:rPr>
                <w:rFonts w:ascii="Consolas" w:hAnsi="Consolas"/>
                <w:sz w:val="15"/>
                <w:lang w:val="ru-RU"/>
              </w:rPr>
              <w:t>газов++хроматограф газовой++хроматограф газовый++хроматограф газовая++</w:t>
            </w:r>
            <w:proofErr w:type="spellStart"/>
            <w:r w:rsidRPr="00B75100">
              <w:rPr>
                <w:rFonts w:ascii="Consolas" w:hAnsi="Consolas"/>
                <w:sz w:val="15"/>
                <w:lang w:val="ru-RU"/>
              </w:rPr>
              <w:t>хроматографическ</w:t>
            </w:r>
            <w:proofErr w:type="spellEnd"/>
            <w:r w:rsidRPr="00B75100">
              <w:rPr>
                <w:rFonts w:ascii="Consolas" w:hAnsi="Consolas"/>
                <w:sz w:val="15"/>
                <w:lang w:val="ru-RU"/>
              </w:rPr>
              <w:t xml:space="preserve"> хроматограф++газов газо-</w:t>
            </w:r>
            <w:proofErr w:type="spellStart"/>
            <w:r w:rsidRPr="00B75100">
              <w:rPr>
                <w:rFonts w:ascii="Consolas" w:hAnsi="Consolas"/>
                <w:sz w:val="15"/>
                <w:lang w:val="ru-RU"/>
              </w:rPr>
              <w:t>жидкостн</w:t>
            </w:r>
            <w:proofErr w:type="spellEnd"/>
            <w:r w:rsidRPr="00B75100">
              <w:rPr>
                <w:rFonts w:ascii="Consolas" w:hAnsi="Consolas"/>
                <w:sz w:val="15"/>
                <w:lang w:val="ru-RU"/>
              </w:rPr>
              <w:t xml:space="preserve">++хроматограф </w:t>
            </w:r>
            <w:proofErr w:type="spellStart"/>
            <w:r w:rsidRPr="00B75100">
              <w:rPr>
                <w:rFonts w:ascii="Consolas" w:hAnsi="Consolas"/>
                <w:sz w:val="15"/>
                <w:lang w:val="ru-RU"/>
              </w:rPr>
              <w:t>газожидкостн</w:t>
            </w:r>
            <w:proofErr w:type="spellEnd"/>
            <w:r w:rsidRPr="00B75100">
              <w:rPr>
                <w:rFonts w:ascii="Consolas" w:hAnsi="Consolas"/>
                <w:sz w:val="15"/>
                <w:lang w:val="ru-RU"/>
              </w:rPr>
              <w:t xml:space="preserve">++хроматограф ГЖХ ГХ </w:t>
            </w:r>
            <w:r>
              <w:rPr>
                <w:rFonts w:ascii="Consolas" w:hAnsi="Consolas"/>
                <w:sz w:val="15"/>
              </w:rPr>
              <w:t>Gas</w:t>
            </w:r>
            <w:r w:rsidRPr="00B75100">
              <w:rPr>
                <w:rFonts w:ascii="Consolas" w:hAnsi="Consolas"/>
                <w:sz w:val="15"/>
                <w:lang w:val="ru-RU"/>
              </w:rPr>
              <w:t>++</w:t>
            </w:r>
            <w:r>
              <w:rPr>
                <w:rFonts w:ascii="Consolas" w:hAnsi="Consolas"/>
                <w:sz w:val="15"/>
              </w:rPr>
              <w:t>Chromatograph</w:t>
            </w:r>
            <w:r w:rsidRPr="00B75100">
              <w:rPr>
                <w:rFonts w:ascii="Consolas" w:hAnsi="Consolas"/>
                <w:sz w:val="15"/>
                <w:lang w:val="ru-RU"/>
              </w:rPr>
              <w:t xml:space="preserve"> </w:t>
            </w:r>
            <w:r>
              <w:rPr>
                <w:rFonts w:ascii="Consolas" w:hAnsi="Consolas"/>
                <w:sz w:val="15"/>
              </w:rPr>
              <w:t>GC</w:t>
            </w:r>
            <w:r w:rsidRPr="00B75100">
              <w:rPr>
                <w:rFonts w:ascii="Consolas" w:hAnsi="Consolas"/>
                <w:sz w:val="15"/>
                <w:lang w:val="ru-RU"/>
              </w:rPr>
              <w:t>++</w:t>
            </w:r>
            <w:r>
              <w:rPr>
                <w:rFonts w:ascii="Consolas" w:hAnsi="Consolas"/>
                <w:sz w:val="15"/>
              </w:rPr>
              <w:t>system</w:t>
            </w:r>
            <w:r w:rsidRPr="00B75100">
              <w:rPr>
                <w:rFonts w:ascii="Consolas" w:hAnsi="Consolas"/>
                <w:sz w:val="15"/>
                <w:lang w:val="ru-RU"/>
              </w:rPr>
              <w:t xml:space="preserve"> </w:t>
            </w:r>
            <w:proofErr w:type="spellStart"/>
            <w:r w:rsidRPr="00B75100">
              <w:rPr>
                <w:rFonts w:ascii="Consolas" w:hAnsi="Consolas"/>
                <w:sz w:val="15"/>
                <w:lang w:val="ru-RU"/>
              </w:rPr>
              <w:t>газохроматограф</w:t>
            </w:r>
            <w:proofErr w:type="spellEnd"/>
            <w:r w:rsidRPr="00B75100">
              <w:rPr>
                <w:rFonts w:ascii="Consolas" w:hAnsi="Consolas"/>
                <w:sz w:val="15"/>
                <w:lang w:val="ru-RU"/>
              </w:rPr>
              <w:t xml:space="preserve"> </w:t>
            </w:r>
            <w:proofErr w:type="spellStart"/>
            <w:r w:rsidRPr="00B75100">
              <w:rPr>
                <w:rFonts w:ascii="Consolas" w:hAnsi="Consolas"/>
                <w:sz w:val="15"/>
                <w:lang w:val="ru-RU"/>
              </w:rPr>
              <w:t>капиллярн</w:t>
            </w:r>
            <w:proofErr w:type="spellEnd"/>
            <w:r w:rsidRPr="00B75100">
              <w:rPr>
                <w:rFonts w:ascii="Consolas" w:hAnsi="Consolas"/>
                <w:sz w:val="15"/>
                <w:lang w:val="ru-RU"/>
              </w:rPr>
              <w:t xml:space="preserve">++газов++хроматограф </w:t>
            </w:r>
            <w:proofErr w:type="spellStart"/>
            <w:r w:rsidRPr="00B75100">
              <w:rPr>
                <w:rFonts w:ascii="Consolas" w:hAnsi="Consolas"/>
                <w:sz w:val="15"/>
                <w:lang w:val="ru-RU"/>
              </w:rPr>
              <w:t>пиролизер</w:t>
            </w:r>
            <w:proofErr w:type="spellEnd"/>
            <w:r w:rsidRPr="00B75100">
              <w:rPr>
                <w:rFonts w:ascii="Consolas" w:hAnsi="Consolas"/>
                <w:sz w:val="15"/>
                <w:lang w:val="ru-RU"/>
              </w:rPr>
              <w:t xml:space="preserve"> </w:t>
            </w:r>
            <w:proofErr w:type="spellStart"/>
            <w:r w:rsidRPr="00B75100">
              <w:rPr>
                <w:rFonts w:ascii="Consolas" w:hAnsi="Consolas"/>
                <w:sz w:val="15"/>
                <w:lang w:val="ru-RU"/>
              </w:rPr>
              <w:t>пиролитическ</w:t>
            </w:r>
            <w:proofErr w:type="spellEnd"/>
            <w:r w:rsidRPr="00B75100">
              <w:rPr>
                <w:rFonts w:ascii="Consolas" w:hAnsi="Consolas"/>
                <w:sz w:val="15"/>
                <w:lang w:val="ru-RU"/>
              </w:rPr>
              <w:t>++хроматограф пламенно-</w:t>
            </w:r>
            <w:proofErr w:type="spellStart"/>
            <w:r w:rsidRPr="00B75100">
              <w:rPr>
                <w:rFonts w:ascii="Consolas" w:hAnsi="Consolas"/>
                <w:sz w:val="15"/>
                <w:lang w:val="ru-RU"/>
              </w:rPr>
              <w:t>ионизационн</w:t>
            </w:r>
            <w:proofErr w:type="spellEnd"/>
            <w:r w:rsidRPr="00B75100">
              <w:rPr>
                <w:rFonts w:ascii="Consolas" w:hAnsi="Consolas"/>
                <w:sz w:val="15"/>
                <w:lang w:val="ru-RU"/>
              </w:rPr>
              <w:t>++детектор =ПИД-детектор =ПИД =</w:t>
            </w:r>
            <w:r>
              <w:rPr>
                <w:rFonts w:ascii="Consolas" w:hAnsi="Consolas"/>
                <w:sz w:val="15"/>
              </w:rPr>
              <w:t>FID</w:t>
            </w:r>
            <w:r w:rsidRPr="00B75100">
              <w:rPr>
                <w:rFonts w:ascii="Consolas" w:hAnsi="Consolas"/>
                <w:sz w:val="15"/>
                <w:lang w:val="ru-RU"/>
              </w:rPr>
              <w:t xml:space="preserve"> =</w:t>
            </w:r>
            <w:r>
              <w:rPr>
                <w:rFonts w:ascii="Consolas" w:hAnsi="Consolas"/>
                <w:sz w:val="15"/>
              </w:rPr>
              <w:t>ECD</w:t>
            </w:r>
            <w:r w:rsidRPr="00B75100">
              <w:rPr>
                <w:rFonts w:ascii="Consolas" w:hAnsi="Consolas"/>
                <w:sz w:val="15"/>
                <w:lang w:val="ru-RU"/>
              </w:rPr>
              <w:t xml:space="preserve"> </w:t>
            </w:r>
            <w:proofErr w:type="spellStart"/>
            <w:r w:rsidRPr="00B75100">
              <w:rPr>
                <w:rFonts w:ascii="Consolas" w:hAnsi="Consolas"/>
                <w:sz w:val="15"/>
                <w:lang w:val="ru-RU"/>
              </w:rPr>
              <w:t>электронозахватн</w:t>
            </w:r>
            <w:proofErr w:type="spellEnd"/>
            <w:r w:rsidRPr="00B75100">
              <w:rPr>
                <w:rFonts w:ascii="Consolas" w:hAnsi="Consolas"/>
                <w:sz w:val="15"/>
                <w:lang w:val="ru-RU"/>
              </w:rPr>
              <w:t>++детектор =</w:t>
            </w:r>
            <w:r>
              <w:rPr>
                <w:rFonts w:ascii="Consolas" w:hAnsi="Consolas"/>
                <w:sz w:val="15"/>
              </w:rPr>
              <w:t>NPD</w:t>
            </w:r>
            <w:r w:rsidRPr="00B75100">
              <w:rPr>
                <w:rFonts w:ascii="Consolas" w:hAnsi="Consolas"/>
                <w:sz w:val="15"/>
                <w:lang w:val="ru-RU"/>
              </w:rPr>
              <w:t xml:space="preserve"> азотно-</w:t>
            </w:r>
            <w:proofErr w:type="spellStart"/>
            <w:r w:rsidRPr="00B75100">
              <w:rPr>
                <w:rFonts w:ascii="Consolas" w:hAnsi="Consolas"/>
                <w:sz w:val="15"/>
                <w:lang w:val="ru-RU"/>
              </w:rPr>
              <w:t>фосфорн</w:t>
            </w:r>
            <w:proofErr w:type="spellEnd"/>
            <w:r w:rsidRPr="00B75100">
              <w:rPr>
                <w:rFonts w:ascii="Consolas" w:hAnsi="Consolas"/>
                <w:sz w:val="15"/>
                <w:lang w:val="ru-RU"/>
              </w:rPr>
              <w:t>++детектор =</w:t>
            </w:r>
            <w:r>
              <w:rPr>
                <w:rFonts w:ascii="Consolas" w:hAnsi="Consolas"/>
                <w:sz w:val="15"/>
              </w:rPr>
              <w:t>TCD</w:t>
            </w:r>
            <w:r w:rsidRPr="00B75100">
              <w:rPr>
                <w:rFonts w:ascii="Consolas" w:hAnsi="Consolas"/>
                <w:sz w:val="15"/>
                <w:lang w:val="ru-RU"/>
              </w:rPr>
              <w:t xml:space="preserve"> </w:t>
            </w:r>
            <w:proofErr w:type="spellStart"/>
            <w:r w:rsidRPr="00B75100">
              <w:rPr>
                <w:rFonts w:ascii="Consolas" w:hAnsi="Consolas"/>
                <w:sz w:val="15"/>
                <w:lang w:val="ru-RU"/>
              </w:rPr>
              <w:t>катарометр</w:t>
            </w:r>
            <w:proofErr w:type="spellEnd"/>
            <w:r w:rsidRPr="00B75100">
              <w:rPr>
                <w:rFonts w:ascii="Consolas" w:hAnsi="Consolas"/>
                <w:sz w:val="15"/>
                <w:lang w:val="ru-RU"/>
              </w:rPr>
              <w:t xml:space="preserve"> </w:t>
            </w:r>
            <w:proofErr w:type="spellStart"/>
            <w:r w:rsidRPr="00B75100">
              <w:rPr>
                <w:rFonts w:ascii="Consolas" w:hAnsi="Consolas"/>
                <w:sz w:val="15"/>
                <w:lang w:val="ru-RU"/>
              </w:rPr>
              <w:t>парофазн</w:t>
            </w:r>
            <w:proofErr w:type="spellEnd"/>
            <w:r w:rsidRPr="00B75100">
              <w:rPr>
                <w:rFonts w:ascii="Consolas" w:hAnsi="Consolas"/>
                <w:sz w:val="15"/>
                <w:lang w:val="ru-RU"/>
              </w:rPr>
              <w:t>++пробоотборник =</w:t>
            </w:r>
            <w:r>
              <w:rPr>
                <w:rFonts w:ascii="Consolas" w:hAnsi="Consolas"/>
                <w:sz w:val="15"/>
              </w:rPr>
              <w:t>headspace</w:t>
            </w:r>
            <w:r w:rsidRPr="00B75100">
              <w:rPr>
                <w:rFonts w:ascii="Consolas" w:hAnsi="Consolas"/>
                <w:sz w:val="15"/>
                <w:lang w:val="ru-RU"/>
              </w:rPr>
              <w:t xml:space="preserve"> </w:t>
            </w:r>
            <w:proofErr w:type="spellStart"/>
            <w:r w:rsidRPr="00B75100">
              <w:rPr>
                <w:rFonts w:ascii="Consolas" w:hAnsi="Consolas"/>
                <w:sz w:val="15"/>
                <w:lang w:val="ru-RU"/>
              </w:rPr>
              <w:t>твердофазн</w:t>
            </w:r>
            <w:proofErr w:type="spellEnd"/>
            <w:r w:rsidRPr="00B75100">
              <w:rPr>
                <w:rFonts w:ascii="Consolas" w:hAnsi="Consolas"/>
                <w:sz w:val="15"/>
                <w:lang w:val="ru-RU"/>
              </w:rPr>
              <w:t>++</w:t>
            </w:r>
            <w:proofErr w:type="spellStart"/>
            <w:r w:rsidRPr="00B75100">
              <w:rPr>
                <w:rFonts w:ascii="Consolas" w:hAnsi="Consolas"/>
                <w:sz w:val="15"/>
                <w:lang w:val="ru-RU"/>
              </w:rPr>
              <w:t>микроэкстракц</w:t>
            </w:r>
            <w:proofErr w:type="spellEnd"/>
            <w:r w:rsidRPr="00B75100">
              <w:rPr>
                <w:rFonts w:ascii="Consolas" w:hAnsi="Consolas"/>
                <w:sz w:val="15"/>
                <w:lang w:val="ru-RU"/>
              </w:rPr>
              <w:t xml:space="preserve"> =</w:t>
            </w:r>
            <w:r>
              <w:rPr>
                <w:rFonts w:ascii="Consolas" w:hAnsi="Consolas"/>
                <w:sz w:val="15"/>
              </w:rPr>
              <w:t>SPME</w:t>
            </w:r>
            <w:r w:rsidRPr="00B75100">
              <w:rPr>
                <w:rFonts w:ascii="Consolas" w:hAnsi="Consolas"/>
                <w:sz w:val="15"/>
                <w:lang w:val="ru-RU"/>
              </w:rPr>
              <w:t xml:space="preserve"> </w:t>
            </w:r>
            <w:proofErr w:type="spellStart"/>
            <w:r w:rsidRPr="00B75100">
              <w:rPr>
                <w:rFonts w:ascii="Consolas" w:hAnsi="Consolas"/>
                <w:sz w:val="15"/>
                <w:lang w:val="ru-RU"/>
              </w:rPr>
              <w:t>термодесорбер</w:t>
            </w:r>
            <w:proofErr w:type="spellEnd"/>
            <w:r w:rsidRPr="00B75100">
              <w:rPr>
                <w:rFonts w:ascii="Consolas" w:hAnsi="Consolas"/>
                <w:sz w:val="15"/>
                <w:lang w:val="ru-RU"/>
              </w:rPr>
              <w:t xml:space="preserve"> газов++хромато-масс газов++</w:t>
            </w:r>
            <w:proofErr w:type="spellStart"/>
            <w:r w:rsidRPr="00B75100">
              <w:rPr>
                <w:rFonts w:ascii="Consolas" w:hAnsi="Consolas"/>
                <w:sz w:val="15"/>
                <w:lang w:val="ru-RU"/>
              </w:rPr>
              <w:t>хроматомасс</w:t>
            </w:r>
            <w:proofErr w:type="spellEnd"/>
            <w:r w:rsidRPr="00B75100">
              <w:rPr>
                <w:rFonts w:ascii="Consolas" w:hAnsi="Consolas"/>
                <w:sz w:val="15"/>
                <w:lang w:val="ru-RU"/>
              </w:rPr>
              <w:t xml:space="preserve"> газовый++хромато-масс газовый++</w:t>
            </w:r>
            <w:proofErr w:type="spellStart"/>
            <w:r w:rsidRPr="00B75100">
              <w:rPr>
                <w:rFonts w:ascii="Consolas" w:hAnsi="Consolas"/>
                <w:sz w:val="15"/>
                <w:lang w:val="ru-RU"/>
              </w:rPr>
              <w:t>хроматомасс</w:t>
            </w:r>
            <w:proofErr w:type="spellEnd"/>
            <w:r w:rsidRPr="00B75100">
              <w:rPr>
                <w:rFonts w:ascii="Consolas" w:hAnsi="Consolas"/>
                <w:sz w:val="15"/>
                <w:lang w:val="ru-RU"/>
              </w:rPr>
              <w:t xml:space="preserve"> газовый++хроматограф++масс хромато-масс-спектрометр++газов </w:t>
            </w:r>
            <w:proofErr w:type="spellStart"/>
            <w:r w:rsidRPr="00B75100">
              <w:rPr>
                <w:rFonts w:ascii="Consolas" w:hAnsi="Consolas"/>
                <w:sz w:val="15"/>
                <w:lang w:val="ru-RU"/>
              </w:rPr>
              <w:t>хроматомасс</w:t>
            </w:r>
            <w:proofErr w:type="spellEnd"/>
            <w:r w:rsidRPr="00B75100">
              <w:rPr>
                <w:rFonts w:ascii="Consolas" w:hAnsi="Consolas"/>
                <w:sz w:val="15"/>
                <w:lang w:val="ru-RU"/>
              </w:rPr>
              <w:t xml:space="preserve">-спектрометр++газов </w:t>
            </w:r>
            <w:proofErr w:type="spellStart"/>
            <w:r w:rsidRPr="00B75100">
              <w:rPr>
                <w:rFonts w:ascii="Consolas" w:hAnsi="Consolas"/>
                <w:sz w:val="15"/>
                <w:lang w:val="ru-RU"/>
              </w:rPr>
              <w:t>газохромато</w:t>
            </w:r>
            <w:proofErr w:type="spellEnd"/>
            <w:r w:rsidRPr="00B75100">
              <w:rPr>
                <w:rFonts w:ascii="Consolas" w:hAnsi="Consolas"/>
                <w:sz w:val="15"/>
                <w:lang w:val="ru-RU"/>
              </w:rPr>
              <w:t xml:space="preserve">-масс-спектрометр </w:t>
            </w:r>
            <w:proofErr w:type="spellStart"/>
            <w:r w:rsidRPr="00B75100">
              <w:rPr>
                <w:rFonts w:ascii="Consolas" w:hAnsi="Consolas"/>
                <w:sz w:val="15"/>
                <w:lang w:val="ru-RU"/>
              </w:rPr>
              <w:t>газохроматомасс</w:t>
            </w:r>
            <w:proofErr w:type="spellEnd"/>
            <w:r w:rsidRPr="00B75100">
              <w:rPr>
                <w:rFonts w:ascii="Consolas" w:hAnsi="Consolas"/>
                <w:sz w:val="15"/>
                <w:lang w:val="ru-RU"/>
              </w:rPr>
              <w:t>-спектрометр ГХ-МС ГХМС ГХ++МС ГХ-МС</w:t>
            </w:r>
            <w:r>
              <w:rPr>
                <w:rFonts w:ascii="Consolas" w:hAnsi="Consolas"/>
                <w:sz w:val="15"/>
                <w:lang w:val="ru-RU"/>
              </w:rPr>
              <w:t>-</w:t>
            </w:r>
            <w:r w:rsidRPr="00B75100">
              <w:rPr>
                <w:rFonts w:ascii="Consolas" w:hAnsi="Consolas"/>
                <w:sz w:val="15"/>
                <w:lang w:val="ru-RU"/>
              </w:rPr>
              <w:t>МС ГХМСМС =</w:t>
            </w:r>
            <w:r>
              <w:rPr>
                <w:rFonts w:ascii="Consolas" w:hAnsi="Consolas"/>
                <w:sz w:val="15"/>
              </w:rPr>
              <w:t>GC</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GC</w:t>
            </w:r>
            <w:r>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GCMS</w:t>
            </w:r>
            <w:r w:rsidRPr="00B75100">
              <w:rPr>
                <w:rFonts w:ascii="Consolas" w:hAnsi="Consolas"/>
                <w:sz w:val="15"/>
                <w:lang w:val="ru-RU"/>
              </w:rPr>
              <w:t xml:space="preserve"> =</w:t>
            </w:r>
            <w:r>
              <w:rPr>
                <w:rFonts w:ascii="Consolas" w:hAnsi="Consolas"/>
                <w:sz w:val="15"/>
              </w:rPr>
              <w:t>GC</w:t>
            </w:r>
            <w:r w:rsidRPr="00B75100">
              <w:rPr>
                <w:rFonts w:ascii="Consolas" w:hAnsi="Consolas"/>
                <w:sz w:val="15"/>
                <w:lang w:val="ru-RU"/>
              </w:rPr>
              <w:t>-</w:t>
            </w:r>
            <w:r>
              <w:rPr>
                <w:rFonts w:ascii="Consolas" w:hAnsi="Consolas"/>
                <w:sz w:val="15"/>
              </w:rPr>
              <w:t>MS</w:t>
            </w:r>
            <w:r>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GCMSMS</w:t>
            </w:r>
            <w:r w:rsidRPr="00B75100">
              <w:rPr>
                <w:rFonts w:ascii="Consolas" w:hAnsi="Consolas"/>
                <w:sz w:val="15"/>
                <w:lang w:val="ru-RU"/>
              </w:rPr>
              <w:t xml:space="preserve"> =</w:t>
            </w:r>
            <w:r>
              <w:rPr>
                <w:rFonts w:ascii="Consolas" w:hAnsi="Consolas"/>
                <w:sz w:val="15"/>
              </w:rPr>
              <w:t>GC</w:t>
            </w:r>
            <w:r>
              <w:rPr>
                <w:rFonts w:ascii="Consolas" w:hAnsi="Consolas"/>
                <w:sz w:val="15"/>
                <w:lang w:val="ru-RU"/>
              </w:rPr>
              <w:t>-</w:t>
            </w:r>
            <w:r>
              <w:rPr>
                <w:rFonts w:ascii="Consolas" w:hAnsi="Consolas"/>
                <w:sz w:val="15"/>
              </w:rPr>
              <w:t>MS</w:t>
            </w:r>
            <w:r>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Agilent</w:t>
            </w:r>
            <w:r w:rsidRPr="00B75100">
              <w:rPr>
                <w:rFonts w:ascii="Consolas" w:hAnsi="Consolas"/>
                <w:sz w:val="15"/>
                <w:lang w:val="ru-RU"/>
              </w:rPr>
              <w:t xml:space="preserve">++7890 </w:t>
            </w:r>
            <w:r>
              <w:rPr>
                <w:rFonts w:ascii="Consolas" w:hAnsi="Consolas"/>
                <w:sz w:val="15"/>
              </w:rPr>
              <w:t>Agilent</w:t>
            </w:r>
            <w:r w:rsidRPr="00B75100">
              <w:rPr>
                <w:rFonts w:ascii="Consolas" w:hAnsi="Consolas"/>
                <w:sz w:val="15"/>
                <w:lang w:val="ru-RU"/>
              </w:rPr>
              <w:t xml:space="preserve">++8890 </w:t>
            </w:r>
            <w:r>
              <w:rPr>
                <w:rFonts w:ascii="Consolas" w:hAnsi="Consolas"/>
                <w:sz w:val="15"/>
              </w:rPr>
              <w:t>Agilent</w:t>
            </w:r>
            <w:r w:rsidRPr="00B75100">
              <w:rPr>
                <w:rFonts w:ascii="Consolas" w:hAnsi="Consolas"/>
                <w:sz w:val="15"/>
                <w:lang w:val="ru-RU"/>
              </w:rPr>
              <w:t xml:space="preserve">++8860 </w:t>
            </w:r>
            <w:r>
              <w:rPr>
                <w:rFonts w:ascii="Consolas" w:hAnsi="Consolas"/>
                <w:sz w:val="15"/>
              </w:rPr>
              <w:t>Agilent</w:t>
            </w:r>
            <w:r w:rsidRPr="00B75100">
              <w:rPr>
                <w:rFonts w:ascii="Consolas" w:hAnsi="Consolas"/>
                <w:sz w:val="15"/>
                <w:lang w:val="ru-RU"/>
              </w:rPr>
              <w:t xml:space="preserve">++7820 </w:t>
            </w:r>
            <w:r>
              <w:rPr>
                <w:rFonts w:ascii="Consolas" w:hAnsi="Consolas"/>
                <w:sz w:val="15"/>
              </w:rPr>
              <w:t>Agilent</w:t>
            </w:r>
            <w:r w:rsidRPr="00B75100">
              <w:rPr>
                <w:rFonts w:ascii="Consolas" w:hAnsi="Consolas"/>
                <w:sz w:val="15"/>
                <w:lang w:val="ru-RU"/>
              </w:rPr>
              <w:t xml:space="preserve">++6890 </w:t>
            </w:r>
            <w:r>
              <w:rPr>
                <w:rFonts w:ascii="Consolas" w:hAnsi="Consolas"/>
                <w:sz w:val="15"/>
              </w:rPr>
              <w:t>Agilent</w:t>
            </w:r>
            <w:r w:rsidRPr="00B75100">
              <w:rPr>
                <w:rFonts w:ascii="Consolas" w:hAnsi="Consolas"/>
                <w:sz w:val="15"/>
                <w:lang w:val="ru-RU"/>
              </w:rPr>
              <w:t xml:space="preserve">++6850 </w:t>
            </w:r>
            <w:proofErr w:type="spellStart"/>
            <w:r>
              <w:rPr>
                <w:rFonts w:ascii="Consolas" w:hAnsi="Consolas"/>
                <w:sz w:val="15"/>
              </w:rPr>
              <w:t>Intuvo</w:t>
            </w:r>
            <w:proofErr w:type="spellEnd"/>
            <w:r w:rsidRPr="00B75100">
              <w:rPr>
                <w:rFonts w:ascii="Consolas" w:hAnsi="Consolas"/>
                <w:sz w:val="15"/>
                <w:lang w:val="ru-RU"/>
              </w:rPr>
              <w:t>++9000 7890</w:t>
            </w:r>
            <w:r>
              <w:rPr>
                <w:rFonts w:ascii="Consolas" w:hAnsi="Consolas"/>
                <w:sz w:val="15"/>
              </w:rPr>
              <w:t>A</w:t>
            </w:r>
            <w:r w:rsidRPr="00B75100">
              <w:rPr>
                <w:rFonts w:ascii="Consolas" w:hAnsi="Consolas"/>
                <w:sz w:val="15"/>
                <w:lang w:val="ru-RU"/>
              </w:rPr>
              <w:t xml:space="preserve"> 7890</w:t>
            </w:r>
            <w:r>
              <w:rPr>
                <w:rFonts w:ascii="Consolas" w:hAnsi="Consolas"/>
                <w:sz w:val="15"/>
              </w:rPr>
              <w:t>B</w:t>
            </w:r>
            <w:r w:rsidRPr="00B75100">
              <w:rPr>
                <w:rFonts w:ascii="Consolas" w:hAnsi="Consolas"/>
                <w:sz w:val="15"/>
                <w:lang w:val="ru-RU"/>
              </w:rPr>
              <w:t xml:space="preserve"> 8890++</w:t>
            </w:r>
            <w:r>
              <w:rPr>
                <w:rFonts w:ascii="Consolas" w:hAnsi="Consolas"/>
                <w:sz w:val="15"/>
              </w:rPr>
              <w:t>GC</w:t>
            </w:r>
            <w:r w:rsidRPr="00B75100">
              <w:rPr>
                <w:rFonts w:ascii="Consolas" w:hAnsi="Consolas"/>
                <w:sz w:val="15"/>
                <w:lang w:val="ru-RU"/>
              </w:rPr>
              <w:t xml:space="preserve"> 8860++</w:t>
            </w:r>
            <w:r>
              <w:rPr>
                <w:rFonts w:ascii="Consolas" w:hAnsi="Consolas"/>
                <w:sz w:val="15"/>
              </w:rPr>
              <w:t>GC</w:t>
            </w:r>
            <w:r w:rsidRPr="00B75100">
              <w:rPr>
                <w:rFonts w:ascii="Consolas" w:hAnsi="Consolas"/>
                <w:sz w:val="15"/>
                <w:lang w:val="ru-RU"/>
              </w:rPr>
              <w:t xml:space="preserve"> 7820</w:t>
            </w:r>
            <w:r>
              <w:rPr>
                <w:rFonts w:ascii="Consolas" w:hAnsi="Consolas"/>
                <w:sz w:val="15"/>
              </w:rPr>
              <w:t>A</w:t>
            </w:r>
            <w:r w:rsidRPr="00B75100">
              <w:rPr>
                <w:rFonts w:ascii="Consolas" w:hAnsi="Consolas"/>
                <w:sz w:val="15"/>
                <w:lang w:val="ru-RU"/>
              </w:rPr>
              <w:t xml:space="preserve"> </w:t>
            </w:r>
            <w:r>
              <w:rPr>
                <w:rFonts w:ascii="Consolas" w:hAnsi="Consolas"/>
                <w:sz w:val="15"/>
              </w:rPr>
              <w:t>Shimadzu</w:t>
            </w:r>
            <w:r w:rsidRPr="00B75100">
              <w:rPr>
                <w:rFonts w:ascii="Consolas" w:hAnsi="Consolas"/>
                <w:sz w:val="15"/>
                <w:lang w:val="ru-RU"/>
              </w:rPr>
              <w:t>++</w:t>
            </w:r>
            <w:r>
              <w:rPr>
                <w:rFonts w:ascii="Consolas" w:hAnsi="Consolas"/>
                <w:sz w:val="15"/>
              </w:rPr>
              <w:t>GC</w:t>
            </w:r>
            <w:r w:rsidRPr="00B75100">
              <w:rPr>
                <w:rFonts w:ascii="Consolas" w:hAnsi="Consolas"/>
                <w:sz w:val="15"/>
                <w:lang w:val="ru-RU"/>
              </w:rPr>
              <w:t xml:space="preserve">-2010 </w:t>
            </w:r>
            <w:r>
              <w:rPr>
                <w:rFonts w:ascii="Consolas" w:hAnsi="Consolas"/>
                <w:sz w:val="15"/>
              </w:rPr>
              <w:t>Shimadzu</w:t>
            </w:r>
            <w:r w:rsidRPr="00B75100">
              <w:rPr>
                <w:rFonts w:ascii="Consolas" w:hAnsi="Consolas"/>
                <w:sz w:val="15"/>
                <w:lang w:val="ru-RU"/>
              </w:rPr>
              <w:t>++</w:t>
            </w:r>
            <w:r>
              <w:rPr>
                <w:rFonts w:ascii="Consolas" w:hAnsi="Consolas"/>
                <w:sz w:val="15"/>
              </w:rPr>
              <w:t>GC</w:t>
            </w:r>
            <w:r w:rsidRPr="00B75100">
              <w:rPr>
                <w:rFonts w:ascii="Consolas" w:hAnsi="Consolas"/>
                <w:sz w:val="15"/>
                <w:lang w:val="ru-RU"/>
              </w:rPr>
              <w:t xml:space="preserve">-2014 </w:t>
            </w:r>
            <w:r>
              <w:rPr>
                <w:rFonts w:ascii="Consolas" w:hAnsi="Consolas"/>
                <w:sz w:val="15"/>
              </w:rPr>
              <w:t>Shimadzu</w:t>
            </w:r>
            <w:r w:rsidRPr="00B75100">
              <w:rPr>
                <w:rFonts w:ascii="Consolas" w:hAnsi="Consolas"/>
                <w:sz w:val="15"/>
                <w:lang w:val="ru-RU"/>
              </w:rPr>
              <w:t>++</w:t>
            </w:r>
            <w:r>
              <w:rPr>
                <w:rFonts w:ascii="Consolas" w:hAnsi="Consolas"/>
                <w:sz w:val="15"/>
              </w:rPr>
              <w:t>GC</w:t>
            </w:r>
            <w:r w:rsidRPr="00B75100">
              <w:rPr>
                <w:rFonts w:ascii="Consolas" w:hAnsi="Consolas"/>
                <w:sz w:val="15"/>
                <w:lang w:val="ru-RU"/>
              </w:rPr>
              <w:t xml:space="preserve">-2025 </w:t>
            </w:r>
            <w:r>
              <w:rPr>
                <w:rFonts w:ascii="Consolas" w:hAnsi="Consolas"/>
                <w:sz w:val="15"/>
              </w:rPr>
              <w:t>Shimadzu</w:t>
            </w:r>
            <w:r w:rsidRPr="00B75100">
              <w:rPr>
                <w:rFonts w:ascii="Consolas" w:hAnsi="Consolas"/>
                <w:sz w:val="15"/>
                <w:lang w:val="ru-RU"/>
              </w:rPr>
              <w:t>++</w:t>
            </w:r>
            <w:r>
              <w:rPr>
                <w:rFonts w:ascii="Consolas" w:hAnsi="Consolas"/>
                <w:sz w:val="15"/>
              </w:rPr>
              <w:t>GC</w:t>
            </w:r>
            <w:r w:rsidRPr="00B75100">
              <w:rPr>
                <w:rFonts w:ascii="Consolas" w:hAnsi="Consolas"/>
                <w:sz w:val="15"/>
                <w:lang w:val="ru-RU"/>
              </w:rPr>
              <w:t xml:space="preserve">-2030 </w:t>
            </w:r>
            <w:r>
              <w:rPr>
                <w:rFonts w:ascii="Consolas" w:hAnsi="Consolas"/>
                <w:sz w:val="15"/>
              </w:rPr>
              <w:t>Shimadzu</w:t>
            </w:r>
            <w:r w:rsidRPr="00B75100">
              <w:rPr>
                <w:rFonts w:ascii="Consolas" w:hAnsi="Consolas"/>
                <w:sz w:val="15"/>
                <w:lang w:val="ru-RU"/>
              </w:rPr>
              <w:t>++</w:t>
            </w:r>
            <w:r>
              <w:rPr>
                <w:rFonts w:ascii="Consolas" w:hAnsi="Consolas"/>
                <w:sz w:val="15"/>
              </w:rPr>
              <w:t>GC</w:t>
            </w:r>
            <w:r w:rsidRPr="00B75100">
              <w:rPr>
                <w:rFonts w:ascii="Consolas" w:hAnsi="Consolas"/>
                <w:sz w:val="15"/>
                <w:lang w:val="ru-RU"/>
              </w:rPr>
              <w:t xml:space="preserve">-2050 </w:t>
            </w:r>
            <w:r>
              <w:rPr>
                <w:rFonts w:ascii="Consolas" w:hAnsi="Consolas"/>
                <w:sz w:val="15"/>
              </w:rPr>
              <w:t>GC</w:t>
            </w:r>
            <w:r w:rsidRPr="00B75100">
              <w:rPr>
                <w:rFonts w:ascii="Consolas" w:hAnsi="Consolas"/>
                <w:sz w:val="15"/>
                <w:lang w:val="ru-RU"/>
              </w:rPr>
              <w:t xml:space="preserve">-2010 </w:t>
            </w:r>
            <w:r>
              <w:rPr>
                <w:rFonts w:ascii="Consolas" w:hAnsi="Consolas"/>
                <w:sz w:val="15"/>
              </w:rPr>
              <w:t>GC</w:t>
            </w:r>
            <w:r w:rsidRPr="00B75100">
              <w:rPr>
                <w:rFonts w:ascii="Consolas" w:hAnsi="Consolas"/>
                <w:sz w:val="15"/>
                <w:lang w:val="ru-RU"/>
              </w:rPr>
              <w:t xml:space="preserve">-2014 </w:t>
            </w:r>
            <w:r>
              <w:rPr>
                <w:rFonts w:ascii="Consolas" w:hAnsi="Consolas"/>
                <w:sz w:val="15"/>
              </w:rPr>
              <w:t>GC</w:t>
            </w:r>
            <w:r w:rsidRPr="00B75100">
              <w:rPr>
                <w:rFonts w:ascii="Consolas" w:hAnsi="Consolas"/>
                <w:sz w:val="15"/>
                <w:lang w:val="ru-RU"/>
              </w:rPr>
              <w:t xml:space="preserve">-2025 </w:t>
            </w:r>
            <w:r>
              <w:rPr>
                <w:rFonts w:ascii="Consolas" w:hAnsi="Consolas"/>
                <w:sz w:val="15"/>
              </w:rPr>
              <w:t>Nexis</w:t>
            </w:r>
            <w:r w:rsidRPr="00B75100">
              <w:rPr>
                <w:rFonts w:ascii="Consolas" w:hAnsi="Consolas"/>
                <w:sz w:val="15"/>
                <w:lang w:val="ru-RU"/>
              </w:rPr>
              <w:t>++</w:t>
            </w:r>
            <w:r>
              <w:rPr>
                <w:rFonts w:ascii="Consolas" w:hAnsi="Consolas"/>
                <w:sz w:val="15"/>
              </w:rPr>
              <w:t>GC</w:t>
            </w:r>
            <w:r w:rsidRPr="00B75100">
              <w:rPr>
                <w:rFonts w:ascii="Consolas" w:hAnsi="Consolas"/>
                <w:sz w:val="15"/>
                <w:lang w:val="ru-RU"/>
              </w:rPr>
              <w:t>-2030 =</w:t>
            </w:r>
            <w:r>
              <w:rPr>
                <w:rFonts w:ascii="Consolas" w:hAnsi="Consolas"/>
                <w:sz w:val="15"/>
              </w:rPr>
              <w:t>Nexis</w:t>
            </w:r>
            <w:r w:rsidRPr="00B75100">
              <w:rPr>
                <w:rFonts w:ascii="Consolas" w:hAnsi="Consolas"/>
                <w:sz w:val="15"/>
                <w:lang w:val="ru-RU"/>
              </w:rPr>
              <w:t xml:space="preserve"> </w:t>
            </w:r>
            <w:r>
              <w:rPr>
                <w:rFonts w:ascii="Consolas" w:hAnsi="Consolas"/>
                <w:sz w:val="15"/>
              </w:rPr>
              <w:t>Brevis</w:t>
            </w:r>
            <w:r w:rsidRPr="00B75100">
              <w:rPr>
                <w:rFonts w:ascii="Consolas" w:hAnsi="Consolas"/>
                <w:sz w:val="15"/>
                <w:lang w:val="ru-RU"/>
              </w:rPr>
              <w:t>++</w:t>
            </w:r>
            <w:r>
              <w:rPr>
                <w:rFonts w:ascii="Consolas" w:hAnsi="Consolas"/>
                <w:sz w:val="15"/>
              </w:rPr>
              <w:t>GC</w:t>
            </w:r>
            <w:r w:rsidRPr="00B75100">
              <w:rPr>
                <w:rFonts w:ascii="Consolas" w:hAnsi="Consolas"/>
                <w:sz w:val="15"/>
                <w:lang w:val="ru-RU"/>
              </w:rPr>
              <w:t xml:space="preserve">-2050 </w:t>
            </w:r>
            <w:proofErr w:type="spellStart"/>
            <w:r>
              <w:rPr>
                <w:rFonts w:ascii="Consolas" w:hAnsi="Consolas"/>
                <w:sz w:val="15"/>
              </w:rPr>
              <w:t>Tracera</w:t>
            </w:r>
            <w:proofErr w:type="spellEnd"/>
            <w:r w:rsidRPr="00B75100">
              <w:rPr>
                <w:rFonts w:ascii="Consolas" w:hAnsi="Consolas"/>
                <w:sz w:val="15"/>
                <w:lang w:val="ru-RU"/>
              </w:rPr>
              <w:t>++</w:t>
            </w:r>
            <w:r>
              <w:rPr>
                <w:rFonts w:ascii="Consolas" w:hAnsi="Consolas"/>
                <w:sz w:val="15"/>
              </w:rPr>
              <w:t>GC</w:t>
            </w:r>
            <w:r w:rsidRPr="00B75100">
              <w:rPr>
                <w:rFonts w:ascii="Consolas" w:hAnsi="Consolas"/>
                <w:sz w:val="15"/>
                <w:lang w:val="ru-RU"/>
              </w:rPr>
              <w:t xml:space="preserve"> </w:t>
            </w:r>
            <w:proofErr w:type="spellStart"/>
            <w:r>
              <w:rPr>
                <w:rFonts w:ascii="Consolas" w:hAnsi="Consolas"/>
                <w:sz w:val="15"/>
              </w:rPr>
              <w:t>GC</w:t>
            </w:r>
            <w:proofErr w:type="spellEnd"/>
            <w:r w:rsidRPr="00B75100">
              <w:rPr>
                <w:rFonts w:ascii="Consolas" w:hAnsi="Consolas"/>
                <w:sz w:val="15"/>
                <w:lang w:val="ru-RU"/>
              </w:rPr>
              <w:t>-</w:t>
            </w:r>
            <w:r>
              <w:rPr>
                <w:rFonts w:ascii="Consolas" w:hAnsi="Consolas"/>
                <w:sz w:val="15"/>
              </w:rPr>
              <w:t>BID</w:t>
            </w:r>
            <w:r w:rsidRPr="00B75100">
              <w:rPr>
                <w:rFonts w:ascii="Consolas" w:hAnsi="Consolas"/>
                <w:sz w:val="15"/>
                <w:lang w:val="ru-RU"/>
              </w:rPr>
              <w:t xml:space="preserve"> </w:t>
            </w:r>
            <w:r>
              <w:rPr>
                <w:rFonts w:ascii="Consolas" w:hAnsi="Consolas"/>
                <w:sz w:val="15"/>
              </w:rPr>
              <w:t>Agilent</w:t>
            </w:r>
            <w:r w:rsidRPr="00B75100">
              <w:rPr>
                <w:rFonts w:ascii="Consolas" w:hAnsi="Consolas"/>
                <w:sz w:val="15"/>
                <w:lang w:val="ru-RU"/>
              </w:rPr>
              <w:t xml:space="preserve">++5973 </w:t>
            </w:r>
            <w:r>
              <w:rPr>
                <w:rFonts w:ascii="Consolas" w:hAnsi="Consolas"/>
                <w:sz w:val="15"/>
              </w:rPr>
              <w:t>Agilent</w:t>
            </w:r>
            <w:r w:rsidRPr="00B75100">
              <w:rPr>
                <w:rFonts w:ascii="Consolas" w:hAnsi="Consolas"/>
                <w:sz w:val="15"/>
                <w:lang w:val="ru-RU"/>
              </w:rPr>
              <w:t xml:space="preserve">++5975 </w:t>
            </w:r>
            <w:r>
              <w:rPr>
                <w:rFonts w:ascii="Consolas" w:hAnsi="Consolas"/>
                <w:sz w:val="15"/>
              </w:rPr>
              <w:t>Agilent</w:t>
            </w:r>
            <w:r w:rsidRPr="00B75100">
              <w:rPr>
                <w:rFonts w:ascii="Consolas" w:hAnsi="Consolas"/>
                <w:sz w:val="15"/>
                <w:lang w:val="ru-RU"/>
              </w:rPr>
              <w:t>++5977 5977</w:t>
            </w:r>
            <w:r>
              <w:rPr>
                <w:rFonts w:ascii="Consolas" w:hAnsi="Consolas"/>
                <w:sz w:val="15"/>
              </w:rPr>
              <w:t>B</w:t>
            </w:r>
            <w:r w:rsidRPr="00B75100">
              <w:rPr>
                <w:rFonts w:ascii="Consolas" w:hAnsi="Consolas"/>
                <w:sz w:val="15"/>
                <w:lang w:val="ru-RU"/>
              </w:rPr>
              <w:t xml:space="preserve"> 5977</w:t>
            </w:r>
            <w:r>
              <w:rPr>
                <w:rFonts w:ascii="Consolas" w:hAnsi="Consolas"/>
                <w:sz w:val="15"/>
              </w:rPr>
              <w:t>C</w:t>
            </w:r>
            <w:r w:rsidRPr="00B75100">
              <w:rPr>
                <w:rFonts w:ascii="Consolas" w:hAnsi="Consolas"/>
                <w:sz w:val="15"/>
                <w:lang w:val="ru-RU"/>
              </w:rPr>
              <w:t xml:space="preserve"> </w:t>
            </w:r>
            <w:r>
              <w:rPr>
                <w:rFonts w:ascii="Consolas" w:hAnsi="Consolas"/>
                <w:sz w:val="15"/>
              </w:rPr>
              <w:t>Agilent</w:t>
            </w:r>
            <w:r w:rsidRPr="00B75100">
              <w:rPr>
                <w:rFonts w:ascii="Consolas" w:hAnsi="Consolas"/>
                <w:sz w:val="15"/>
                <w:lang w:val="ru-RU"/>
              </w:rPr>
              <w:t xml:space="preserve">++7000 </w:t>
            </w:r>
            <w:r>
              <w:rPr>
                <w:rFonts w:ascii="Consolas" w:hAnsi="Consolas"/>
                <w:sz w:val="15"/>
              </w:rPr>
              <w:t>Agilent</w:t>
            </w:r>
            <w:r w:rsidRPr="00B75100">
              <w:rPr>
                <w:rFonts w:ascii="Consolas" w:hAnsi="Consolas"/>
                <w:sz w:val="15"/>
                <w:lang w:val="ru-RU"/>
              </w:rPr>
              <w:t xml:space="preserve">++7010 </w:t>
            </w:r>
            <w:r>
              <w:rPr>
                <w:rFonts w:ascii="Consolas" w:hAnsi="Consolas"/>
                <w:sz w:val="15"/>
              </w:rPr>
              <w:t>Agilent</w:t>
            </w:r>
            <w:r w:rsidRPr="00B75100">
              <w:rPr>
                <w:rFonts w:ascii="Consolas" w:hAnsi="Consolas"/>
                <w:sz w:val="15"/>
                <w:lang w:val="ru-RU"/>
              </w:rPr>
              <w:t xml:space="preserve">++7200 </w:t>
            </w:r>
            <w:r>
              <w:rPr>
                <w:rFonts w:ascii="Consolas" w:hAnsi="Consolas"/>
                <w:sz w:val="15"/>
              </w:rPr>
              <w:t>Agilent</w:t>
            </w:r>
            <w:r w:rsidRPr="00B75100">
              <w:rPr>
                <w:rFonts w:ascii="Consolas" w:hAnsi="Consolas"/>
                <w:sz w:val="15"/>
                <w:lang w:val="ru-RU"/>
              </w:rPr>
              <w:t>++7250 7000</w:t>
            </w:r>
            <w:r>
              <w:rPr>
                <w:rFonts w:ascii="Consolas" w:hAnsi="Consolas"/>
                <w:sz w:val="15"/>
              </w:rPr>
              <w:t>D</w:t>
            </w:r>
            <w:r w:rsidRPr="00B75100">
              <w:rPr>
                <w:rFonts w:ascii="Consolas" w:hAnsi="Consolas"/>
                <w:sz w:val="15"/>
                <w:lang w:val="ru-RU"/>
              </w:rPr>
              <w:t xml:space="preserve"> 7000</w:t>
            </w:r>
            <w:r>
              <w:rPr>
                <w:rFonts w:ascii="Consolas" w:hAnsi="Consolas"/>
                <w:sz w:val="15"/>
              </w:rPr>
              <w:t>E</w:t>
            </w:r>
            <w:r w:rsidRPr="00B75100">
              <w:rPr>
                <w:rFonts w:ascii="Consolas" w:hAnsi="Consolas"/>
                <w:sz w:val="15"/>
                <w:lang w:val="ru-RU"/>
              </w:rPr>
              <w:t xml:space="preserve"> 7010</w:t>
            </w:r>
            <w:r>
              <w:rPr>
                <w:rFonts w:ascii="Consolas" w:hAnsi="Consolas"/>
                <w:sz w:val="15"/>
              </w:rPr>
              <w:t>B</w:t>
            </w:r>
            <w:r w:rsidRPr="00B75100">
              <w:rPr>
                <w:rFonts w:ascii="Consolas" w:hAnsi="Consolas"/>
                <w:sz w:val="15"/>
                <w:lang w:val="ru-RU"/>
              </w:rPr>
              <w:t xml:space="preserve"> 7010</w:t>
            </w:r>
            <w:r>
              <w:rPr>
                <w:rFonts w:ascii="Consolas" w:hAnsi="Consolas"/>
                <w:sz w:val="15"/>
              </w:rPr>
              <w:t>C</w:t>
            </w:r>
            <w:r w:rsidRPr="00B75100">
              <w:rPr>
                <w:rFonts w:ascii="Consolas" w:hAnsi="Consolas"/>
                <w:sz w:val="15"/>
                <w:lang w:val="ru-RU"/>
              </w:rPr>
              <w:t xml:space="preserve"> 7010</w:t>
            </w:r>
            <w:r>
              <w:rPr>
                <w:rFonts w:ascii="Consolas" w:hAnsi="Consolas"/>
                <w:sz w:val="15"/>
              </w:rPr>
              <w:t>D</w:t>
            </w:r>
            <w:r w:rsidRPr="00B75100">
              <w:rPr>
                <w:rFonts w:ascii="Consolas" w:hAnsi="Consolas"/>
                <w:sz w:val="15"/>
                <w:lang w:val="ru-RU"/>
              </w:rPr>
              <w:t xml:space="preserve"> </w:t>
            </w:r>
            <w:r>
              <w:rPr>
                <w:rFonts w:ascii="Consolas" w:hAnsi="Consolas"/>
                <w:sz w:val="15"/>
              </w:rPr>
              <w:t>GC</w:t>
            </w:r>
            <w:r w:rsidRPr="00B75100">
              <w:rPr>
                <w:rFonts w:ascii="Consolas" w:hAnsi="Consolas"/>
                <w:sz w:val="15"/>
                <w:lang w:val="ru-RU"/>
              </w:rPr>
              <w:t>++</w:t>
            </w:r>
            <w:r>
              <w:rPr>
                <w:rFonts w:ascii="Consolas" w:hAnsi="Consolas"/>
                <w:sz w:val="15"/>
              </w:rPr>
              <w:t>QTOF</w:t>
            </w:r>
            <w:r w:rsidRPr="00B75100">
              <w:rPr>
                <w:rFonts w:ascii="Consolas" w:hAnsi="Consolas"/>
                <w:sz w:val="15"/>
                <w:lang w:val="ru-RU"/>
              </w:rPr>
              <w:t xml:space="preserve"> </w:t>
            </w:r>
            <w:r>
              <w:rPr>
                <w:rFonts w:ascii="Consolas" w:hAnsi="Consolas"/>
                <w:sz w:val="15"/>
              </w:rPr>
              <w:t>GC</w:t>
            </w:r>
            <w:r>
              <w:rPr>
                <w:rFonts w:ascii="Consolas" w:hAnsi="Consolas"/>
                <w:sz w:val="15"/>
                <w:lang w:val="ru-RU"/>
              </w:rPr>
              <w:t>-</w:t>
            </w:r>
            <w:r>
              <w:rPr>
                <w:rFonts w:ascii="Consolas" w:hAnsi="Consolas"/>
                <w:sz w:val="15"/>
              </w:rPr>
              <w:t>Q</w:t>
            </w:r>
            <w:r w:rsidRPr="00B75100">
              <w:rPr>
                <w:rFonts w:ascii="Consolas" w:hAnsi="Consolas"/>
                <w:sz w:val="15"/>
                <w:lang w:val="ru-RU"/>
              </w:rPr>
              <w:t>-</w:t>
            </w:r>
            <w:r>
              <w:rPr>
                <w:rFonts w:ascii="Consolas" w:hAnsi="Consolas"/>
                <w:sz w:val="15"/>
              </w:rPr>
              <w:t>TOF</w:t>
            </w:r>
            <w:r w:rsidRPr="00B75100">
              <w:rPr>
                <w:rFonts w:ascii="Consolas" w:hAnsi="Consolas"/>
                <w:sz w:val="15"/>
                <w:lang w:val="ru-RU"/>
              </w:rPr>
              <w:t xml:space="preserve"> </w:t>
            </w:r>
            <w:r>
              <w:rPr>
                <w:rFonts w:ascii="Consolas" w:hAnsi="Consolas"/>
                <w:sz w:val="15"/>
              </w:rPr>
              <w:t>GC</w:t>
            </w:r>
            <w:r w:rsidRPr="00B75100">
              <w:rPr>
                <w:rFonts w:ascii="Consolas" w:hAnsi="Consolas"/>
                <w:sz w:val="15"/>
                <w:lang w:val="ru-RU"/>
              </w:rPr>
              <w:t>++</w:t>
            </w:r>
            <w:r>
              <w:rPr>
                <w:rFonts w:ascii="Consolas" w:hAnsi="Consolas"/>
                <w:sz w:val="15"/>
              </w:rPr>
              <w:t>TQ</w:t>
            </w:r>
            <w:r w:rsidRPr="00B75100">
              <w:rPr>
                <w:rFonts w:ascii="Consolas" w:hAnsi="Consolas"/>
                <w:sz w:val="15"/>
                <w:lang w:val="ru-RU"/>
              </w:rPr>
              <w:t xml:space="preserve"> </w:t>
            </w:r>
            <w:r>
              <w:rPr>
                <w:rFonts w:ascii="Consolas" w:hAnsi="Consolas"/>
                <w:sz w:val="15"/>
              </w:rPr>
              <w:t>GC</w:t>
            </w:r>
            <w:r>
              <w:rPr>
                <w:rFonts w:ascii="Consolas" w:hAnsi="Consolas"/>
                <w:sz w:val="15"/>
                <w:lang w:val="ru-RU"/>
              </w:rPr>
              <w:t>-</w:t>
            </w:r>
            <w:r>
              <w:rPr>
                <w:rFonts w:ascii="Consolas" w:hAnsi="Consolas"/>
                <w:sz w:val="15"/>
              </w:rPr>
              <w:t>TQ</w:t>
            </w:r>
            <w:r w:rsidRPr="00B75100">
              <w:rPr>
                <w:rFonts w:ascii="Consolas" w:hAnsi="Consolas"/>
                <w:sz w:val="15"/>
                <w:lang w:val="ru-RU"/>
              </w:rPr>
              <w:t xml:space="preserve"> </w:t>
            </w:r>
            <w:r>
              <w:rPr>
                <w:rFonts w:ascii="Consolas" w:hAnsi="Consolas"/>
                <w:sz w:val="15"/>
              </w:rPr>
              <w:t>GCMS</w:t>
            </w:r>
            <w:r w:rsidRPr="00B75100">
              <w:rPr>
                <w:rFonts w:ascii="Consolas" w:hAnsi="Consolas"/>
                <w:sz w:val="15"/>
                <w:lang w:val="ru-RU"/>
              </w:rPr>
              <w:t>-</w:t>
            </w:r>
            <w:r>
              <w:rPr>
                <w:rFonts w:ascii="Consolas" w:hAnsi="Consolas"/>
                <w:sz w:val="15"/>
              </w:rPr>
              <w:t>QP</w:t>
            </w:r>
            <w:r w:rsidRPr="00B75100">
              <w:rPr>
                <w:rFonts w:ascii="Consolas" w:hAnsi="Consolas"/>
                <w:sz w:val="15"/>
                <w:lang w:val="ru-RU"/>
              </w:rPr>
              <w:t xml:space="preserve">2010 </w:t>
            </w:r>
            <w:r>
              <w:rPr>
                <w:rFonts w:ascii="Consolas" w:hAnsi="Consolas"/>
                <w:sz w:val="15"/>
              </w:rPr>
              <w:t>GCMS</w:t>
            </w:r>
            <w:r w:rsidRPr="00B75100">
              <w:rPr>
                <w:rFonts w:ascii="Consolas" w:hAnsi="Consolas"/>
                <w:sz w:val="15"/>
                <w:lang w:val="ru-RU"/>
              </w:rPr>
              <w:t>-</w:t>
            </w:r>
            <w:r>
              <w:rPr>
                <w:rFonts w:ascii="Consolas" w:hAnsi="Consolas"/>
                <w:sz w:val="15"/>
              </w:rPr>
              <w:t>QP</w:t>
            </w:r>
            <w:r w:rsidRPr="00B75100">
              <w:rPr>
                <w:rFonts w:ascii="Consolas" w:hAnsi="Consolas"/>
                <w:sz w:val="15"/>
                <w:lang w:val="ru-RU"/>
              </w:rPr>
              <w:t xml:space="preserve">2020 </w:t>
            </w:r>
            <w:r>
              <w:rPr>
                <w:rFonts w:ascii="Consolas" w:hAnsi="Consolas"/>
                <w:sz w:val="15"/>
              </w:rPr>
              <w:t>GCMS</w:t>
            </w:r>
            <w:r w:rsidRPr="00B75100">
              <w:rPr>
                <w:rFonts w:ascii="Consolas" w:hAnsi="Consolas"/>
                <w:sz w:val="15"/>
                <w:lang w:val="ru-RU"/>
              </w:rPr>
              <w:t>-</w:t>
            </w:r>
            <w:r>
              <w:rPr>
                <w:rFonts w:ascii="Consolas" w:hAnsi="Consolas"/>
                <w:sz w:val="15"/>
              </w:rPr>
              <w:t>QP</w:t>
            </w:r>
            <w:r w:rsidRPr="00B75100">
              <w:rPr>
                <w:rFonts w:ascii="Consolas" w:hAnsi="Consolas"/>
                <w:sz w:val="15"/>
                <w:lang w:val="ru-RU"/>
              </w:rPr>
              <w:t>2020++</w:t>
            </w:r>
            <w:r>
              <w:rPr>
                <w:rFonts w:ascii="Consolas" w:hAnsi="Consolas"/>
                <w:sz w:val="15"/>
              </w:rPr>
              <w:t>NX</w:t>
            </w:r>
            <w:r w:rsidRPr="00B75100">
              <w:rPr>
                <w:rFonts w:ascii="Consolas" w:hAnsi="Consolas"/>
                <w:sz w:val="15"/>
                <w:lang w:val="ru-RU"/>
              </w:rPr>
              <w:t xml:space="preserve"> </w:t>
            </w:r>
            <w:r>
              <w:rPr>
                <w:rFonts w:ascii="Consolas" w:hAnsi="Consolas"/>
                <w:sz w:val="15"/>
              </w:rPr>
              <w:t>GCMS</w:t>
            </w:r>
            <w:r w:rsidRPr="00B75100">
              <w:rPr>
                <w:rFonts w:ascii="Consolas" w:hAnsi="Consolas"/>
                <w:sz w:val="15"/>
                <w:lang w:val="ru-RU"/>
              </w:rPr>
              <w:t>-</w:t>
            </w:r>
            <w:r>
              <w:rPr>
                <w:rFonts w:ascii="Consolas" w:hAnsi="Consolas"/>
                <w:sz w:val="15"/>
              </w:rPr>
              <w:t>TQ</w:t>
            </w:r>
            <w:r w:rsidRPr="00B75100">
              <w:rPr>
                <w:rFonts w:ascii="Consolas" w:hAnsi="Consolas"/>
                <w:sz w:val="15"/>
                <w:lang w:val="ru-RU"/>
              </w:rPr>
              <w:t xml:space="preserve">8030 </w:t>
            </w:r>
            <w:r>
              <w:rPr>
                <w:rFonts w:ascii="Consolas" w:hAnsi="Consolas"/>
                <w:sz w:val="15"/>
              </w:rPr>
              <w:t>GCMS</w:t>
            </w:r>
            <w:r w:rsidRPr="00B75100">
              <w:rPr>
                <w:rFonts w:ascii="Consolas" w:hAnsi="Consolas"/>
                <w:sz w:val="15"/>
                <w:lang w:val="ru-RU"/>
              </w:rPr>
              <w:t>-</w:t>
            </w:r>
            <w:r>
              <w:rPr>
                <w:rFonts w:ascii="Consolas" w:hAnsi="Consolas"/>
                <w:sz w:val="15"/>
              </w:rPr>
              <w:t>TQ</w:t>
            </w:r>
            <w:r w:rsidRPr="00B75100">
              <w:rPr>
                <w:rFonts w:ascii="Consolas" w:hAnsi="Consolas"/>
                <w:sz w:val="15"/>
                <w:lang w:val="ru-RU"/>
              </w:rPr>
              <w:t xml:space="preserve">8040 </w:t>
            </w:r>
            <w:r>
              <w:rPr>
                <w:rFonts w:ascii="Consolas" w:hAnsi="Consolas"/>
                <w:sz w:val="15"/>
              </w:rPr>
              <w:t>GCMS</w:t>
            </w:r>
            <w:r w:rsidRPr="00B75100">
              <w:rPr>
                <w:rFonts w:ascii="Consolas" w:hAnsi="Consolas"/>
                <w:sz w:val="15"/>
                <w:lang w:val="ru-RU"/>
              </w:rPr>
              <w:t>-</w:t>
            </w:r>
            <w:r>
              <w:rPr>
                <w:rFonts w:ascii="Consolas" w:hAnsi="Consolas"/>
                <w:sz w:val="15"/>
              </w:rPr>
              <w:t>TQ</w:t>
            </w:r>
            <w:r w:rsidRPr="00B75100">
              <w:rPr>
                <w:rFonts w:ascii="Consolas" w:hAnsi="Consolas"/>
                <w:sz w:val="15"/>
                <w:lang w:val="ru-RU"/>
              </w:rPr>
              <w:t>8040++</w:t>
            </w:r>
            <w:r>
              <w:rPr>
                <w:rFonts w:ascii="Consolas" w:hAnsi="Consolas"/>
                <w:sz w:val="15"/>
              </w:rPr>
              <w:t>NX</w:t>
            </w:r>
            <w:r w:rsidRPr="00B75100">
              <w:rPr>
                <w:rFonts w:ascii="Consolas" w:hAnsi="Consolas"/>
                <w:sz w:val="15"/>
                <w:lang w:val="ru-RU"/>
              </w:rPr>
              <w:t xml:space="preserve"> </w:t>
            </w:r>
            <w:r>
              <w:rPr>
                <w:rFonts w:ascii="Consolas" w:hAnsi="Consolas"/>
                <w:sz w:val="15"/>
              </w:rPr>
              <w:t>GCMS</w:t>
            </w:r>
            <w:r w:rsidRPr="00B75100">
              <w:rPr>
                <w:rFonts w:ascii="Consolas" w:hAnsi="Consolas"/>
                <w:sz w:val="15"/>
                <w:lang w:val="ru-RU"/>
              </w:rPr>
              <w:t>-</w:t>
            </w:r>
            <w:r>
              <w:rPr>
                <w:rFonts w:ascii="Consolas" w:hAnsi="Consolas"/>
                <w:sz w:val="15"/>
              </w:rPr>
              <w:t>TQ</w:t>
            </w:r>
            <w:r w:rsidRPr="00B75100">
              <w:rPr>
                <w:rFonts w:ascii="Consolas" w:hAnsi="Consolas"/>
                <w:sz w:val="15"/>
                <w:lang w:val="ru-RU"/>
              </w:rPr>
              <w:t xml:space="preserve">8050 </w:t>
            </w:r>
            <w:r>
              <w:rPr>
                <w:rFonts w:ascii="Consolas" w:hAnsi="Consolas"/>
                <w:sz w:val="15"/>
              </w:rPr>
              <w:t>GCMS</w:t>
            </w:r>
            <w:r w:rsidRPr="00B75100">
              <w:rPr>
                <w:rFonts w:ascii="Consolas" w:hAnsi="Consolas"/>
                <w:sz w:val="15"/>
                <w:lang w:val="ru-RU"/>
              </w:rPr>
              <w:t>-</w:t>
            </w:r>
            <w:r>
              <w:rPr>
                <w:rFonts w:ascii="Consolas" w:hAnsi="Consolas"/>
                <w:sz w:val="15"/>
              </w:rPr>
              <w:t>TQ</w:t>
            </w:r>
            <w:r w:rsidRPr="00B75100">
              <w:rPr>
                <w:rFonts w:ascii="Consolas" w:hAnsi="Consolas"/>
                <w:sz w:val="15"/>
                <w:lang w:val="ru-RU"/>
              </w:rPr>
              <w:t>8050++</w:t>
            </w:r>
            <w:r>
              <w:rPr>
                <w:rFonts w:ascii="Consolas" w:hAnsi="Consolas"/>
                <w:sz w:val="15"/>
              </w:rPr>
              <w:t>NX</w:t>
            </w:r>
            <w:r w:rsidRPr="00B75100">
              <w:rPr>
                <w:rFonts w:ascii="Consolas" w:hAnsi="Consolas"/>
                <w:sz w:val="15"/>
                <w:lang w:val="ru-RU"/>
              </w:rPr>
              <w:t xml:space="preserve"> =</w:t>
            </w:r>
            <w:r>
              <w:rPr>
                <w:rFonts w:ascii="Consolas" w:hAnsi="Consolas"/>
                <w:sz w:val="15"/>
              </w:rPr>
              <w:t>TQ</w:t>
            </w:r>
            <w:r w:rsidRPr="00B75100">
              <w:rPr>
                <w:rFonts w:ascii="Consolas" w:hAnsi="Consolas"/>
                <w:sz w:val="15"/>
                <w:lang w:val="ru-RU"/>
              </w:rPr>
              <w:t xml:space="preserve">8050 </w:t>
            </w:r>
            <w:r>
              <w:rPr>
                <w:rFonts w:ascii="Consolas" w:hAnsi="Consolas"/>
                <w:sz w:val="15"/>
              </w:rPr>
              <w:t>TRACE</w:t>
            </w:r>
            <w:r w:rsidRPr="00B75100">
              <w:rPr>
                <w:rFonts w:ascii="Consolas" w:hAnsi="Consolas"/>
                <w:sz w:val="15"/>
                <w:lang w:val="ru-RU"/>
              </w:rPr>
              <w:t xml:space="preserve">++1300 </w:t>
            </w:r>
            <w:r>
              <w:rPr>
                <w:rFonts w:ascii="Consolas" w:hAnsi="Consolas"/>
                <w:sz w:val="15"/>
              </w:rPr>
              <w:t>TRACE</w:t>
            </w:r>
            <w:r w:rsidRPr="00B75100">
              <w:rPr>
                <w:rFonts w:ascii="Consolas" w:hAnsi="Consolas"/>
                <w:sz w:val="15"/>
                <w:lang w:val="ru-RU"/>
              </w:rPr>
              <w:t xml:space="preserve">++1310 </w:t>
            </w:r>
            <w:r>
              <w:rPr>
                <w:rFonts w:ascii="Consolas" w:hAnsi="Consolas"/>
                <w:sz w:val="15"/>
              </w:rPr>
              <w:t>TRACE</w:t>
            </w:r>
            <w:r w:rsidRPr="00B75100">
              <w:rPr>
                <w:rFonts w:ascii="Consolas" w:hAnsi="Consolas"/>
                <w:sz w:val="15"/>
                <w:lang w:val="ru-RU"/>
              </w:rPr>
              <w:t xml:space="preserve">++1600 </w:t>
            </w:r>
            <w:r>
              <w:rPr>
                <w:rFonts w:ascii="Consolas" w:hAnsi="Consolas"/>
                <w:sz w:val="15"/>
              </w:rPr>
              <w:t>Trace</w:t>
            </w:r>
            <w:r w:rsidRPr="00B75100">
              <w:rPr>
                <w:rFonts w:ascii="Consolas" w:hAnsi="Consolas"/>
                <w:sz w:val="15"/>
                <w:lang w:val="ru-RU"/>
              </w:rPr>
              <w:t>++</w:t>
            </w:r>
            <w:r>
              <w:rPr>
                <w:rFonts w:ascii="Consolas" w:hAnsi="Consolas"/>
                <w:sz w:val="15"/>
              </w:rPr>
              <w:t>GC</w:t>
            </w:r>
            <w:r w:rsidRPr="00B75100">
              <w:rPr>
                <w:rFonts w:ascii="Consolas" w:hAnsi="Consolas"/>
                <w:sz w:val="15"/>
                <w:lang w:val="ru-RU"/>
              </w:rPr>
              <w:t xml:space="preserve"> </w:t>
            </w:r>
            <w:r>
              <w:rPr>
                <w:rFonts w:ascii="Consolas" w:hAnsi="Consolas"/>
                <w:sz w:val="15"/>
              </w:rPr>
              <w:t>TRACE</w:t>
            </w:r>
            <w:r w:rsidRPr="00B75100">
              <w:rPr>
                <w:rFonts w:ascii="Consolas" w:hAnsi="Consolas"/>
                <w:sz w:val="15"/>
                <w:lang w:val="ru-RU"/>
              </w:rPr>
              <w:t>++</w:t>
            </w:r>
            <w:r>
              <w:rPr>
                <w:rFonts w:ascii="Consolas" w:hAnsi="Consolas"/>
                <w:sz w:val="15"/>
              </w:rPr>
              <w:t>GC</w:t>
            </w:r>
            <w:r w:rsidRPr="00B75100">
              <w:rPr>
                <w:rFonts w:ascii="Consolas" w:hAnsi="Consolas"/>
                <w:sz w:val="15"/>
                <w:lang w:val="ru-RU"/>
              </w:rPr>
              <w:t xml:space="preserve"> </w:t>
            </w:r>
            <w:r>
              <w:rPr>
                <w:rFonts w:ascii="Consolas" w:hAnsi="Consolas"/>
                <w:sz w:val="15"/>
              </w:rPr>
              <w:t>Ultra</w:t>
            </w:r>
            <w:r w:rsidRPr="00B75100">
              <w:rPr>
                <w:rFonts w:ascii="Consolas" w:hAnsi="Consolas"/>
                <w:sz w:val="15"/>
                <w:lang w:val="ru-RU"/>
              </w:rPr>
              <w:t>++</w:t>
            </w:r>
            <w:r>
              <w:rPr>
                <w:rFonts w:ascii="Consolas" w:hAnsi="Consolas"/>
                <w:sz w:val="15"/>
              </w:rPr>
              <w:t>GC</w:t>
            </w:r>
            <w:r w:rsidRPr="00B75100">
              <w:rPr>
                <w:rFonts w:ascii="Consolas" w:hAnsi="Consolas"/>
                <w:sz w:val="15"/>
                <w:lang w:val="ru-RU"/>
              </w:rPr>
              <w:t xml:space="preserve"> </w:t>
            </w:r>
            <w:proofErr w:type="spellStart"/>
            <w:r>
              <w:rPr>
                <w:rFonts w:ascii="Consolas" w:hAnsi="Consolas"/>
                <w:sz w:val="15"/>
              </w:rPr>
              <w:t>TriPlus</w:t>
            </w:r>
            <w:proofErr w:type="spellEnd"/>
            <w:r w:rsidRPr="00B75100">
              <w:rPr>
                <w:rFonts w:ascii="Consolas" w:hAnsi="Consolas"/>
                <w:sz w:val="15"/>
                <w:lang w:val="ru-RU"/>
              </w:rPr>
              <w:t>++</w:t>
            </w:r>
            <w:r>
              <w:rPr>
                <w:rFonts w:ascii="Consolas" w:hAnsi="Consolas"/>
                <w:sz w:val="15"/>
              </w:rPr>
              <w:t>RSH</w:t>
            </w:r>
            <w:r w:rsidRPr="00B75100">
              <w:rPr>
                <w:rFonts w:ascii="Consolas" w:hAnsi="Consolas"/>
                <w:sz w:val="15"/>
                <w:lang w:val="ru-RU"/>
              </w:rPr>
              <w:t xml:space="preserve"> </w:t>
            </w:r>
            <w:r>
              <w:rPr>
                <w:rFonts w:ascii="Consolas" w:hAnsi="Consolas"/>
                <w:sz w:val="15"/>
              </w:rPr>
              <w:t>Thermo</w:t>
            </w:r>
            <w:r w:rsidRPr="00B75100">
              <w:rPr>
                <w:rFonts w:ascii="Consolas" w:hAnsi="Consolas"/>
                <w:sz w:val="15"/>
                <w:lang w:val="ru-RU"/>
              </w:rPr>
              <w:t>++</w:t>
            </w:r>
            <w:r>
              <w:rPr>
                <w:rFonts w:ascii="Consolas" w:hAnsi="Consolas"/>
                <w:sz w:val="15"/>
              </w:rPr>
              <w:t>ISQ</w:t>
            </w:r>
            <w:r w:rsidRPr="00B75100">
              <w:rPr>
                <w:rFonts w:ascii="Consolas" w:hAnsi="Consolas"/>
                <w:sz w:val="15"/>
                <w:lang w:val="ru-RU"/>
              </w:rPr>
              <w:t xml:space="preserve"> </w:t>
            </w:r>
            <w:proofErr w:type="spellStart"/>
            <w:r>
              <w:rPr>
                <w:rFonts w:ascii="Consolas" w:hAnsi="Consolas"/>
                <w:sz w:val="15"/>
              </w:rPr>
              <w:t>ISQ</w:t>
            </w:r>
            <w:proofErr w:type="spellEnd"/>
            <w:r w:rsidRPr="00B75100">
              <w:rPr>
                <w:rFonts w:ascii="Consolas" w:hAnsi="Consolas"/>
                <w:sz w:val="15"/>
                <w:lang w:val="ru-RU"/>
              </w:rPr>
              <w:t xml:space="preserve">++7000 </w:t>
            </w:r>
            <w:r>
              <w:rPr>
                <w:rFonts w:ascii="Consolas" w:hAnsi="Consolas"/>
                <w:sz w:val="15"/>
              </w:rPr>
              <w:t>ISQ</w:t>
            </w:r>
            <w:r w:rsidRPr="00B75100">
              <w:rPr>
                <w:rFonts w:ascii="Consolas" w:hAnsi="Consolas"/>
                <w:sz w:val="15"/>
                <w:lang w:val="ru-RU"/>
              </w:rPr>
              <w:t xml:space="preserve">++7610 </w:t>
            </w:r>
            <w:r>
              <w:rPr>
                <w:rFonts w:ascii="Consolas" w:hAnsi="Consolas"/>
                <w:sz w:val="15"/>
              </w:rPr>
              <w:t>DSQ</w:t>
            </w:r>
            <w:r w:rsidRPr="00B75100">
              <w:rPr>
                <w:rFonts w:ascii="Consolas" w:hAnsi="Consolas"/>
                <w:sz w:val="15"/>
                <w:lang w:val="ru-RU"/>
              </w:rPr>
              <w:t>++</w:t>
            </w:r>
            <w:r>
              <w:rPr>
                <w:rFonts w:ascii="Consolas" w:hAnsi="Consolas"/>
                <w:sz w:val="15"/>
              </w:rPr>
              <w:t>II</w:t>
            </w:r>
            <w:r w:rsidRPr="00B75100">
              <w:rPr>
                <w:rFonts w:ascii="Consolas" w:hAnsi="Consolas"/>
                <w:sz w:val="15"/>
                <w:lang w:val="ru-RU"/>
              </w:rPr>
              <w:t xml:space="preserve"> </w:t>
            </w:r>
            <w:r>
              <w:rPr>
                <w:rFonts w:ascii="Consolas" w:hAnsi="Consolas"/>
                <w:sz w:val="15"/>
              </w:rPr>
              <w:t>TSQ</w:t>
            </w:r>
            <w:r w:rsidRPr="00B75100">
              <w:rPr>
                <w:rFonts w:ascii="Consolas" w:hAnsi="Consolas"/>
                <w:sz w:val="15"/>
                <w:lang w:val="ru-RU"/>
              </w:rPr>
              <w:t xml:space="preserve">++8000 </w:t>
            </w:r>
            <w:r>
              <w:rPr>
                <w:rFonts w:ascii="Consolas" w:hAnsi="Consolas"/>
                <w:sz w:val="15"/>
              </w:rPr>
              <w:t>TSQ</w:t>
            </w:r>
            <w:r w:rsidRPr="00B75100">
              <w:rPr>
                <w:rFonts w:ascii="Consolas" w:hAnsi="Consolas"/>
                <w:sz w:val="15"/>
                <w:lang w:val="ru-RU"/>
              </w:rPr>
              <w:t xml:space="preserve">++9000 </w:t>
            </w:r>
            <w:r>
              <w:rPr>
                <w:rFonts w:ascii="Consolas" w:hAnsi="Consolas"/>
                <w:sz w:val="15"/>
              </w:rPr>
              <w:t>TSQ</w:t>
            </w:r>
            <w:r w:rsidRPr="00B75100">
              <w:rPr>
                <w:rFonts w:ascii="Consolas" w:hAnsi="Consolas"/>
                <w:sz w:val="15"/>
                <w:lang w:val="ru-RU"/>
              </w:rPr>
              <w:t xml:space="preserve">++9610 </w:t>
            </w:r>
            <w:r>
              <w:rPr>
                <w:rFonts w:ascii="Consolas" w:hAnsi="Consolas"/>
                <w:sz w:val="15"/>
              </w:rPr>
              <w:t>Orbitrap</w:t>
            </w:r>
            <w:r w:rsidRPr="00B75100">
              <w:rPr>
                <w:rFonts w:ascii="Consolas" w:hAnsi="Consolas"/>
                <w:sz w:val="15"/>
                <w:lang w:val="ru-RU"/>
              </w:rPr>
              <w:t>++</w:t>
            </w:r>
            <w:r>
              <w:rPr>
                <w:rFonts w:ascii="Consolas" w:hAnsi="Consolas"/>
                <w:sz w:val="15"/>
              </w:rPr>
              <w:t>GC</w:t>
            </w:r>
            <w:r w:rsidRPr="00B75100">
              <w:rPr>
                <w:rFonts w:ascii="Consolas" w:hAnsi="Consolas"/>
                <w:sz w:val="15"/>
                <w:lang w:val="ru-RU"/>
              </w:rPr>
              <w:t xml:space="preserve"> </w:t>
            </w:r>
            <w:r>
              <w:rPr>
                <w:rFonts w:ascii="Consolas" w:hAnsi="Consolas"/>
                <w:sz w:val="15"/>
              </w:rPr>
              <w:t>Orbitrap</w:t>
            </w:r>
            <w:r w:rsidRPr="00B75100">
              <w:rPr>
                <w:rFonts w:ascii="Consolas" w:hAnsi="Consolas"/>
                <w:sz w:val="15"/>
                <w:lang w:val="ru-RU"/>
              </w:rPr>
              <w:t>++</w:t>
            </w:r>
            <w:proofErr w:type="spellStart"/>
            <w:r>
              <w:rPr>
                <w:rFonts w:ascii="Consolas" w:hAnsi="Consolas"/>
                <w:sz w:val="15"/>
              </w:rPr>
              <w:t>Exploris</w:t>
            </w:r>
            <w:proofErr w:type="spellEnd"/>
            <w:r w:rsidRPr="00B75100">
              <w:rPr>
                <w:rFonts w:ascii="Consolas" w:hAnsi="Consolas"/>
                <w:sz w:val="15"/>
                <w:lang w:val="ru-RU"/>
              </w:rPr>
              <w:t>++</w:t>
            </w:r>
            <w:r>
              <w:rPr>
                <w:rFonts w:ascii="Consolas" w:hAnsi="Consolas"/>
                <w:sz w:val="15"/>
              </w:rPr>
              <w:t>GC</w:t>
            </w:r>
            <w:r w:rsidRPr="00B75100">
              <w:rPr>
                <w:rFonts w:ascii="Consolas" w:hAnsi="Consolas"/>
                <w:sz w:val="15"/>
                <w:lang w:val="ru-RU"/>
              </w:rPr>
              <w:t xml:space="preserve"> </w:t>
            </w:r>
            <w:proofErr w:type="spellStart"/>
            <w:r>
              <w:rPr>
                <w:rFonts w:ascii="Consolas" w:hAnsi="Consolas"/>
                <w:sz w:val="15"/>
              </w:rPr>
              <w:t>GC</w:t>
            </w:r>
            <w:proofErr w:type="spellEnd"/>
            <w:r w:rsidRPr="00B75100">
              <w:rPr>
                <w:rFonts w:ascii="Consolas" w:hAnsi="Consolas"/>
                <w:sz w:val="15"/>
                <w:lang w:val="ru-RU"/>
              </w:rPr>
              <w:t>++</w:t>
            </w:r>
            <w:r>
              <w:rPr>
                <w:rFonts w:ascii="Consolas" w:hAnsi="Consolas"/>
                <w:sz w:val="15"/>
              </w:rPr>
              <w:t>Orbitrap</w:t>
            </w:r>
            <w:r w:rsidRPr="00B75100">
              <w:rPr>
                <w:rFonts w:ascii="Consolas" w:hAnsi="Consolas"/>
                <w:sz w:val="15"/>
                <w:lang w:val="ru-RU"/>
              </w:rPr>
              <w:t xml:space="preserve"> </w:t>
            </w:r>
            <w:r>
              <w:rPr>
                <w:rFonts w:ascii="Consolas" w:hAnsi="Consolas"/>
                <w:sz w:val="15"/>
              </w:rPr>
              <w:t>PerkinElmer</w:t>
            </w:r>
            <w:r w:rsidRPr="00B75100">
              <w:rPr>
                <w:rFonts w:ascii="Consolas" w:hAnsi="Consolas"/>
                <w:sz w:val="15"/>
                <w:lang w:val="ru-RU"/>
              </w:rPr>
              <w:t>++</w:t>
            </w:r>
            <w:r>
              <w:rPr>
                <w:rFonts w:ascii="Consolas" w:hAnsi="Consolas"/>
                <w:sz w:val="15"/>
              </w:rPr>
              <w:t>Clarus</w:t>
            </w:r>
            <w:r w:rsidRPr="00B75100">
              <w:rPr>
                <w:rFonts w:ascii="Consolas" w:hAnsi="Consolas"/>
                <w:sz w:val="15"/>
                <w:lang w:val="ru-RU"/>
              </w:rPr>
              <w:t xml:space="preserve"> </w:t>
            </w:r>
            <w:proofErr w:type="spellStart"/>
            <w:r>
              <w:rPr>
                <w:rFonts w:ascii="Consolas" w:hAnsi="Consolas"/>
                <w:sz w:val="15"/>
              </w:rPr>
              <w:t>Clarus</w:t>
            </w:r>
            <w:proofErr w:type="spellEnd"/>
            <w:r w:rsidRPr="00B75100">
              <w:rPr>
                <w:rFonts w:ascii="Consolas" w:hAnsi="Consolas"/>
                <w:sz w:val="15"/>
                <w:lang w:val="ru-RU"/>
              </w:rPr>
              <w:t xml:space="preserve">++480 </w:t>
            </w:r>
            <w:r>
              <w:rPr>
                <w:rFonts w:ascii="Consolas" w:hAnsi="Consolas"/>
                <w:sz w:val="15"/>
              </w:rPr>
              <w:t>Clarus</w:t>
            </w:r>
            <w:r w:rsidRPr="00B75100">
              <w:rPr>
                <w:rFonts w:ascii="Consolas" w:hAnsi="Consolas"/>
                <w:sz w:val="15"/>
                <w:lang w:val="ru-RU"/>
              </w:rPr>
              <w:t xml:space="preserve">++500 </w:t>
            </w:r>
            <w:r>
              <w:rPr>
                <w:rFonts w:ascii="Consolas" w:hAnsi="Consolas"/>
                <w:sz w:val="15"/>
              </w:rPr>
              <w:t>Clarus</w:t>
            </w:r>
            <w:r w:rsidRPr="00B75100">
              <w:rPr>
                <w:rFonts w:ascii="Consolas" w:hAnsi="Consolas"/>
                <w:sz w:val="15"/>
                <w:lang w:val="ru-RU"/>
              </w:rPr>
              <w:t xml:space="preserve">++580 </w:t>
            </w:r>
            <w:r>
              <w:rPr>
                <w:rFonts w:ascii="Consolas" w:hAnsi="Consolas"/>
                <w:sz w:val="15"/>
              </w:rPr>
              <w:t>Clarus</w:t>
            </w:r>
            <w:r w:rsidRPr="00B75100">
              <w:rPr>
                <w:rFonts w:ascii="Consolas" w:hAnsi="Consolas"/>
                <w:sz w:val="15"/>
                <w:lang w:val="ru-RU"/>
              </w:rPr>
              <w:t xml:space="preserve">++590 </w:t>
            </w:r>
            <w:r>
              <w:rPr>
                <w:rFonts w:ascii="Consolas" w:hAnsi="Consolas"/>
                <w:sz w:val="15"/>
              </w:rPr>
              <w:t>Clarus</w:t>
            </w:r>
            <w:r w:rsidRPr="00B75100">
              <w:rPr>
                <w:rFonts w:ascii="Consolas" w:hAnsi="Consolas"/>
                <w:sz w:val="15"/>
                <w:lang w:val="ru-RU"/>
              </w:rPr>
              <w:t xml:space="preserve">++600 </w:t>
            </w:r>
            <w:r>
              <w:rPr>
                <w:rFonts w:ascii="Consolas" w:hAnsi="Consolas"/>
                <w:sz w:val="15"/>
              </w:rPr>
              <w:t>Clarus</w:t>
            </w:r>
            <w:r w:rsidRPr="00B75100">
              <w:rPr>
                <w:rFonts w:ascii="Consolas" w:hAnsi="Consolas"/>
                <w:sz w:val="15"/>
                <w:lang w:val="ru-RU"/>
              </w:rPr>
              <w:t xml:space="preserve">++680 </w:t>
            </w:r>
            <w:r>
              <w:rPr>
                <w:rFonts w:ascii="Consolas" w:hAnsi="Consolas"/>
                <w:sz w:val="15"/>
              </w:rPr>
              <w:t>Clarus</w:t>
            </w:r>
            <w:r w:rsidRPr="00B75100">
              <w:rPr>
                <w:rFonts w:ascii="Consolas" w:hAnsi="Consolas"/>
                <w:sz w:val="15"/>
                <w:lang w:val="ru-RU"/>
              </w:rPr>
              <w:t xml:space="preserve">++690 </w:t>
            </w:r>
            <w:proofErr w:type="spellStart"/>
            <w:r>
              <w:rPr>
                <w:rFonts w:ascii="Consolas" w:hAnsi="Consolas"/>
                <w:sz w:val="15"/>
              </w:rPr>
              <w:t>AutoSystem</w:t>
            </w:r>
            <w:proofErr w:type="spellEnd"/>
            <w:r w:rsidRPr="00B75100">
              <w:rPr>
                <w:rFonts w:ascii="Consolas" w:hAnsi="Consolas"/>
                <w:sz w:val="15"/>
                <w:lang w:val="ru-RU"/>
              </w:rPr>
              <w:t>++</w:t>
            </w:r>
            <w:r>
              <w:rPr>
                <w:rFonts w:ascii="Consolas" w:hAnsi="Consolas"/>
                <w:sz w:val="15"/>
              </w:rPr>
              <w:t>GC</w:t>
            </w:r>
            <w:r w:rsidRPr="00B75100">
              <w:rPr>
                <w:rFonts w:ascii="Consolas" w:hAnsi="Consolas"/>
                <w:sz w:val="15"/>
                <w:lang w:val="ru-RU"/>
              </w:rPr>
              <w:t xml:space="preserve"> </w:t>
            </w:r>
            <w:proofErr w:type="spellStart"/>
            <w:r>
              <w:rPr>
                <w:rFonts w:ascii="Consolas" w:hAnsi="Consolas"/>
                <w:sz w:val="15"/>
              </w:rPr>
              <w:t>TurboMass</w:t>
            </w:r>
            <w:proofErr w:type="spellEnd"/>
            <w:r w:rsidRPr="00B75100">
              <w:rPr>
                <w:rFonts w:ascii="Consolas" w:hAnsi="Consolas"/>
                <w:sz w:val="15"/>
                <w:lang w:val="ru-RU"/>
              </w:rPr>
              <w:t xml:space="preserve"> </w:t>
            </w:r>
            <w:r>
              <w:rPr>
                <w:rFonts w:ascii="Consolas" w:hAnsi="Consolas"/>
                <w:sz w:val="15"/>
              </w:rPr>
              <w:t>Clarus</w:t>
            </w:r>
            <w:r w:rsidRPr="00B75100">
              <w:rPr>
                <w:rFonts w:ascii="Consolas" w:hAnsi="Consolas"/>
                <w:sz w:val="15"/>
                <w:lang w:val="ru-RU"/>
              </w:rPr>
              <w:t>++</w:t>
            </w:r>
            <w:r>
              <w:rPr>
                <w:rFonts w:ascii="Consolas" w:hAnsi="Consolas"/>
                <w:sz w:val="15"/>
              </w:rPr>
              <w:t>SQ</w:t>
            </w:r>
            <w:r w:rsidRPr="00B75100">
              <w:rPr>
                <w:rFonts w:ascii="Consolas" w:hAnsi="Consolas"/>
                <w:sz w:val="15"/>
                <w:lang w:val="ru-RU"/>
              </w:rPr>
              <w:t xml:space="preserve">8 </w:t>
            </w:r>
            <w:r>
              <w:rPr>
                <w:rFonts w:ascii="Consolas" w:hAnsi="Consolas"/>
                <w:sz w:val="15"/>
              </w:rPr>
              <w:t>Clarus</w:t>
            </w:r>
            <w:r w:rsidRPr="00B75100">
              <w:rPr>
                <w:rFonts w:ascii="Consolas" w:hAnsi="Consolas"/>
                <w:sz w:val="15"/>
                <w:lang w:val="ru-RU"/>
              </w:rPr>
              <w:t>++600</w:t>
            </w:r>
            <w:r>
              <w:rPr>
                <w:rFonts w:ascii="Consolas" w:hAnsi="Consolas"/>
                <w:sz w:val="15"/>
              </w:rPr>
              <w:t>T</w:t>
            </w:r>
            <w:r w:rsidRPr="00B75100">
              <w:rPr>
                <w:rFonts w:ascii="Consolas" w:hAnsi="Consolas"/>
                <w:sz w:val="15"/>
                <w:lang w:val="ru-RU"/>
              </w:rPr>
              <w:t xml:space="preserve"> </w:t>
            </w:r>
            <w:r>
              <w:rPr>
                <w:rFonts w:ascii="Consolas" w:hAnsi="Consolas"/>
                <w:sz w:val="15"/>
              </w:rPr>
              <w:t>Bruker</w:t>
            </w:r>
            <w:r w:rsidRPr="00B75100">
              <w:rPr>
                <w:rFonts w:ascii="Consolas" w:hAnsi="Consolas"/>
                <w:sz w:val="15"/>
                <w:lang w:val="ru-RU"/>
              </w:rPr>
              <w:t>++</w:t>
            </w:r>
            <w:r>
              <w:rPr>
                <w:rFonts w:ascii="Consolas" w:hAnsi="Consolas"/>
                <w:sz w:val="15"/>
              </w:rPr>
              <w:t>Scion</w:t>
            </w:r>
            <w:r w:rsidRPr="00B75100">
              <w:rPr>
                <w:rFonts w:ascii="Consolas" w:hAnsi="Consolas"/>
                <w:sz w:val="15"/>
                <w:lang w:val="ru-RU"/>
              </w:rPr>
              <w:t xml:space="preserve"> =</w:t>
            </w:r>
            <w:r>
              <w:rPr>
                <w:rFonts w:ascii="Consolas" w:hAnsi="Consolas"/>
                <w:sz w:val="15"/>
              </w:rPr>
              <w:t>SCION</w:t>
            </w:r>
            <w:r w:rsidRPr="00B75100">
              <w:rPr>
                <w:rFonts w:ascii="Consolas" w:hAnsi="Consolas"/>
                <w:sz w:val="15"/>
                <w:lang w:val="ru-RU"/>
              </w:rPr>
              <w:t xml:space="preserve"> </w:t>
            </w:r>
            <w:proofErr w:type="spellStart"/>
            <w:r w:rsidRPr="00B75100">
              <w:rPr>
                <w:rFonts w:ascii="Consolas" w:hAnsi="Consolas"/>
                <w:sz w:val="15"/>
                <w:lang w:val="ru-RU"/>
              </w:rPr>
              <w:t>Хромос</w:t>
            </w:r>
            <w:proofErr w:type="spellEnd"/>
            <w:r w:rsidRPr="00B75100">
              <w:rPr>
                <w:rFonts w:ascii="Consolas" w:hAnsi="Consolas"/>
                <w:sz w:val="15"/>
                <w:lang w:val="ru-RU"/>
              </w:rPr>
              <w:t xml:space="preserve">++ГХ </w:t>
            </w:r>
            <w:proofErr w:type="spellStart"/>
            <w:r w:rsidRPr="00B75100">
              <w:rPr>
                <w:rFonts w:ascii="Consolas" w:hAnsi="Consolas"/>
                <w:sz w:val="15"/>
                <w:lang w:val="ru-RU"/>
              </w:rPr>
              <w:t>Хромос</w:t>
            </w:r>
            <w:proofErr w:type="spellEnd"/>
            <w:r w:rsidRPr="00B75100">
              <w:rPr>
                <w:rFonts w:ascii="Consolas" w:hAnsi="Consolas"/>
                <w:sz w:val="15"/>
                <w:lang w:val="ru-RU"/>
              </w:rPr>
              <w:t xml:space="preserve"> =Кристалл </w:t>
            </w:r>
            <w:proofErr w:type="spellStart"/>
            <w:r w:rsidRPr="00B75100">
              <w:rPr>
                <w:rFonts w:ascii="Consolas" w:hAnsi="Consolas"/>
                <w:sz w:val="15"/>
                <w:lang w:val="ru-RU"/>
              </w:rPr>
              <w:t>Хроматэк</w:t>
            </w:r>
            <w:proofErr w:type="spellEnd"/>
            <w:r w:rsidRPr="00B75100">
              <w:rPr>
                <w:rFonts w:ascii="Consolas" w:hAnsi="Consolas"/>
                <w:sz w:val="15"/>
                <w:lang w:val="ru-RU"/>
              </w:rPr>
              <w:t>-Кристалл =</w:t>
            </w:r>
            <w:proofErr w:type="spellStart"/>
            <w:r w:rsidRPr="00B75100">
              <w:rPr>
                <w:rFonts w:ascii="Consolas" w:hAnsi="Consolas"/>
                <w:sz w:val="15"/>
                <w:lang w:val="ru-RU"/>
              </w:rPr>
              <w:t>Хроматэк</w:t>
            </w:r>
            <w:proofErr w:type="spellEnd"/>
            <w:r w:rsidRPr="00B75100">
              <w:rPr>
                <w:rFonts w:ascii="Consolas" w:hAnsi="Consolas"/>
                <w:sz w:val="15"/>
                <w:lang w:val="ru-RU"/>
              </w:rPr>
              <w:t xml:space="preserve"> =Цвет Цвет++800 =Маэстро</w:t>
            </w:r>
          </w:p>
        </w:tc>
      </w:tr>
    </w:tbl>
    <w:p w14:paraId="0F9E9579" w14:textId="77777777" w:rsidR="005107C9" w:rsidRPr="00B75100" w:rsidRDefault="005107C9">
      <w:pPr>
        <w:rPr>
          <w:lang w:val="ru-RU"/>
        </w:rPr>
      </w:pPr>
    </w:p>
    <w:p w14:paraId="51D8EBB8" w14:textId="77777777" w:rsidR="005107C9" w:rsidRDefault="00B75100">
      <w:r>
        <w:rPr>
          <w:b/>
        </w:rPr>
        <w:t xml:space="preserve">EXCLUDE: </w:t>
      </w:r>
      <w:proofErr w:type="spellStart"/>
      <w:r>
        <w:t>Общий</w:t>
      </w:r>
      <w:proofErr w:type="spellEnd"/>
      <w:r>
        <w:t xml:space="preserve"> EXCLUDE (</w:t>
      </w:r>
      <w:proofErr w:type="spellStart"/>
      <w:r>
        <w:t>раздел</w:t>
      </w:r>
      <w:proofErr w:type="spellEnd"/>
      <w:r>
        <w:t xml:space="preserve"> 6)</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3599D6AA" w14:textId="77777777">
        <w:trPr>
          <w:jc w:val="center"/>
        </w:trPr>
        <w:tc>
          <w:tcPr>
            <w:tcW w:w="9638" w:type="dxa"/>
            <w:shd w:val="clear" w:color="auto" w:fill="FCE4D6"/>
          </w:tcPr>
          <w:p w14:paraId="09D7C47E" w14:textId="77777777" w:rsidR="005107C9" w:rsidRPr="00B75100" w:rsidRDefault="00B75100">
            <w:pPr>
              <w:rPr>
                <w:lang w:val="ru-RU"/>
              </w:rPr>
            </w:pPr>
            <w:r>
              <w:rPr>
                <w:b/>
                <w:sz w:val="18"/>
              </w:rPr>
              <w:t>EXCLUDE</w:t>
            </w:r>
            <w:r w:rsidRPr="00B75100">
              <w:rPr>
                <w:b/>
                <w:sz w:val="18"/>
                <w:lang w:val="ru-RU"/>
              </w:rPr>
              <w:t xml:space="preserve"> → поле «Исключать»:</w:t>
            </w:r>
            <w:r w:rsidRPr="00B75100">
              <w:rPr>
                <w:b/>
                <w:sz w:val="18"/>
                <w:lang w:val="ru-RU"/>
              </w:rPr>
              <w:br/>
            </w:r>
            <w:r w:rsidRPr="00B75100">
              <w:rPr>
                <w:rFonts w:ascii="Consolas" w:hAnsi="Consolas"/>
                <w:sz w:val="15"/>
                <w:lang w:val="ru-RU"/>
              </w:rPr>
              <w:t xml:space="preserve">реактив реагент антител </w:t>
            </w:r>
            <w:proofErr w:type="spellStart"/>
            <w:r w:rsidRPr="00B75100">
              <w:rPr>
                <w:rFonts w:ascii="Consolas" w:hAnsi="Consolas"/>
                <w:sz w:val="15"/>
                <w:lang w:val="ru-RU"/>
              </w:rPr>
              <w:t>обществ+мнен</w:t>
            </w:r>
            <w:proofErr w:type="spellEnd"/>
            <w:r w:rsidRPr="00B75100">
              <w:rPr>
                <w:rFonts w:ascii="Consolas" w:hAnsi="Consolas"/>
                <w:sz w:val="15"/>
                <w:lang w:val="ru-RU"/>
              </w:rPr>
              <w:t xml:space="preserve"> охот посуд </w:t>
            </w:r>
            <w:proofErr w:type="spellStart"/>
            <w:r w:rsidRPr="00B75100">
              <w:rPr>
                <w:rFonts w:ascii="Consolas" w:hAnsi="Consolas"/>
                <w:sz w:val="15"/>
                <w:lang w:val="ru-RU"/>
              </w:rPr>
              <w:t>лабор+посуд</w:t>
            </w:r>
            <w:proofErr w:type="spellEnd"/>
            <w:r w:rsidRPr="00B75100">
              <w:rPr>
                <w:rFonts w:ascii="Consolas" w:hAnsi="Consolas"/>
                <w:sz w:val="15"/>
                <w:lang w:val="ru-RU"/>
              </w:rPr>
              <w:t xml:space="preserve"> массаж арматур фильтроэлемент фрезер </w:t>
            </w:r>
            <w:proofErr w:type="spellStart"/>
            <w:r w:rsidRPr="00B75100">
              <w:rPr>
                <w:rFonts w:ascii="Consolas" w:hAnsi="Consolas"/>
                <w:sz w:val="15"/>
                <w:lang w:val="ru-RU"/>
              </w:rPr>
              <w:t>фотоник</w:t>
            </w:r>
            <w:proofErr w:type="spellEnd"/>
            <w:r w:rsidRPr="00B75100">
              <w:rPr>
                <w:rFonts w:ascii="Consolas" w:hAnsi="Consolas"/>
                <w:sz w:val="15"/>
                <w:lang w:val="ru-RU"/>
              </w:rPr>
              <w:t xml:space="preserve"> электроплит </w:t>
            </w:r>
            <w:proofErr w:type="spellStart"/>
            <w:r w:rsidRPr="00B75100">
              <w:rPr>
                <w:rFonts w:ascii="Consolas" w:hAnsi="Consolas"/>
                <w:sz w:val="15"/>
                <w:lang w:val="ru-RU"/>
              </w:rPr>
              <w:t>масс+отдых</w:t>
            </w:r>
            <w:proofErr w:type="spellEnd"/>
            <w:r w:rsidRPr="00B75100">
              <w:rPr>
                <w:rFonts w:ascii="Consolas" w:hAnsi="Consolas"/>
                <w:sz w:val="15"/>
                <w:lang w:val="ru-RU"/>
              </w:rPr>
              <w:t xml:space="preserve"> криптограф </w:t>
            </w:r>
            <w:proofErr w:type="spellStart"/>
            <w:r w:rsidRPr="00B75100">
              <w:rPr>
                <w:rFonts w:ascii="Consolas" w:hAnsi="Consolas"/>
                <w:sz w:val="15"/>
                <w:lang w:val="ru-RU"/>
              </w:rPr>
              <w:t>криптограф+оборуд</w:t>
            </w:r>
            <w:proofErr w:type="spellEnd"/>
            <w:r w:rsidRPr="00B75100">
              <w:rPr>
                <w:rFonts w:ascii="Consolas" w:hAnsi="Consolas"/>
                <w:sz w:val="15"/>
                <w:lang w:val="ru-RU"/>
              </w:rPr>
              <w:t xml:space="preserve"> </w:t>
            </w:r>
            <w:proofErr w:type="spellStart"/>
            <w:r w:rsidRPr="00B75100">
              <w:rPr>
                <w:rFonts w:ascii="Consolas" w:hAnsi="Consolas"/>
                <w:sz w:val="15"/>
                <w:lang w:val="ru-RU"/>
              </w:rPr>
              <w:t>вычисл+техника</w:t>
            </w:r>
            <w:proofErr w:type="spellEnd"/>
            <w:r w:rsidRPr="00B75100">
              <w:rPr>
                <w:rFonts w:ascii="Consolas" w:hAnsi="Consolas"/>
                <w:sz w:val="15"/>
                <w:lang w:val="ru-RU"/>
              </w:rPr>
              <w:t xml:space="preserve"> фонтан крипто </w:t>
            </w:r>
            <w:proofErr w:type="spellStart"/>
            <w:r w:rsidRPr="00B75100">
              <w:rPr>
                <w:rFonts w:ascii="Consolas" w:hAnsi="Consolas"/>
                <w:sz w:val="15"/>
                <w:lang w:val="ru-RU"/>
              </w:rPr>
              <w:t>парков+простран</w:t>
            </w:r>
            <w:proofErr w:type="spellEnd"/>
            <w:r w:rsidRPr="00B75100">
              <w:rPr>
                <w:rFonts w:ascii="Consolas" w:hAnsi="Consolas"/>
                <w:sz w:val="15"/>
                <w:lang w:val="ru-RU"/>
              </w:rPr>
              <w:t xml:space="preserve"> </w:t>
            </w:r>
            <w:proofErr w:type="spellStart"/>
            <w:r w:rsidRPr="00B75100">
              <w:rPr>
                <w:rFonts w:ascii="Consolas" w:hAnsi="Consolas"/>
                <w:sz w:val="15"/>
                <w:lang w:val="ru-RU"/>
              </w:rPr>
              <w:t>электрон+очеред</w:t>
            </w:r>
            <w:proofErr w:type="spellEnd"/>
            <w:r w:rsidRPr="00B75100">
              <w:rPr>
                <w:rFonts w:ascii="Consolas" w:hAnsi="Consolas"/>
                <w:sz w:val="15"/>
                <w:lang w:val="ru-RU"/>
              </w:rPr>
              <w:t xml:space="preserve"> </w:t>
            </w:r>
            <w:proofErr w:type="spellStart"/>
            <w:r w:rsidRPr="00B75100">
              <w:rPr>
                <w:rFonts w:ascii="Consolas" w:hAnsi="Consolas"/>
                <w:sz w:val="15"/>
                <w:lang w:val="ru-RU"/>
              </w:rPr>
              <w:t>судостроен</w:t>
            </w:r>
            <w:proofErr w:type="spellEnd"/>
            <w:r w:rsidRPr="00B75100">
              <w:rPr>
                <w:rFonts w:ascii="Consolas" w:hAnsi="Consolas"/>
                <w:sz w:val="15"/>
                <w:lang w:val="ru-RU"/>
              </w:rPr>
              <w:t xml:space="preserve"> </w:t>
            </w:r>
            <w:proofErr w:type="spellStart"/>
            <w:r w:rsidRPr="00B75100">
              <w:rPr>
                <w:rFonts w:ascii="Consolas" w:hAnsi="Consolas"/>
                <w:sz w:val="15"/>
                <w:lang w:val="ru-RU"/>
              </w:rPr>
              <w:t>слепоч+масс</w:t>
            </w:r>
            <w:proofErr w:type="spellEnd"/>
            <w:r w:rsidRPr="00B75100">
              <w:rPr>
                <w:rFonts w:ascii="Consolas" w:hAnsi="Consolas"/>
                <w:sz w:val="15"/>
                <w:lang w:val="ru-RU"/>
              </w:rPr>
              <w:t xml:space="preserve"> </w:t>
            </w:r>
            <w:proofErr w:type="spellStart"/>
            <w:r w:rsidRPr="00B75100">
              <w:rPr>
                <w:rFonts w:ascii="Consolas" w:hAnsi="Consolas"/>
                <w:sz w:val="15"/>
                <w:lang w:val="ru-RU"/>
              </w:rPr>
              <w:t>поток+посетит</w:t>
            </w:r>
            <w:proofErr w:type="spellEnd"/>
            <w:r w:rsidRPr="00B75100">
              <w:rPr>
                <w:rFonts w:ascii="Consolas" w:hAnsi="Consolas"/>
                <w:sz w:val="15"/>
                <w:lang w:val="ru-RU"/>
              </w:rPr>
              <w:t xml:space="preserve"> </w:t>
            </w:r>
            <w:proofErr w:type="spellStart"/>
            <w:r w:rsidRPr="00B75100">
              <w:rPr>
                <w:rFonts w:ascii="Consolas" w:hAnsi="Consolas"/>
                <w:sz w:val="15"/>
                <w:lang w:val="ru-RU"/>
              </w:rPr>
              <w:t>вентиляц</w:t>
            </w:r>
            <w:proofErr w:type="spellEnd"/>
            <w:r w:rsidRPr="00B75100">
              <w:rPr>
                <w:rFonts w:ascii="Consolas" w:hAnsi="Consolas"/>
                <w:sz w:val="15"/>
                <w:lang w:val="ru-RU"/>
              </w:rPr>
              <w:t xml:space="preserve"> пищеблок </w:t>
            </w:r>
            <w:proofErr w:type="spellStart"/>
            <w:r w:rsidRPr="00B75100">
              <w:rPr>
                <w:rFonts w:ascii="Consolas" w:hAnsi="Consolas"/>
                <w:sz w:val="15"/>
                <w:lang w:val="ru-RU"/>
              </w:rPr>
              <w:t>конференц+связь</w:t>
            </w:r>
            <w:proofErr w:type="spellEnd"/>
            <w:r w:rsidRPr="00B75100">
              <w:rPr>
                <w:rFonts w:ascii="Consolas" w:hAnsi="Consolas"/>
                <w:sz w:val="15"/>
                <w:lang w:val="ru-RU"/>
              </w:rPr>
              <w:t xml:space="preserve"> =гирь =гиря =гель </w:t>
            </w:r>
            <w:proofErr w:type="spellStart"/>
            <w:r w:rsidRPr="00B75100">
              <w:rPr>
                <w:rFonts w:ascii="Consolas" w:hAnsi="Consolas"/>
                <w:sz w:val="15"/>
                <w:lang w:val="ru-RU"/>
              </w:rPr>
              <w:t>навигац</w:t>
            </w:r>
            <w:proofErr w:type="spellEnd"/>
            <w:r w:rsidRPr="00B75100">
              <w:rPr>
                <w:rFonts w:ascii="Consolas" w:hAnsi="Consolas"/>
                <w:sz w:val="15"/>
                <w:lang w:val="ru-RU"/>
              </w:rPr>
              <w:t xml:space="preserve"> </w:t>
            </w:r>
            <w:proofErr w:type="spellStart"/>
            <w:r w:rsidRPr="00B75100">
              <w:rPr>
                <w:rFonts w:ascii="Consolas" w:hAnsi="Consolas"/>
                <w:sz w:val="15"/>
                <w:lang w:val="ru-RU"/>
              </w:rPr>
              <w:t>дошкольн</w:t>
            </w:r>
            <w:proofErr w:type="spellEnd"/>
            <w:r w:rsidRPr="00B75100">
              <w:rPr>
                <w:rFonts w:ascii="Consolas" w:hAnsi="Consolas"/>
                <w:sz w:val="15"/>
                <w:lang w:val="ru-RU"/>
              </w:rPr>
              <w:t xml:space="preserve"> барометр налогов =ИКТ </w:t>
            </w:r>
            <w:proofErr w:type="spellStart"/>
            <w:r w:rsidRPr="00B75100">
              <w:rPr>
                <w:rFonts w:ascii="Consolas" w:hAnsi="Consolas"/>
                <w:sz w:val="15"/>
                <w:lang w:val="ru-RU"/>
              </w:rPr>
              <w:t>научн+чтен</w:t>
            </w:r>
            <w:proofErr w:type="spellEnd"/>
            <w:r w:rsidRPr="00B75100">
              <w:rPr>
                <w:rFonts w:ascii="Consolas" w:hAnsi="Consolas"/>
                <w:sz w:val="15"/>
                <w:lang w:val="ru-RU"/>
              </w:rPr>
              <w:t xml:space="preserve"> пылесос </w:t>
            </w:r>
            <w:proofErr w:type="spellStart"/>
            <w:r w:rsidRPr="00B75100">
              <w:rPr>
                <w:rFonts w:ascii="Consolas" w:hAnsi="Consolas"/>
                <w:sz w:val="15"/>
                <w:lang w:val="ru-RU"/>
              </w:rPr>
              <w:t>искусств+вентиляц+легк</w:t>
            </w:r>
            <w:proofErr w:type="spellEnd"/>
            <w:r w:rsidRPr="00B75100">
              <w:rPr>
                <w:rFonts w:ascii="Consolas" w:hAnsi="Consolas"/>
                <w:sz w:val="15"/>
                <w:lang w:val="ru-RU"/>
              </w:rPr>
              <w:t xml:space="preserve"> </w:t>
            </w:r>
            <w:proofErr w:type="spellStart"/>
            <w:r w:rsidRPr="00B75100">
              <w:rPr>
                <w:rFonts w:ascii="Consolas" w:hAnsi="Consolas"/>
                <w:sz w:val="15"/>
                <w:lang w:val="ru-RU"/>
              </w:rPr>
              <w:t>пьезоэлектрич</w:t>
            </w:r>
            <w:proofErr w:type="spellEnd"/>
            <w:r w:rsidRPr="00B75100">
              <w:rPr>
                <w:rFonts w:ascii="Consolas" w:hAnsi="Consolas"/>
                <w:sz w:val="15"/>
                <w:lang w:val="ru-RU"/>
              </w:rPr>
              <w:t xml:space="preserve"> проектор автомобиль </w:t>
            </w:r>
            <w:proofErr w:type="spellStart"/>
            <w:r w:rsidRPr="00B75100">
              <w:rPr>
                <w:rFonts w:ascii="Consolas" w:hAnsi="Consolas"/>
                <w:sz w:val="15"/>
                <w:lang w:val="ru-RU"/>
              </w:rPr>
              <w:t>автомобил</w:t>
            </w:r>
            <w:proofErr w:type="spellEnd"/>
            <w:r w:rsidRPr="00B75100">
              <w:rPr>
                <w:rFonts w:ascii="Consolas" w:hAnsi="Consolas"/>
                <w:sz w:val="15"/>
                <w:lang w:val="ru-RU"/>
              </w:rPr>
              <w:t xml:space="preserve"> кондиционер </w:t>
            </w:r>
            <w:proofErr w:type="spellStart"/>
            <w:r w:rsidRPr="00B75100">
              <w:rPr>
                <w:rFonts w:ascii="Consolas" w:hAnsi="Consolas"/>
                <w:sz w:val="15"/>
                <w:lang w:val="ru-RU"/>
              </w:rPr>
              <w:t>сантех</w:t>
            </w:r>
            <w:proofErr w:type="spellEnd"/>
            <w:r w:rsidRPr="00B75100">
              <w:rPr>
                <w:rFonts w:ascii="Consolas" w:hAnsi="Consolas"/>
                <w:sz w:val="15"/>
                <w:lang w:val="ru-RU"/>
              </w:rPr>
              <w:t xml:space="preserve"> дым </w:t>
            </w:r>
            <w:proofErr w:type="spellStart"/>
            <w:r w:rsidRPr="00B75100">
              <w:rPr>
                <w:rFonts w:ascii="Consolas" w:hAnsi="Consolas"/>
                <w:sz w:val="15"/>
                <w:lang w:val="ru-RU"/>
              </w:rPr>
              <w:t>животн</w:t>
            </w:r>
            <w:proofErr w:type="spellEnd"/>
            <w:r w:rsidRPr="00B75100">
              <w:rPr>
                <w:rFonts w:ascii="Consolas" w:hAnsi="Consolas"/>
                <w:sz w:val="15"/>
                <w:lang w:val="ru-RU"/>
              </w:rPr>
              <w:t xml:space="preserve"> </w:t>
            </w:r>
            <w:proofErr w:type="spellStart"/>
            <w:r w:rsidRPr="00B75100">
              <w:rPr>
                <w:rFonts w:ascii="Consolas" w:hAnsi="Consolas"/>
                <w:sz w:val="15"/>
                <w:lang w:val="ru-RU"/>
              </w:rPr>
              <w:t>набор+лаборатор+диагност</w:t>
            </w:r>
            <w:proofErr w:type="spellEnd"/>
            <w:r w:rsidRPr="00B75100">
              <w:rPr>
                <w:rFonts w:ascii="Consolas" w:hAnsi="Consolas"/>
                <w:sz w:val="15"/>
                <w:lang w:val="ru-RU"/>
              </w:rPr>
              <w:t xml:space="preserve"> </w:t>
            </w:r>
            <w:proofErr w:type="spellStart"/>
            <w:r w:rsidRPr="00B75100">
              <w:rPr>
                <w:rFonts w:ascii="Consolas" w:hAnsi="Consolas"/>
                <w:sz w:val="15"/>
                <w:lang w:val="ru-RU"/>
              </w:rPr>
              <w:t>пробир</w:t>
            </w:r>
            <w:proofErr w:type="spellEnd"/>
            <w:r w:rsidRPr="00B75100">
              <w:rPr>
                <w:rFonts w:ascii="Consolas" w:hAnsi="Consolas"/>
                <w:sz w:val="15"/>
                <w:lang w:val="ru-RU"/>
              </w:rPr>
              <w:t xml:space="preserve"> газет </w:t>
            </w:r>
            <w:proofErr w:type="spellStart"/>
            <w:r w:rsidRPr="00B75100">
              <w:rPr>
                <w:rFonts w:ascii="Consolas" w:hAnsi="Consolas"/>
                <w:sz w:val="15"/>
                <w:lang w:val="ru-RU"/>
              </w:rPr>
              <w:t>полуфабр</w:t>
            </w:r>
            <w:proofErr w:type="spellEnd"/>
            <w:r w:rsidRPr="00B75100">
              <w:rPr>
                <w:rFonts w:ascii="Consolas" w:hAnsi="Consolas"/>
                <w:sz w:val="15"/>
                <w:lang w:val="ru-RU"/>
              </w:rPr>
              <w:t xml:space="preserve"> овощ </w:t>
            </w:r>
            <w:proofErr w:type="spellStart"/>
            <w:r w:rsidRPr="00B75100">
              <w:rPr>
                <w:rFonts w:ascii="Consolas" w:hAnsi="Consolas"/>
                <w:sz w:val="15"/>
                <w:lang w:val="ru-RU"/>
              </w:rPr>
              <w:t>родовспомож</w:t>
            </w:r>
            <w:proofErr w:type="spellEnd"/>
            <w:r w:rsidRPr="00B75100">
              <w:rPr>
                <w:rFonts w:ascii="Consolas" w:hAnsi="Consolas"/>
                <w:sz w:val="15"/>
                <w:lang w:val="ru-RU"/>
              </w:rPr>
              <w:t xml:space="preserve"> </w:t>
            </w:r>
            <w:proofErr w:type="spellStart"/>
            <w:r w:rsidRPr="00B75100">
              <w:rPr>
                <w:rFonts w:ascii="Consolas" w:hAnsi="Consolas"/>
                <w:sz w:val="15"/>
                <w:lang w:val="ru-RU"/>
              </w:rPr>
              <w:t>подстил+грызун</w:t>
            </w:r>
            <w:proofErr w:type="spellEnd"/>
            <w:r w:rsidRPr="00B75100">
              <w:rPr>
                <w:rFonts w:ascii="Consolas" w:hAnsi="Consolas"/>
                <w:sz w:val="15"/>
                <w:lang w:val="ru-RU"/>
              </w:rPr>
              <w:t xml:space="preserve"> подстил </w:t>
            </w:r>
            <w:proofErr w:type="spellStart"/>
            <w:r w:rsidRPr="00B75100">
              <w:rPr>
                <w:rFonts w:ascii="Consolas" w:hAnsi="Consolas"/>
                <w:sz w:val="15"/>
                <w:lang w:val="ru-RU"/>
              </w:rPr>
              <w:t>поставк+имуществ</w:t>
            </w:r>
            <w:proofErr w:type="spellEnd"/>
            <w:r w:rsidRPr="00B75100">
              <w:rPr>
                <w:rFonts w:ascii="Consolas" w:hAnsi="Consolas"/>
                <w:sz w:val="15"/>
                <w:lang w:val="ru-RU"/>
              </w:rPr>
              <w:t xml:space="preserve"> контейнер </w:t>
            </w:r>
            <w:proofErr w:type="spellStart"/>
            <w:r w:rsidRPr="00B75100">
              <w:rPr>
                <w:rFonts w:ascii="Consolas" w:hAnsi="Consolas"/>
                <w:sz w:val="15"/>
                <w:lang w:val="ru-RU"/>
              </w:rPr>
              <w:t>уборк+помещен</w:t>
            </w:r>
            <w:proofErr w:type="spellEnd"/>
            <w:r w:rsidRPr="00B75100">
              <w:rPr>
                <w:rFonts w:ascii="Consolas" w:hAnsi="Consolas"/>
                <w:sz w:val="15"/>
                <w:lang w:val="ru-RU"/>
              </w:rPr>
              <w:t xml:space="preserve"> тестомес </w:t>
            </w:r>
            <w:proofErr w:type="spellStart"/>
            <w:r w:rsidRPr="00B75100">
              <w:rPr>
                <w:rFonts w:ascii="Consolas" w:hAnsi="Consolas"/>
                <w:sz w:val="15"/>
                <w:lang w:val="ru-RU"/>
              </w:rPr>
              <w:t>автомойк</w:t>
            </w:r>
            <w:proofErr w:type="spellEnd"/>
            <w:r w:rsidRPr="00B75100">
              <w:rPr>
                <w:rFonts w:ascii="Consolas" w:hAnsi="Consolas"/>
                <w:sz w:val="15"/>
                <w:lang w:val="ru-RU"/>
              </w:rPr>
              <w:t xml:space="preserve"> </w:t>
            </w:r>
            <w:proofErr w:type="spellStart"/>
            <w:r w:rsidRPr="00B75100">
              <w:rPr>
                <w:rFonts w:ascii="Consolas" w:hAnsi="Consolas"/>
                <w:sz w:val="15"/>
                <w:lang w:val="ru-RU"/>
              </w:rPr>
              <w:t>водител</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вакуумн+уборочн+машин</w:t>
            </w:r>
            <w:proofErr w:type="spellEnd"/>
            <w:r w:rsidRPr="00B75100">
              <w:rPr>
                <w:rFonts w:ascii="Consolas" w:hAnsi="Consolas"/>
                <w:sz w:val="15"/>
                <w:lang w:val="ru-RU"/>
              </w:rPr>
              <w:t xml:space="preserve"> </w:t>
            </w:r>
            <w:proofErr w:type="spellStart"/>
            <w:r w:rsidRPr="00B75100">
              <w:rPr>
                <w:rFonts w:ascii="Consolas" w:hAnsi="Consolas"/>
                <w:sz w:val="15"/>
                <w:lang w:val="ru-RU"/>
              </w:rPr>
              <w:t>поставк+продукт+питан</w:t>
            </w:r>
            <w:proofErr w:type="spellEnd"/>
            <w:r w:rsidRPr="00B75100">
              <w:rPr>
                <w:rFonts w:ascii="Consolas" w:hAnsi="Consolas"/>
                <w:sz w:val="15"/>
                <w:lang w:val="ru-RU"/>
              </w:rPr>
              <w:t xml:space="preserve"> </w:t>
            </w:r>
            <w:proofErr w:type="spellStart"/>
            <w:r w:rsidRPr="00B75100">
              <w:rPr>
                <w:rFonts w:ascii="Consolas" w:hAnsi="Consolas"/>
                <w:sz w:val="15"/>
                <w:lang w:val="ru-RU"/>
              </w:rPr>
              <w:t>чищен+картофел</w:t>
            </w:r>
            <w:proofErr w:type="spellEnd"/>
            <w:r w:rsidRPr="00B75100">
              <w:rPr>
                <w:rFonts w:ascii="Consolas" w:hAnsi="Consolas"/>
                <w:sz w:val="15"/>
                <w:lang w:val="ru-RU"/>
              </w:rPr>
              <w:t xml:space="preserve"> крысы </w:t>
            </w:r>
            <w:proofErr w:type="spellStart"/>
            <w:r w:rsidRPr="00B75100">
              <w:rPr>
                <w:rFonts w:ascii="Consolas" w:hAnsi="Consolas"/>
                <w:sz w:val="15"/>
                <w:lang w:val="ru-RU"/>
              </w:rPr>
              <w:t>проведен+гигиенич+подготовк</w:t>
            </w:r>
            <w:proofErr w:type="spellEnd"/>
            <w:r w:rsidRPr="00B75100">
              <w:rPr>
                <w:rFonts w:ascii="Consolas" w:hAnsi="Consolas"/>
                <w:sz w:val="15"/>
                <w:lang w:val="ru-RU"/>
              </w:rPr>
              <w:t xml:space="preserve"> </w:t>
            </w:r>
            <w:proofErr w:type="spellStart"/>
            <w:r w:rsidRPr="00B75100">
              <w:rPr>
                <w:rFonts w:ascii="Consolas" w:hAnsi="Consolas"/>
                <w:sz w:val="15"/>
                <w:lang w:val="ru-RU"/>
              </w:rPr>
              <w:t>перчатки+химич+стойк</w:t>
            </w:r>
            <w:proofErr w:type="spellEnd"/>
            <w:r w:rsidRPr="00B75100">
              <w:rPr>
                <w:rFonts w:ascii="Consolas" w:hAnsi="Consolas"/>
                <w:sz w:val="15"/>
                <w:lang w:val="ru-RU"/>
              </w:rPr>
              <w:t xml:space="preserve"> </w:t>
            </w:r>
            <w:proofErr w:type="spellStart"/>
            <w:r w:rsidRPr="00B75100">
              <w:rPr>
                <w:rFonts w:ascii="Consolas" w:hAnsi="Consolas"/>
                <w:sz w:val="15"/>
                <w:lang w:val="ru-RU"/>
              </w:rPr>
              <w:t>погрузк+грузов+вагон</w:t>
            </w:r>
            <w:proofErr w:type="spellEnd"/>
            <w:r w:rsidRPr="00B75100">
              <w:rPr>
                <w:rFonts w:ascii="Consolas" w:hAnsi="Consolas"/>
                <w:sz w:val="15"/>
                <w:lang w:val="ru-RU"/>
              </w:rPr>
              <w:t xml:space="preserve"> </w:t>
            </w:r>
            <w:proofErr w:type="spellStart"/>
            <w:r w:rsidRPr="00B75100">
              <w:rPr>
                <w:rFonts w:ascii="Consolas" w:hAnsi="Consolas"/>
                <w:sz w:val="15"/>
                <w:lang w:val="ru-RU"/>
              </w:rPr>
              <w:t>клининг+услуг</w:t>
            </w:r>
            <w:proofErr w:type="spellEnd"/>
            <w:r w:rsidRPr="00B75100">
              <w:rPr>
                <w:rFonts w:ascii="Consolas" w:hAnsi="Consolas"/>
                <w:sz w:val="15"/>
                <w:lang w:val="ru-RU"/>
              </w:rPr>
              <w:t xml:space="preserve"> </w:t>
            </w:r>
            <w:proofErr w:type="spellStart"/>
            <w:r w:rsidRPr="00B75100">
              <w:rPr>
                <w:rFonts w:ascii="Consolas" w:hAnsi="Consolas"/>
                <w:sz w:val="15"/>
                <w:lang w:val="ru-RU"/>
              </w:rPr>
              <w:t>огнезащитн+обработк</w:t>
            </w:r>
            <w:proofErr w:type="spellEnd"/>
            <w:r w:rsidRPr="00B75100">
              <w:rPr>
                <w:rFonts w:ascii="Consolas" w:hAnsi="Consolas"/>
                <w:sz w:val="15"/>
                <w:lang w:val="ru-RU"/>
              </w:rPr>
              <w:t xml:space="preserve"> </w:t>
            </w:r>
            <w:proofErr w:type="spellStart"/>
            <w:r w:rsidRPr="00B75100">
              <w:rPr>
                <w:rFonts w:ascii="Consolas" w:hAnsi="Consolas"/>
                <w:sz w:val="15"/>
                <w:lang w:val="ru-RU"/>
              </w:rPr>
              <w:t>расчетн+графич+станц</w:t>
            </w:r>
            <w:proofErr w:type="spellEnd"/>
            <w:r w:rsidRPr="00B75100">
              <w:rPr>
                <w:rFonts w:ascii="Consolas" w:hAnsi="Consolas"/>
                <w:sz w:val="15"/>
                <w:lang w:val="ru-RU"/>
              </w:rPr>
              <w:t xml:space="preserve"> </w:t>
            </w:r>
            <w:proofErr w:type="spellStart"/>
            <w:r w:rsidRPr="00B75100">
              <w:rPr>
                <w:rFonts w:ascii="Consolas" w:hAnsi="Consolas"/>
                <w:sz w:val="15"/>
                <w:lang w:val="ru-RU"/>
              </w:rPr>
              <w:t>комплексн+уборк+помещен</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вакуум+убороч+шасси</w:t>
            </w:r>
            <w:proofErr w:type="spellEnd"/>
            <w:r w:rsidRPr="00B75100">
              <w:rPr>
                <w:rFonts w:ascii="Consolas" w:hAnsi="Consolas"/>
                <w:sz w:val="15"/>
                <w:lang w:val="ru-RU"/>
              </w:rPr>
              <w:t xml:space="preserve"> транспорт </w:t>
            </w:r>
            <w:proofErr w:type="spellStart"/>
            <w:r w:rsidRPr="00B75100">
              <w:rPr>
                <w:rFonts w:ascii="Consolas" w:hAnsi="Consolas"/>
                <w:sz w:val="15"/>
                <w:lang w:val="ru-RU"/>
              </w:rPr>
              <w:t>транспорт+средств</w:t>
            </w:r>
            <w:proofErr w:type="spellEnd"/>
            <w:r w:rsidRPr="00B75100">
              <w:rPr>
                <w:rFonts w:ascii="Consolas" w:hAnsi="Consolas"/>
                <w:sz w:val="15"/>
                <w:lang w:val="ru-RU"/>
              </w:rPr>
              <w:t xml:space="preserve"> ноутбук компьютер сервер принтер картридж++принтер бумага мебель </w:t>
            </w:r>
            <w:proofErr w:type="spellStart"/>
            <w:r w:rsidRPr="00B75100">
              <w:rPr>
                <w:rFonts w:ascii="Consolas" w:hAnsi="Consolas"/>
                <w:sz w:val="15"/>
                <w:lang w:val="ru-RU"/>
              </w:rPr>
              <w:t>пробирк</w:t>
            </w:r>
            <w:proofErr w:type="spellEnd"/>
            <w:r w:rsidRPr="00B75100">
              <w:rPr>
                <w:rFonts w:ascii="Consolas" w:hAnsi="Consolas"/>
                <w:sz w:val="15"/>
                <w:lang w:val="ru-RU"/>
              </w:rPr>
              <w:t xml:space="preserve"> </w:t>
            </w:r>
            <w:proofErr w:type="spellStart"/>
            <w:r w:rsidRPr="00B75100">
              <w:rPr>
                <w:rFonts w:ascii="Consolas" w:hAnsi="Consolas"/>
                <w:sz w:val="15"/>
                <w:lang w:val="ru-RU"/>
              </w:rPr>
              <w:t>пипетк</w:t>
            </w:r>
            <w:proofErr w:type="spellEnd"/>
            <w:r w:rsidRPr="00B75100">
              <w:rPr>
                <w:rFonts w:ascii="Consolas" w:hAnsi="Consolas"/>
                <w:sz w:val="15"/>
                <w:lang w:val="ru-RU"/>
              </w:rPr>
              <w:t xml:space="preserve"> наконечник </w:t>
            </w:r>
            <w:proofErr w:type="spellStart"/>
            <w:r w:rsidRPr="00B75100">
              <w:rPr>
                <w:rFonts w:ascii="Consolas" w:hAnsi="Consolas"/>
                <w:sz w:val="15"/>
                <w:lang w:val="ru-RU"/>
              </w:rPr>
              <w:t>перчатк</w:t>
            </w:r>
            <w:proofErr w:type="spellEnd"/>
            <w:r w:rsidRPr="00B75100">
              <w:rPr>
                <w:rFonts w:ascii="Consolas" w:hAnsi="Consolas"/>
                <w:sz w:val="15"/>
                <w:lang w:val="ru-RU"/>
              </w:rPr>
              <w:t xml:space="preserve"> халат </w:t>
            </w:r>
            <w:proofErr w:type="spellStart"/>
            <w:r w:rsidRPr="00B75100">
              <w:rPr>
                <w:rFonts w:ascii="Consolas" w:hAnsi="Consolas"/>
                <w:sz w:val="15"/>
                <w:lang w:val="ru-RU"/>
              </w:rPr>
              <w:t>маск</w:t>
            </w:r>
            <w:proofErr w:type="spellEnd"/>
            <w:r w:rsidRPr="00B75100">
              <w:rPr>
                <w:rFonts w:ascii="Consolas" w:hAnsi="Consolas"/>
                <w:sz w:val="15"/>
                <w:lang w:val="ru-RU"/>
              </w:rPr>
              <w:t xml:space="preserve"> респиратор </w:t>
            </w:r>
            <w:proofErr w:type="spellStart"/>
            <w:r w:rsidRPr="00B75100">
              <w:rPr>
                <w:rFonts w:ascii="Consolas" w:hAnsi="Consolas"/>
                <w:sz w:val="15"/>
                <w:lang w:val="ru-RU"/>
              </w:rPr>
              <w:t>дезинфицир</w:t>
            </w:r>
            <w:proofErr w:type="spellEnd"/>
            <w:r w:rsidRPr="00B75100">
              <w:rPr>
                <w:rFonts w:ascii="Consolas" w:hAnsi="Consolas"/>
                <w:sz w:val="15"/>
                <w:lang w:val="ru-RU"/>
              </w:rPr>
              <w:t xml:space="preserve"> </w:t>
            </w:r>
            <w:proofErr w:type="spellStart"/>
            <w:r w:rsidRPr="00B75100">
              <w:rPr>
                <w:rFonts w:ascii="Consolas" w:hAnsi="Consolas"/>
                <w:sz w:val="15"/>
                <w:lang w:val="ru-RU"/>
              </w:rPr>
              <w:t>моющ</w:t>
            </w:r>
            <w:proofErr w:type="spellEnd"/>
            <w:r w:rsidRPr="00B75100">
              <w:rPr>
                <w:rFonts w:ascii="Consolas" w:hAnsi="Consolas"/>
                <w:sz w:val="15"/>
                <w:lang w:val="ru-RU"/>
              </w:rPr>
              <w:t xml:space="preserve">++средств клининг </w:t>
            </w:r>
            <w:proofErr w:type="spellStart"/>
            <w:r w:rsidRPr="00B75100">
              <w:rPr>
                <w:rFonts w:ascii="Consolas" w:hAnsi="Consolas"/>
                <w:sz w:val="15"/>
                <w:lang w:val="ru-RU"/>
              </w:rPr>
              <w:t>уборк</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проведение+лаб+исследований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лабораторные+анализы</w:t>
            </w:r>
            <w:proofErr w:type="spellEnd"/>
            <w:r w:rsidRPr="00B75100">
              <w:rPr>
                <w:rFonts w:ascii="Consolas" w:hAnsi="Consolas"/>
                <w:sz w:val="15"/>
                <w:lang w:val="ru-RU"/>
              </w:rPr>
              <w:t xml:space="preserve"> </w:t>
            </w:r>
            <w:r w:rsidRPr="00B75100">
              <w:rPr>
                <w:rFonts w:ascii="Consolas" w:hAnsi="Consolas"/>
                <w:sz w:val="15"/>
                <w:lang w:val="ru-RU"/>
              </w:rPr>
              <w:lastRenderedPageBreak/>
              <w:t>=</w:t>
            </w:r>
            <w:proofErr w:type="spellStart"/>
            <w:r w:rsidRPr="00B75100">
              <w:rPr>
                <w:rFonts w:ascii="Consolas" w:hAnsi="Consolas"/>
                <w:sz w:val="15"/>
                <w:lang w:val="ru-RU"/>
              </w:rPr>
              <w:t>оказание+услуг+по+лабораторным+исследованиям</w:t>
            </w:r>
            <w:proofErr w:type="spellEnd"/>
            <w:r w:rsidRPr="00B75100">
              <w:rPr>
                <w:rFonts w:ascii="Consolas" w:hAnsi="Consolas"/>
                <w:sz w:val="15"/>
                <w:lang w:val="ru-RU"/>
              </w:rPr>
              <w:t xml:space="preserve"> =</w:t>
            </w:r>
            <w:proofErr w:type="spellStart"/>
            <w:r w:rsidRPr="00B75100">
              <w:rPr>
                <w:rFonts w:ascii="Consolas" w:hAnsi="Consolas"/>
                <w:sz w:val="15"/>
                <w:lang w:val="ru-RU"/>
              </w:rPr>
              <w:t>оказание+услуг+по+проведению+лабораторных+исследований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услуги+по+проведению+лабораторных+исследований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проведение+лабораторных+анализов</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проведение+анализов</w:t>
            </w:r>
            <w:proofErr w:type="spellEnd"/>
            <w:r w:rsidRPr="00B75100">
              <w:rPr>
                <w:rFonts w:ascii="Consolas" w:hAnsi="Consolas"/>
                <w:sz w:val="15"/>
                <w:lang w:val="ru-RU"/>
              </w:rPr>
              <w:t xml:space="preserve"> </w:t>
            </w:r>
            <w:proofErr w:type="spellStart"/>
            <w:r w:rsidRPr="00B75100">
              <w:rPr>
                <w:rFonts w:ascii="Consolas" w:hAnsi="Consolas"/>
                <w:sz w:val="15"/>
                <w:lang w:val="ru-RU"/>
              </w:rPr>
              <w:t>услуг+проведен+лабораторн+анализ</w:t>
            </w:r>
            <w:proofErr w:type="spellEnd"/>
          </w:p>
        </w:tc>
      </w:tr>
    </w:tbl>
    <w:p w14:paraId="69CCF6C5" w14:textId="77777777" w:rsidR="005107C9" w:rsidRPr="00B75100" w:rsidRDefault="005107C9">
      <w:pPr>
        <w:rPr>
          <w:lang w:val="ru-RU"/>
        </w:rPr>
      </w:pPr>
    </w:p>
    <w:p w14:paraId="7723DA8D" w14:textId="77777777" w:rsidR="005107C9" w:rsidRPr="00B75100" w:rsidRDefault="00B75100">
      <w:pPr>
        <w:pStyle w:val="21"/>
        <w:rPr>
          <w:lang w:val="ru-RU"/>
        </w:rPr>
      </w:pPr>
      <w:r w:rsidRPr="00B75100">
        <w:rPr>
          <w:lang w:val="ru-RU"/>
        </w:rPr>
        <w:t>03_</w:t>
      </w:r>
      <w:r>
        <w:t>ICP</w:t>
      </w:r>
      <w:r w:rsidRPr="00B75100">
        <w:rPr>
          <w:lang w:val="ru-RU"/>
        </w:rPr>
        <w:t>_</w:t>
      </w:r>
      <w:r>
        <w:t>OES</w:t>
      </w:r>
    </w:p>
    <w:p w14:paraId="35843E25" w14:textId="77777777" w:rsidR="005107C9" w:rsidRPr="00B75100" w:rsidRDefault="00B75100">
      <w:pPr>
        <w:rPr>
          <w:lang w:val="ru-RU"/>
        </w:rPr>
      </w:pPr>
      <w:r w:rsidRPr="00B75100">
        <w:rPr>
          <w:b/>
          <w:lang w:val="ru-RU"/>
        </w:rPr>
        <w:t xml:space="preserve">Что ищем: </w:t>
      </w:r>
      <w:r w:rsidRPr="00B75100">
        <w:rPr>
          <w:lang w:val="ru-RU"/>
        </w:rPr>
        <w:t>ИСП-ОЭС / ИСП-АЭС (оптико-эмиссионная с плазмой)</w:t>
      </w:r>
    </w:p>
    <w:p w14:paraId="2D50F313" w14:textId="77777777" w:rsidR="005107C9" w:rsidRDefault="00B75100">
      <w:proofErr w:type="spellStart"/>
      <w:r>
        <w:rPr>
          <w:b/>
        </w:rPr>
        <w:t>Ключевые</w:t>
      </w:r>
      <w:proofErr w:type="spellEnd"/>
      <w:r>
        <w:rPr>
          <w:b/>
        </w:rPr>
        <w:t xml:space="preserve"> </w:t>
      </w:r>
      <w:proofErr w:type="spellStart"/>
      <w:r>
        <w:rPr>
          <w:b/>
        </w:rPr>
        <w:t>бренды</w:t>
      </w:r>
      <w:proofErr w:type="spellEnd"/>
      <w:r>
        <w:rPr>
          <w:b/>
        </w:rPr>
        <w:t xml:space="preserve">: </w:t>
      </w:r>
      <w:r>
        <w:t>Agilent 5800/5900/5100/5110, PerkinElmer Avio/Optima, Thermo iCAP, Spectro Arcos/Genesis, Shimadzu ICPE-9800, Analytik Jena PlasmaQuant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14:paraId="67647508" w14:textId="77777777">
        <w:trPr>
          <w:jc w:val="center"/>
        </w:trPr>
        <w:tc>
          <w:tcPr>
            <w:tcW w:w="9638" w:type="dxa"/>
            <w:shd w:val="clear" w:color="auto" w:fill="E2EFDA"/>
          </w:tcPr>
          <w:p w14:paraId="1589ED62" w14:textId="77777777" w:rsidR="005107C9" w:rsidRDefault="00B75100">
            <w:r>
              <w:rPr>
                <w:b/>
                <w:sz w:val="18"/>
              </w:rPr>
              <w:t>INCLUDE → поле «Включать»:</w:t>
            </w:r>
            <w:r>
              <w:rPr>
                <w:b/>
                <w:sz w:val="18"/>
              </w:rPr>
              <w:br/>
            </w:r>
            <w:r>
              <w:rPr>
                <w:rFonts w:ascii="Consolas" w:hAnsi="Consolas"/>
                <w:sz w:val="15"/>
              </w:rPr>
              <w:t>ИСП-АЭС ИСП++АЭС АЭС-ИСП ИСП-ОЭС ИСП++ОЭС атомно-эмиссионн++спектрометр оптико-эмиссионн++спектрометр оптическ++эмиссионн++спектрометр эмиссионн++спектрометр++плазм эмиссионн++спектрометр++индуктивно индуктивно-связанн++плазм индуктивно++связанн++плазм спектрометр++индуктивно++связанн++плазм спектрометр++ИСП плазменн++спектрометр =ICP-OES =ICP-AES =ICPOES =ICPAES ICP++OES ICP++AES плазменн++горелк небулайзер распылител++ИСП распылительная++камера перистальтическ++насос автосамплер++ИСП генератор++плазм радиочастотн++генератор эшелле++спектрометр аксиальн++обзор радиальн++обзор двойной++обзор Agilent Аджилент Agilent++5100 Agilent++5110 Agilent++5800 Agilent++5900 Agilent++720 Agilent++725 5100++ICP 5110++ICP 5800++ICP 5900++ICP Agilent++ICP-OES PerkinElmer Перкин++Элмер ПеркинЭлмер PerkinElmer++Optima PerkinElmer++Avio Optima++4300 Optima++5300 Optima++7000 Optima++8000 Optima++8300 Avio++200 Avio++220 Avio++500 Avio++550 Avio++560 Avio++580 Thermo Термо Термо++Фишер Thermo++Scientific Thermo++iCAP =iCAP iCAP++6000 iCAP++7000 iCAP++PRO iCAP++Pro++XP Spectro++Arcos Spectro++Genesis Spectro++Blue =Спектро Horiba++Ultima Хориба Shimadzu Шимадзу Shimadzu++ICPE =ICPE-9000 =ICPE-9800 =ICPE-9820 Analytik++Jena++PlasmaQuant Аналитик++Йена</w:t>
            </w:r>
          </w:p>
        </w:tc>
      </w:tr>
    </w:tbl>
    <w:p w14:paraId="13EAA919" w14:textId="77777777" w:rsidR="005107C9" w:rsidRDefault="005107C9"/>
    <w:p w14:paraId="2C65DADB" w14:textId="77777777" w:rsidR="005107C9" w:rsidRDefault="00B75100">
      <w:r>
        <w:rPr>
          <w:b/>
        </w:rPr>
        <w:t xml:space="preserve">EXCLUDE: </w:t>
      </w:r>
      <w:r>
        <w:t>Общий EXCLUDE (раздел 6)</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74BA9256" w14:textId="77777777">
        <w:trPr>
          <w:jc w:val="center"/>
        </w:trPr>
        <w:tc>
          <w:tcPr>
            <w:tcW w:w="9638" w:type="dxa"/>
            <w:shd w:val="clear" w:color="auto" w:fill="FCE4D6"/>
          </w:tcPr>
          <w:p w14:paraId="5A89D4EE" w14:textId="77777777" w:rsidR="005107C9" w:rsidRPr="00B75100" w:rsidRDefault="00B75100">
            <w:pPr>
              <w:rPr>
                <w:lang w:val="ru-RU"/>
              </w:rPr>
            </w:pPr>
            <w:r>
              <w:rPr>
                <w:b/>
                <w:sz w:val="18"/>
              </w:rPr>
              <w:t>EXCLUDE</w:t>
            </w:r>
            <w:r w:rsidRPr="00B75100">
              <w:rPr>
                <w:b/>
                <w:sz w:val="18"/>
                <w:lang w:val="ru-RU"/>
              </w:rPr>
              <w:t xml:space="preserve"> → поле «Исключать»:</w:t>
            </w:r>
            <w:r w:rsidRPr="00B75100">
              <w:rPr>
                <w:b/>
                <w:sz w:val="18"/>
                <w:lang w:val="ru-RU"/>
              </w:rPr>
              <w:br/>
            </w:r>
            <w:r w:rsidRPr="00B75100">
              <w:rPr>
                <w:rFonts w:ascii="Consolas" w:hAnsi="Consolas"/>
                <w:sz w:val="15"/>
                <w:lang w:val="ru-RU"/>
              </w:rPr>
              <w:t xml:space="preserve">реактив реагент антител </w:t>
            </w:r>
            <w:proofErr w:type="spellStart"/>
            <w:r w:rsidRPr="00B75100">
              <w:rPr>
                <w:rFonts w:ascii="Consolas" w:hAnsi="Consolas"/>
                <w:sz w:val="15"/>
                <w:lang w:val="ru-RU"/>
              </w:rPr>
              <w:t>обществ+мнен</w:t>
            </w:r>
            <w:proofErr w:type="spellEnd"/>
            <w:r w:rsidRPr="00B75100">
              <w:rPr>
                <w:rFonts w:ascii="Consolas" w:hAnsi="Consolas"/>
                <w:sz w:val="15"/>
                <w:lang w:val="ru-RU"/>
              </w:rPr>
              <w:t xml:space="preserve"> охот посуд </w:t>
            </w:r>
            <w:proofErr w:type="spellStart"/>
            <w:r w:rsidRPr="00B75100">
              <w:rPr>
                <w:rFonts w:ascii="Consolas" w:hAnsi="Consolas"/>
                <w:sz w:val="15"/>
                <w:lang w:val="ru-RU"/>
              </w:rPr>
              <w:t>лабор+посуд</w:t>
            </w:r>
            <w:proofErr w:type="spellEnd"/>
            <w:r w:rsidRPr="00B75100">
              <w:rPr>
                <w:rFonts w:ascii="Consolas" w:hAnsi="Consolas"/>
                <w:sz w:val="15"/>
                <w:lang w:val="ru-RU"/>
              </w:rPr>
              <w:t xml:space="preserve"> массаж арматур фильтроэлемент фрезер </w:t>
            </w:r>
            <w:proofErr w:type="spellStart"/>
            <w:r w:rsidRPr="00B75100">
              <w:rPr>
                <w:rFonts w:ascii="Consolas" w:hAnsi="Consolas"/>
                <w:sz w:val="15"/>
                <w:lang w:val="ru-RU"/>
              </w:rPr>
              <w:t>фотоник</w:t>
            </w:r>
            <w:proofErr w:type="spellEnd"/>
            <w:r w:rsidRPr="00B75100">
              <w:rPr>
                <w:rFonts w:ascii="Consolas" w:hAnsi="Consolas"/>
                <w:sz w:val="15"/>
                <w:lang w:val="ru-RU"/>
              </w:rPr>
              <w:t xml:space="preserve"> электроплит </w:t>
            </w:r>
            <w:proofErr w:type="spellStart"/>
            <w:r w:rsidRPr="00B75100">
              <w:rPr>
                <w:rFonts w:ascii="Consolas" w:hAnsi="Consolas"/>
                <w:sz w:val="15"/>
                <w:lang w:val="ru-RU"/>
              </w:rPr>
              <w:t>масс+отдых</w:t>
            </w:r>
            <w:proofErr w:type="spellEnd"/>
            <w:r w:rsidRPr="00B75100">
              <w:rPr>
                <w:rFonts w:ascii="Consolas" w:hAnsi="Consolas"/>
                <w:sz w:val="15"/>
                <w:lang w:val="ru-RU"/>
              </w:rPr>
              <w:t xml:space="preserve"> криптограф </w:t>
            </w:r>
            <w:proofErr w:type="spellStart"/>
            <w:r w:rsidRPr="00B75100">
              <w:rPr>
                <w:rFonts w:ascii="Consolas" w:hAnsi="Consolas"/>
                <w:sz w:val="15"/>
                <w:lang w:val="ru-RU"/>
              </w:rPr>
              <w:t>криптограф+оборуд</w:t>
            </w:r>
            <w:proofErr w:type="spellEnd"/>
            <w:r w:rsidRPr="00B75100">
              <w:rPr>
                <w:rFonts w:ascii="Consolas" w:hAnsi="Consolas"/>
                <w:sz w:val="15"/>
                <w:lang w:val="ru-RU"/>
              </w:rPr>
              <w:t xml:space="preserve"> </w:t>
            </w:r>
            <w:proofErr w:type="spellStart"/>
            <w:r w:rsidRPr="00B75100">
              <w:rPr>
                <w:rFonts w:ascii="Consolas" w:hAnsi="Consolas"/>
                <w:sz w:val="15"/>
                <w:lang w:val="ru-RU"/>
              </w:rPr>
              <w:t>вычисл+техника</w:t>
            </w:r>
            <w:proofErr w:type="spellEnd"/>
            <w:r w:rsidRPr="00B75100">
              <w:rPr>
                <w:rFonts w:ascii="Consolas" w:hAnsi="Consolas"/>
                <w:sz w:val="15"/>
                <w:lang w:val="ru-RU"/>
              </w:rPr>
              <w:t xml:space="preserve"> фонтан крипто </w:t>
            </w:r>
            <w:proofErr w:type="spellStart"/>
            <w:r w:rsidRPr="00B75100">
              <w:rPr>
                <w:rFonts w:ascii="Consolas" w:hAnsi="Consolas"/>
                <w:sz w:val="15"/>
                <w:lang w:val="ru-RU"/>
              </w:rPr>
              <w:t>парков+простран</w:t>
            </w:r>
            <w:proofErr w:type="spellEnd"/>
            <w:r w:rsidRPr="00B75100">
              <w:rPr>
                <w:rFonts w:ascii="Consolas" w:hAnsi="Consolas"/>
                <w:sz w:val="15"/>
                <w:lang w:val="ru-RU"/>
              </w:rPr>
              <w:t xml:space="preserve"> </w:t>
            </w:r>
            <w:proofErr w:type="spellStart"/>
            <w:r w:rsidRPr="00B75100">
              <w:rPr>
                <w:rFonts w:ascii="Consolas" w:hAnsi="Consolas"/>
                <w:sz w:val="15"/>
                <w:lang w:val="ru-RU"/>
              </w:rPr>
              <w:t>электрон+очеред</w:t>
            </w:r>
            <w:proofErr w:type="spellEnd"/>
            <w:r w:rsidRPr="00B75100">
              <w:rPr>
                <w:rFonts w:ascii="Consolas" w:hAnsi="Consolas"/>
                <w:sz w:val="15"/>
                <w:lang w:val="ru-RU"/>
              </w:rPr>
              <w:t xml:space="preserve"> </w:t>
            </w:r>
            <w:proofErr w:type="spellStart"/>
            <w:r w:rsidRPr="00B75100">
              <w:rPr>
                <w:rFonts w:ascii="Consolas" w:hAnsi="Consolas"/>
                <w:sz w:val="15"/>
                <w:lang w:val="ru-RU"/>
              </w:rPr>
              <w:t>судостроен</w:t>
            </w:r>
            <w:proofErr w:type="spellEnd"/>
            <w:r w:rsidRPr="00B75100">
              <w:rPr>
                <w:rFonts w:ascii="Consolas" w:hAnsi="Consolas"/>
                <w:sz w:val="15"/>
                <w:lang w:val="ru-RU"/>
              </w:rPr>
              <w:t xml:space="preserve"> </w:t>
            </w:r>
            <w:proofErr w:type="spellStart"/>
            <w:r w:rsidRPr="00B75100">
              <w:rPr>
                <w:rFonts w:ascii="Consolas" w:hAnsi="Consolas"/>
                <w:sz w:val="15"/>
                <w:lang w:val="ru-RU"/>
              </w:rPr>
              <w:t>слепоч+масс</w:t>
            </w:r>
            <w:proofErr w:type="spellEnd"/>
            <w:r w:rsidRPr="00B75100">
              <w:rPr>
                <w:rFonts w:ascii="Consolas" w:hAnsi="Consolas"/>
                <w:sz w:val="15"/>
                <w:lang w:val="ru-RU"/>
              </w:rPr>
              <w:t xml:space="preserve"> </w:t>
            </w:r>
            <w:proofErr w:type="spellStart"/>
            <w:r w:rsidRPr="00B75100">
              <w:rPr>
                <w:rFonts w:ascii="Consolas" w:hAnsi="Consolas"/>
                <w:sz w:val="15"/>
                <w:lang w:val="ru-RU"/>
              </w:rPr>
              <w:t>поток+посетит</w:t>
            </w:r>
            <w:proofErr w:type="spellEnd"/>
            <w:r w:rsidRPr="00B75100">
              <w:rPr>
                <w:rFonts w:ascii="Consolas" w:hAnsi="Consolas"/>
                <w:sz w:val="15"/>
                <w:lang w:val="ru-RU"/>
              </w:rPr>
              <w:t xml:space="preserve"> </w:t>
            </w:r>
            <w:proofErr w:type="spellStart"/>
            <w:r w:rsidRPr="00B75100">
              <w:rPr>
                <w:rFonts w:ascii="Consolas" w:hAnsi="Consolas"/>
                <w:sz w:val="15"/>
                <w:lang w:val="ru-RU"/>
              </w:rPr>
              <w:t>вентиляц</w:t>
            </w:r>
            <w:proofErr w:type="spellEnd"/>
            <w:r w:rsidRPr="00B75100">
              <w:rPr>
                <w:rFonts w:ascii="Consolas" w:hAnsi="Consolas"/>
                <w:sz w:val="15"/>
                <w:lang w:val="ru-RU"/>
              </w:rPr>
              <w:t xml:space="preserve"> пищеблок </w:t>
            </w:r>
            <w:proofErr w:type="spellStart"/>
            <w:r w:rsidRPr="00B75100">
              <w:rPr>
                <w:rFonts w:ascii="Consolas" w:hAnsi="Consolas"/>
                <w:sz w:val="15"/>
                <w:lang w:val="ru-RU"/>
              </w:rPr>
              <w:t>конференц+связь</w:t>
            </w:r>
            <w:proofErr w:type="spellEnd"/>
            <w:r w:rsidRPr="00B75100">
              <w:rPr>
                <w:rFonts w:ascii="Consolas" w:hAnsi="Consolas"/>
                <w:sz w:val="15"/>
                <w:lang w:val="ru-RU"/>
              </w:rPr>
              <w:t xml:space="preserve"> =гирь =гиря =гель </w:t>
            </w:r>
            <w:proofErr w:type="spellStart"/>
            <w:r w:rsidRPr="00B75100">
              <w:rPr>
                <w:rFonts w:ascii="Consolas" w:hAnsi="Consolas"/>
                <w:sz w:val="15"/>
                <w:lang w:val="ru-RU"/>
              </w:rPr>
              <w:t>навигац</w:t>
            </w:r>
            <w:proofErr w:type="spellEnd"/>
            <w:r w:rsidRPr="00B75100">
              <w:rPr>
                <w:rFonts w:ascii="Consolas" w:hAnsi="Consolas"/>
                <w:sz w:val="15"/>
                <w:lang w:val="ru-RU"/>
              </w:rPr>
              <w:t xml:space="preserve"> </w:t>
            </w:r>
            <w:proofErr w:type="spellStart"/>
            <w:r w:rsidRPr="00B75100">
              <w:rPr>
                <w:rFonts w:ascii="Consolas" w:hAnsi="Consolas"/>
                <w:sz w:val="15"/>
                <w:lang w:val="ru-RU"/>
              </w:rPr>
              <w:t>дошкольн</w:t>
            </w:r>
            <w:proofErr w:type="spellEnd"/>
            <w:r w:rsidRPr="00B75100">
              <w:rPr>
                <w:rFonts w:ascii="Consolas" w:hAnsi="Consolas"/>
                <w:sz w:val="15"/>
                <w:lang w:val="ru-RU"/>
              </w:rPr>
              <w:t xml:space="preserve"> барометр налогов =ИКТ </w:t>
            </w:r>
            <w:proofErr w:type="spellStart"/>
            <w:r w:rsidRPr="00B75100">
              <w:rPr>
                <w:rFonts w:ascii="Consolas" w:hAnsi="Consolas"/>
                <w:sz w:val="15"/>
                <w:lang w:val="ru-RU"/>
              </w:rPr>
              <w:t>научн+чтен</w:t>
            </w:r>
            <w:proofErr w:type="spellEnd"/>
            <w:r w:rsidRPr="00B75100">
              <w:rPr>
                <w:rFonts w:ascii="Consolas" w:hAnsi="Consolas"/>
                <w:sz w:val="15"/>
                <w:lang w:val="ru-RU"/>
              </w:rPr>
              <w:t xml:space="preserve"> пылесос </w:t>
            </w:r>
            <w:proofErr w:type="spellStart"/>
            <w:r w:rsidRPr="00B75100">
              <w:rPr>
                <w:rFonts w:ascii="Consolas" w:hAnsi="Consolas"/>
                <w:sz w:val="15"/>
                <w:lang w:val="ru-RU"/>
              </w:rPr>
              <w:t>искусств+вентиляц+легк</w:t>
            </w:r>
            <w:proofErr w:type="spellEnd"/>
            <w:r w:rsidRPr="00B75100">
              <w:rPr>
                <w:rFonts w:ascii="Consolas" w:hAnsi="Consolas"/>
                <w:sz w:val="15"/>
                <w:lang w:val="ru-RU"/>
              </w:rPr>
              <w:t xml:space="preserve"> </w:t>
            </w:r>
            <w:proofErr w:type="spellStart"/>
            <w:r w:rsidRPr="00B75100">
              <w:rPr>
                <w:rFonts w:ascii="Consolas" w:hAnsi="Consolas"/>
                <w:sz w:val="15"/>
                <w:lang w:val="ru-RU"/>
              </w:rPr>
              <w:t>пьезоэлектрич</w:t>
            </w:r>
            <w:proofErr w:type="spellEnd"/>
            <w:r w:rsidRPr="00B75100">
              <w:rPr>
                <w:rFonts w:ascii="Consolas" w:hAnsi="Consolas"/>
                <w:sz w:val="15"/>
                <w:lang w:val="ru-RU"/>
              </w:rPr>
              <w:t xml:space="preserve"> проектор автомобиль </w:t>
            </w:r>
            <w:proofErr w:type="spellStart"/>
            <w:r w:rsidRPr="00B75100">
              <w:rPr>
                <w:rFonts w:ascii="Consolas" w:hAnsi="Consolas"/>
                <w:sz w:val="15"/>
                <w:lang w:val="ru-RU"/>
              </w:rPr>
              <w:t>автомобил</w:t>
            </w:r>
            <w:proofErr w:type="spellEnd"/>
            <w:r w:rsidRPr="00B75100">
              <w:rPr>
                <w:rFonts w:ascii="Consolas" w:hAnsi="Consolas"/>
                <w:sz w:val="15"/>
                <w:lang w:val="ru-RU"/>
              </w:rPr>
              <w:t xml:space="preserve"> кондиционер </w:t>
            </w:r>
            <w:proofErr w:type="spellStart"/>
            <w:r w:rsidRPr="00B75100">
              <w:rPr>
                <w:rFonts w:ascii="Consolas" w:hAnsi="Consolas"/>
                <w:sz w:val="15"/>
                <w:lang w:val="ru-RU"/>
              </w:rPr>
              <w:t>сантех</w:t>
            </w:r>
            <w:proofErr w:type="spellEnd"/>
            <w:r w:rsidRPr="00B75100">
              <w:rPr>
                <w:rFonts w:ascii="Consolas" w:hAnsi="Consolas"/>
                <w:sz w:val="15"/>
                <w:lang w:val="ru-RU"/>
              </w:rPr>
              <w:t xml:space="preserve"> дым </w:t>
            </w:r>
            <w:proofErr w:type="spellStart"/>
            <w:r w:rsidRPr="00B75100">
              <w:rPr>
                <w:rFonts w:ascii="Consolas" w:hAnsi="Consolas"/>
                <w:sz w:val="15"/>
                <w:lang w:val="ru-RU"/>
              </w:rPr>
              <w:t>животн</w:t>
            </w:r>
            <w:proofErr w:type="spellEnd"/>
            <w:r w:rsidRPr="00B75100">
              <w:rPr>
                <w:rFonts w:ascii="Consolas" w:hAnsi="Consolas"/>
                <w:sz w:val="15"/>
                <w:lang w:val="ru-RU"/>
              </w:rPr>
              <w:t xml:space="preserve"> </w:t>
            </w:r>
            <w:proofErr w:type="spellStart"/>
            <w:r w:rsidRPr="00B75100">
              <w:rPr>
                <w:rFonts w:ascii="Consolas" w:hAnsi="Consolas"/>
                <w:sz w:val="15"/>
                <w:lang w:val="ru-RU"/>
              </w:rPr>
              <w:t>набор+лаборатор+диагност</w:t>
            </w:r>
            <w:proofErr w:type="spellEnd"/>
            <w:r w:rsidRPr="00B75100">
              <w:rPr>
                <w:rFonts w:ascii="Consolas" w:hAnsi="Consolas"/>
                <w:sz w:val="15"/>
                <w:lang w:val="ru-RU"/>
              </w:rPr>
              <w:t xml:space="preserve"> </w:t>
            </w:r>
            <w:proofErr w:type="spellStart"/>
            <w:r w:rsidRPr="00B75100">
              <w:rPr>
                <w:rFonts w:ascii="Consolas" w:hAnsi="Consolas"/>
                <w:sz w:val="15"/>
                <w:lang w:val="ru-RU"/>
              </w:rPr>
              <w:t>пробир</w:t>
            </w:r>
            <w:proofErr w:type="spellEnd"/>
            <w:r w:rsidRPr="00B75100">
              <w:rPr>
                <w:rFonts w:ascii="Consolas" w:hAnsi="Consolas"/>
                <w:sz w:val="15"/>
                <w:lang w:val="ru-RU"/>
              </w:rPr>
              <w:t xml:space="preserve"> газет </w:t>
            </w:r>
            <w:proofErr w:type="spellStart"/>
            <w:r w:rsidRPr="00B75100">
              <w:rPr>
                <w:rFonts w:ascii="Consolas" w:hAnsi="Consolas"/>
                <w:sz w:val="15"/>
                <w:lang w:val="ru-RU"/>
              </w:rPr>
              <w:t>полуфабр</w:t>
            </w:r>
            <w:proofErr w:type="spellEnd"/>
            <w:r w:rsidRPr="00B75100">
              <w:rPr>
                <w:rFonts w:ascii="Consolas" w:hAnsi="Consolas"/>
                <w:sz w:val="15"/>
                <w:lang w:val="ru-RU"/>
              </w:rPr>
              <w:t xml:space="preserve"> овощ </w:t>
            </w:r>
            <w:proofErr w:type="spellStart"/>
            <w:r w:rsidRPr="00B75100">
              <w:rPr>
                <w:rFonts w:ascii="Consolas" w:hAnsi="Consolas"/>
                <w:sz w:val="15"/>
                <w:lang w:val="ru-RU"/>
              </w:rPr>
              <w:t>родовспомож</w:t>
            </w:r>
            <w:proofErr w:type="spellEnd"/>
            <w:r w:rsidRPr="00B75100">
              <w:rPr>
                <w:rFonts w:ascii="Consolas" w:hAnsi="Consolas"/>
                <w:sz w:val="15"/>
                <w:lang w:val="ru-RU"/>
              </w:rPr>
              <w:t xml:space="preserve"> </w:t>
            </w:r>
            <w:proofErr w:type="spellStart"/>
            <w:r w:rsidRPr="00B75100">
              <w:rPr>
                <w:rFonts w:ascii="Consolas" w:hAnsi="Consolas"/>
                <w:sz w:val="15"/>
                <w:lang w:val="ru-RU"/>
              </w:rPr>
              <w:t>подстил+грызун</w:t>
            </w:r>
            <w:proofErr w:type="spellEnd"/>
            <w:r w:rsidRPr="00B75100">
              <w:rPr>
                <w:rFonts w:ascii="Consolas" w:hAnsi="Consolas"/>
                <w:sz w:val="15"/>
                <w:lang w:val="ru-RU"/>
              </w:rPr>
              <w:t xml:space="preserve"> подстил </w:t>
            </w:r>
            <w:proofErr w:type="spellStart"/>
            <w:r w:rsidRPr="00B75100">
              <w:rPr>
                <w:rFonts w:ascii="Consolas" w:hAnsi="Consolas"/>
                <w:sz w:val="15"/>
                <w:lang w:val="ru-RU"/>
              </w:rPr>
              <w:t>поставк+имуществ</w:t>
            </w:r>
            <w:proofErr w:type="spellEnd"/>
            <w:r w:rsidRPr="00B75100">
              <w:rPr>
                <w:rFonts w:ascii="Consolas" w:hAnsi="Consolas"/>
                <w:sz w:val="15"/>
                <w:lang w:val="ru-RU"/>
              </w:rPr>
              <w:t xml:space="preserve"> контейнер </w:t>
            </w:r>
            <w:proofErr w:type="spellStart"/>
            <w:r w:rsidRPr="00B75100">
              <w:rPr>
                <w:rFonts w:ascii="Consolas" w:hAnsi="Consolas"/>
                <w:sz w:val="15"/>
                <w:lang w:val="ru-RU"/>
              </w:rPr>
              <w:t>уборк+помещен</w:t>
            </w:r>
            <w:proofErr w:type="spellEnd"/>
            <w:r w:rsidRPr="00B75100">
              <w:rPr>
                <w:rFonts w:ascii="Consolas" w:hAnsi="Consolas"/>
                <w:sz w:val="15"/>
                <w:lang w:val="ru-RU"/>
              </w:rPr>
              <w:t xml:space="preserve"> тестомес </w:t>
            </w:r>
            <w:proofErr w:type="spellStart"/>
            <w:r w:rsidRPr="00B75100">
              <w:rPr>
                <w:rFonts w:ascii="Consolas" w:hAnsi="Consolas"/>
                <w:sz w:val="15"/>
                <w:lang w:val="ru-RU"/>
              </w:rPr>
              <w:t>автомойк</w:t>
            </w:r>
            <w:proofErr w:type="spellEnd"/>
            <w:r w:rsidRPr="00B75100">
              <w:rPr>
                <w:rFonts w:ascii="Consolas" w:hAnsi="Consolas"/>
                <w:sz w:val="15"/>
                <w:lang w:val="ru-RU"/>
              </w:rPr>
              <w:t xml:space="preserve"> </w:t>
            </w:r>
            <w:proofErr w:type="spellStart"/>
            <w:r w:rsidRPr="00B75100">
              <w:rPr>
                <w:rFonts w:ascii="Consolas" w:hAnsi="Consolas"/>
                <w:sz w:val="15"/>
                <w:lang w:val="ru-RU"/>
              </w:rPr>
              <w:t>водител</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вакуумн+уборочн+машин</w:t>
            </w:r>
            <w:proofErr w:type="spellEnd"/>
            <w:r w:rsidRPr="00B75100">
              <w:rPr>
                <w:rFonts w:ascii="Consolas" w:hAnsi="Consolas"/>
                <w:sz w:val="15"/>
                <w:lang w:val="ru-RU"/>
              </w:rPr>
              <w:t xml:space="preserve"> </w:t>
            </w:r>
            <w:proofErr w:type="spellStart"/>
            <w:r w:rsidRPr="00B75100">
              <w:rPr>
                <w:rFonts w:ascii="Consolas" w:hAnsi="Consolas"/>
                <w:sz w:val="15"/>
                <w:lang w:val="ru-RU"/>
              </w:rPr>
              <w:t>поставк+продукт+питан</w:t>
            </w:r>
            <w:proofErr w:type="spellEnd"/>
            <w:r w:rsidRPr="00B75100">
              <w:rPr>
                <w:rFonts w:ascii="Consolas" w:hAnsi="Consolas"/>
                <w:sz w:val="15"/>
                <w:lang w:val="ru-RU"/>
              </w:rPr>
              <w:t xml:space="preserve"> </w:t>
            </w:r>
            <w:proofErr w:type="spellStart"/>
            <w:r w:rsidRPr="00B75100">
              <w:rPr>
                <w:rFonts w:ascii="Consolas" w:hAnsi="Consolas"/>
                <w:sz w:val="15"/>
                <w:lang w:val="ru-RU"/>
              </w:rPr>
              <w:t>чищен+картофел</w:t>
            </w:r>
            <w:proofErr w:type="spellEnd"/>
            <w:r w:rsidRPr="00B75100">
              <w:rPr>
                <w:rFonts w:ascii="Consolas" w:hAnsi="Consolas"/>
                <w:sz w:val="15"/>
                <w:lang w:val="ru-RU"/>
              </w:rPr>
              <w:t xml:space="preserve"> крысы </w:t>
            </w:r>
            <w:proofErr w:type="spellStart"/>
            <w:r w:rsidRPr="00B75100">
              <w:rPr>
                <w:rFonts w:ascii="Consolas" w:hAnsi="Consolas"/>
                <w:sz w:val="15"/>
                <w:lang w:val="ru-RU"/>
              </w:rPr>
              <w:t>проведен+гигиенич+подготовк</w:t>
            </w:r>
            <w:proofErr w:type="spellEnd"/>
            <w:r w:rsidRPr="00B75100">
              <w:rPr>
                <w:rFonts w:ascii="Consolas" w:hAnsi="Consolas"/>
                <w:sz w:val="15"/>
                <w:lang w:val="ru-RU"/>
              </w:rPr>
              <w:t xml:space="preserve"> </w:t>
            </w:r>
            <w:proofErr w:type="spellStart"/>
            <w:r w:rsidRPr="00B75100">
              <w:rPr>
                <w:rFonts w:ascii="Consolas" w:hAnsi="Consolas"/>
                <w:sz w:val="15"/>
                <w:lang w:val="ru-RU"/>
              </w:rPr>
              <w:t>перчатки+химич+стойк</w:t>
            </w:r>
            <w:proofErr w:type="spellEnd"/>
            <w:r w:rsidRPr="00B75100">
              <w:rPr>
                <w:rFonts w:ascii="Consolas" w:hAnsi="Consolas"/>
                <w:sz w:val="15"/>
                <w:lang w:val="ru-RU"/>
              </w:rPr>
              <w:t xml:space="preserve"> </w:t>
            </w:r>
            <w:proofErr w:type="spellStart"/>
            <w:r w:rsidRPr="00B75100">
              <w:rPr>
                <w:rFonts w:ascii="Consolas" w:hAnsi="Consolas"/>
                <w:sz w:val="15"/>
                <w:lang w:val="ru-RU"/>
              </w:rPr>
              <w:t>погрузк+грузов+вагон</w:t>
            </w:r>
            <w:proofErr w:type="spellEnd"/>
            <w:r w:rsidRPr="00B75100">
              <w:rPr>
                <w:rFonts w:ascii="Consolas" w:hAnsi="Consolas"/>
                <w:sz w:val="15"/>
                <w:lang w:val="ru-RU"/>
              </w:rPr>
              <w:t xml:space="preserve"> </w:t>
            </w:r>
            <w:proofErr w:type="spellStart"/>
            <w:r w:rsidRPr="00B75100">
              <w:rPr>
                <w:rFonts w:ascii="Consolas" w:hAnsi="Consolas"/>
                <w:sz w:val="15"/>
                <w:lang w:val="ru-RU"/>
              </w:rPr>
              <w:t>клининг+услуг</w:t>
            </w:r>
            <w:proofErr w:type="spellEnd"/>
            <w:r w:rsidRPr="00B75100">
              <w:rPr>
                <w:rFonts w:ascii="Consolas" w:hAnsi="Consolas"/>
                <w:sz w:val="15"/>
                <w:lang w:val="ru-RU"/>
              </w:rPr>
              <w:t xml:space="preserve"> </w:t>
            </w:r>
            <w:proofErr w:type="spellStart"/>
            <w:r w:rsidRPr="00B75100">
              <w:rPr>
                <w:rFonts w:ascii="Consolas" w:hAnsi="Consolas"/>
                <w:sz w:val="15"/>
                <w:lang w:val="ru-RU"/>
              </w:rPr>
              <w:t>огнезащитн+обработк</w:t>
            </w:r>
            <w:proofErr w:type="spellEnd"/>
            <w:r w:rsidRPr="00B75100">
              <w:rPr>
                <w:rFonts w:ascii="Consolas" w:hAnsi="Consolas"/>
                <w:sz w:val="15"/>
                <w:lang w:val="ru-RU"/>
              </w:rPr>
              <w:t xml:space="preserve"> </w:t>
            </w:r>
            <w:proofErr w:type="spellStart"/>
            <w:r w:rsidRPr="00B75100">
              <w:rPr>
                <w:rFonts w:ascii="Consolas" w:hAnsi="Consolas"/>
                <w:sz w:val="15"/>
                <w:lang w:val="ru-RU"/>
              </w:rPr>
              <w:t>расчетн+графич+станц</w:t>
            </w:r>
            <w:proofErr w:type="spellEnd"/>
            <w:r w:rsidRPr="00B75100">
              <w:rPr>
                <w:rFonts w:ascii="Consolas" w:hAnsi="Consolas"/>
                <w:sz w:val="15"/>
                <w:lang w:val="ru-RU"/>
              </w:rPr>
              <w:t xml:space="preserve"> </w:t>
            </w:r>
            <w:proofErr w:type="spellStart"/>
            <w:r w:rsidRPr="00B75100">
              <w:rPr>
                <w:rFonts w:ascii="Consolas" w:hAnsi="Consolas"/>
                <w:sz w:val="15"/>
                <w:lang w:val="ru-RU"/>
              </w:rPr>
              <w:t>комплексн+уборк+помещен</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вакуум+убороч+шасси</w:t>
            </w:r>
            <w:proofErr w:type="spellEnd"/>
            <w:r w:rsidRPr="00B75100">
              <w:rPr>
                <w:rFonts w:ascii="Consolas" w:hAnsi="Consolas"/>
                <w:sz w:val="15"/>
                <w:lang w:val="ru-RU"/>
              </w:rPr>
              <w:t xml:space="preserve"> транспорт </w:t>
            </w:r>
            <w:proofErr w:type="spellStart"/>
            <w:r w:rsidRPr="00B75100">
              <w:rPr>
                <w:rFonts w:ascii="Consolas" w:hAnsi="Consolas"/>
                <w:sz w:val="15"/>
                <w:lang w:val="ru-RU"/>
              </w:rPr>
              <w:t>транспорт+средств</w:t>
            </w:r>
            <w:proofErr w:type="spellEnd"/>
            <w:r w:rsidRPr="00B75100">
              <w:rPr>
                <w:rFonts w:ascii="Consolas" w:hAnsi="Consolas"/>
                <w:sz w:val="15"/>
                <w:lang w:val="ru-RU"/>
              </w:rPr>
              <w:t xml:space="preserve"> ноутбук компьютер сервер принтер картридж++принтер бумага мебель </w:t>
            </w:r>
            <w:proofErr w:type="spellStart"/>
            <w:r w:rsidRPr="00B75100">
              <w:rPr>
                <w:rFonts w:ascii="Consolas" w:hAnsi="Consolas"/>
                <w:sz w:val="15"/>
                <w:lang w:val="ru-RU"/>
              </w:rPr>
              <w:t>пробирк</w:t>
            </w:r>
            <w:proofErr w:type="spellEnd"/>
            <w:r w:rsidRPr="00B75100">
              <w:rPr>
                <w:rFonts w:ascii="Consolas" w:hAnsi="Consolas"/>
                <w:sz w:val="15"/>
                <w:lang w:val="ru-RU"/>
              </w:rPr>
              <w:t xml:space="preserve"> </w:t>
            </w:r>
            <w:proofErr w:type="spellStart"/>
            <w:r w:rsidRPr="00B75100">
              <w:rPr>
                <w:rFonts w:ascii="Consolas" w:hAnsi="Consolas"/>
                <w:sz w:val="15"/>
                <w:lang w:val="ru-RU"/>
              </w:rPr>
              <w:t>пипетк</w:t>
            </w:r>
            <w:proofErr w:type="spellEnd"/>
            <w:r w:rsidRPr="00B75100">
              <w:rPr>
                <w:rFonts w:ascii="Consolas" w:hAnsi="Consolas"/>
                <w:sz w:val="15"/>
                <w:lang w:val="ru-RU"/>
              </w:rPr>
              <w:t xml:space="preserve"> наконечник </w:t>
            </w:r>
            <w:proofErr w:type="spellStart"/>
            <w:r w:rsidRPr="00B75100">
              <w:rPr>
                <w:rFonts w:ascii="Consolas" w:hAnsi="Consolas"/>
                <w:sz w:val="15"/>
                <w:lang w:val="ru-RU"/>
              </w:rPr>
              <w:t>перчатк</w:t>
            </w:r>
            <w:proofErr w:type="spellEnd"/>
            <w:r w:rsidRPr="00B75100">
              <w:rPr>
                <w:rFonts w:ascii="Consolas" w:hAnsi="Consolas"/>
                <w:sz w:val="15"/>
                <w:lang w:val="ru-RU"/>
              </w:rPr>
              <w:t xml:space="preserve"> халат </w:t>
            </w:r>
            <w:proofErr w:type="spellStart"/>
            <w:r w:rsidRPr="00B75100">
              <w:rPr>
                <w:rFonts w:ascii="Consolas" w:hAnsi="Consolas"/>
                <w:sz w:val="15"/>
                <w:lang w:val="ru-RU"/>
              </w:rPr>
              <w:t>маск</w:t>
            </w:r>
            <w:proofErr w:type="spellEnd"/>
            <w:r w:rsidRPr="00B75100">
              <w:rPr>
                <w:rFonts w:ascii="Consolas" w:hAnsi="Consolas"/>
                <w:sz w:val="15"/>
                <w:lang w:val="ru-RU"/>
              </w:rPr>
              <w:t xml:space="preserve"> респиратор </w:t>
            </w:r>
            <w:proofErr w:type="spellStart"/>
            <w:r w:rsidRPr="00B75100">
              <w:rPr>
                <w:rFonts w:ascii="Consolas" w:hAnsi="Consolas"/>
                <w:sz w:val="15"/>
                <w:lang w:val="ru-RU"/>
              </w:rPr>
              <w:t>дезинфицир</w:t>
            </w:r>
            <w:proofErr w:type="spellEnd"/>
            <w:r w:rsidRPr="00B75100">
              <w:rPr>
                <w:rFonts w:ascii="Consolas" w:hAnsi="Consolas"/>
                <w:sz w:val="15"/>
                <w:lang w:val="ru-RU"/>
              </w:rPr>
              <w:t xml:space="preserve"> </w:t>
            </w:r>
            <w:proofErr w:type="spellStart"/>
            <w:r w:rsidRPr="00B75100">
              <w:rPr>
                <w:rFonts w:ascii="Consolas" w:hAnsi="Consolas"/>
                <w:sz w:val="15"/>
                <w:lang w:val="ru-RU"/>
              </w:rPr>
              <w:t>моющ</w:t>
            </w:r>
            <w:proofErr w:type="spellEnd"/>
            <w:r w:rsidRPr="00B75100">
              <w:rPr>
                <w:rFonts w:ascii="Consolas" w:hAnsi="Consolas"/>
                <w:sz w:val="15"/>
                <w:lang w:val="ru-RU"/>
              </w:rPr>
              <w:t xml:space="preserve">++средств клининг </w:t>
            </w:r>
            <w:proofErr w:type="spellStart"/>
            <w:r w:rsidRPr="00B75100">
              <w:rPr>
                <w:rFonts w:ascii="Consolas" w:hAnsi="Consolas"/>
                <w:sz w:val="15"/>
                <w:lang w:val="ru-RU"/>
              </w:rPr>
              <w:t>уборк</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проведение+лаб+исследований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лабораторные+анализы</w:t>
            </w:r>
            <w:proofErr w:type="spellEnd"/>
            <w:r w:rsidRPr="00B75100">
              <w:rPr>
                <w:rFonts w:ascii="Consolas" w:hAnsi="Consolas"/>
                <w:sz w:val="15"/>
                <w:lang w:val="ru-RU"/>
              </w:rPr>
              <w:t xml:space="preserve"> =</w:t>
            </w:r>
            <w:proofErr w:type="spellStart"/>
            <w:r w:rsidRPr="00B75100">
              <w:rPr>
                <w:rFonts w:ascii="Consolas" w:hAnsi="Consolas"/>
                <w:sz w:val="15"/>
                <w:lang w:val="ru-RU"/>
              </w:rPr>
              <w:t>оказание+услуг+по+лабораторным+исследованиям</w:t>
            </w:r>
            <w:proofErr w:type="spellEnd"/>
            <w:r w:rsidRPr="00B75100">
              <w:rPr>
                <w:rFonts w:ascii="Consolas" w:hAnsi="Consolas"/>
                <w:sz w:val="15"/>
                <w:lang w:val="ru-RU"/>
              </w:rPr>
              <w:t xml:space="preserve"> =</w:t>
            </w:r>
            <w:proofErr w:type="spellStart"/>
            <w:r w:rsidRPr="00B75100">
              <w:rPr>
                <w:rFonts w:ascii="Consolas" w:hAnsi="Consolas"/>
                <w:sz w:val="15"/>
                <w:lang w:val="ru-RU"/>
              </w:rPr>
              <w:t>оказание+услуг+по+проведению+лабораторных+исследований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услуги+по+проведению+лабораторных+исследований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проведение+лабораторных+анализов</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проведение+анализов</w:t>
            </w:r>
            <w:proofErr w:type="spellEnd"/>
            <w:r w:rsidRPr="00B75100">
              <w:rPr>
                <w:rFonts w:ascii="Consolas" w:hAnsi="Consolas"/>
                <w:sz w:val="15"/>
                <w:lang w:val="ru-RU"/>
              </w:rPr>
              <w:t xml:space="preserve"> </w:t>
            </w:r>
            <w:proofErr w:type="spellStart"/>
            <w:r w:rsidRPr="00B75100">
              <w:rPr>
                <w:rFonts w:ascii="Consolas" w:hAnsi="Consolas"/>
                <w:sz w:val="15"/>
                <w:lang w:val="ru-RU"/>
              </w:rPr>
              <w:t>услуг+проведен+лабораторн+анализ</w:t>
            </w:r>
            <w:proofErr w:type="spellEnd"/>
          </w:p>
        </w:tc>
      </w:tr>
    </w:tbl>
    <w:p w14:paraId="348CF251" w14:textId="77777777" w:rsidR="005107C9" w:rsidRPr="00B75100" w:rsidRDefault="005107C9">
      <w:pPr>
        <w:rPr>
          <w:lang w:val="ru-RU"/>
        </w:rPr>
      </w:pPr>
    </w:p>
    <w:p w14:paraId="1E38D7AF" w14:textId="77777777" w:rsidR="005107C9" w:rsidRPr="00B75100" w:rsidRDefault="00B75100">
      <w:pPr>
        <w:pStyle w:val="21"/>
        <w:rPr>
          <w:lang w:val="ru-RU"/>
        </w:rPr>
      </w:pPr>
      <w:r w:rsidRPr="00B75100">
        <w:rPr>
          <w:lang w:val="ru-RU"/>
        </w:rPr>
        <w:t>04_</w:t>
      </w:r>
      <w:r>
        <w:t>AAS</w:t>
      </w:r>
    </w:p>
    <w:p w14:paraId="05B70847" w14:textId="77777777" w:rsidR="005107C9" w:rsidRPr="00B75100" w:rsidRDefault="00B75100">
      <w:pPr>
        <w:rPr>
          <w:lang w:val="ru-RU"/>
        </w:rPr>
      </w:pPr>
      <w:r w:rsidRPr="00B75100">
        <w:rPr>
          <w:b/>
          <w:lang w:val="ru-RU"/>
        </w:rPr>
        <w:t xml:space="preserve">Что ищем: </w:t>
      </w:r>
      <w:r w:rsidRPr="00B75100">
        <w:rPr>
          <w:lang w:val="ru-RU"/>
        </w:rPr>
        <w:t>Атомно-абсорбционная спектрометрия (пламя + ЭТА/графит)</w:t>
      </w:r>
    </w:p>
    <w:p w14:paraId="59C54C01" w14:textId="77777777" w:rsidR="005107C9" w:rsidRPr="00B75100" w:rsidRDefault="00B75100">
      <w:pPr>
        <w:rPr>
          <w:lang w:val="ru-RU"/>
        </w:rPr>
      </w:pPr>
      <w:r w:rsidRPr="00B75100">
        <w:rPr>
          <w:b/>
          <w:lang w:val="ru-RU"/>
        </w:rPr>
        <w:t xml:space="preserve">Ключевые бренды: </w:t>
      </w:r>
      <w:r>
        <w:t>Agilent</w:t>
      </w:r>
      <w:r w:rsidRPr="00B75100">
        <w:rPr>
          <w:lang w:val="ru-RU"/>
        </w:rPr>
        <w:t xml:space="preserve"> 240/280/</w:t>
      </w:r>
      <w:r>
        <w:t>AA</w:t>
      </w:r>
      <w:r w:rsidRPr="00B75100">
        <w:rPr>
          <w:lang w:val="ru-RU"/>
        </w:rPr>
        <w:t>240</w:t>
      </w:r>
      <w:r>
        <w:t>Z</w:t>
      </w:r>
      <w:r w:rsidRPr="00B75100">
        <w:rPr>
          <w:lang w:val="ru-RU"/>
        </w:rPr>
        <w:t xml:space="preserve">, </w:t>
      </w:r>
      <w:r>
        <w:t>PerkinElmer</w:t>
      </w:r>
      <w:r w:rsidRPr="00B75100">
        <w:rPr>
          <w:lang w:val="ru-RU"/>
        </w:rPr>
        <w:t xml:space="preserve"> </w:t>
      </w:r>
      <w:proofErr w:type="spellStart"/>
      <w:r>
        <w:t>PinAAcle</w:t>
      </w:r>
      <w:proofErr w:type="spellEnd"/>
      <w:r w:rsidRPr="00B75100">
        <w:rPr>
          <w:lang w:val="ru-RU"/>
        </w:rPr>
        <w:t>/</w:t>
      </w:r>
      <w:proofErr w:type="spellStart"/>
      <w:r>
        <w:t>AAnalyst</w:t>
      </w:r>
      <w:proofErr w:type="spellEnd"/>
      <w:r w:rsidRPr="00B75100">
        <w:rPr>
          <w:lang w:val="ru-RU"/>
        </w:rPr>
        <w:t xml:space="preserve">, </w:t>
      </w:r>
      <w:r>
        <w:t>Shimadzu</w:t>
      </w:r>
      <w:r w:rsidRPr="00B75100">
        <w:rPr>
          <w:lang w:val="ru-RU"/>
        </w:rPr>
        <w:t xml:space="preserve"> </w:t>
      </w:r>
      <w:r>
        <w:t>AA</w:t>
      </w:r>
      <w:r w:rsidRPr="00B75100">
        <w:rPr>
          <w:lang w:val="ru-RU"/>
        </w:rPr>
        <w:t xml:space="preserve">-7000/7800, </w:t>
      </w:r>
      <w:r>
        <w:t>Thermo</w:t>
      </w:r>
      <w:r w:rsidRPr="00B75100">
        <w:rPr>
          <w:lang w:val="ru-RU"/>
        </w:rPr>
        <w:t xml:space="preserve"> </w:t>
      </w:r>
      <w:proofErr w:type="spellStart"/>
      <w:r>
        <w:t>iCE</w:t>
      </w:r>
      <w:proofErr w:type="spellEnd"/>
      <w:r w:rsidRPr="00B75100">
        <w:rPr>
          <w:lang w:val="ru-RU"/>
        </w:rPr>
        <w:t xml:space="preserve"> 3000, </w:t>
      </w:r>
      <w:proofErr w:type="spellStart"/>
      <w:r>
        <w:t>Analytik</w:t>
      </w:r>
      <w:proofErr w:type="spellEnd"/>
      <w:r w:rsidRPr="00B75100">
        <w:rPr>
          <w:lang w:val="ru-RU"/>
        </w:rPr>
        <w:t xml:space="preserve"> </w:t>
      </w:r>
      <w:r>
        <w:t>Jena</w:t>
      </w:r>
      <w:r w:rsidRPr="00B75100">
        <w:rPr>
          <w:lang w:val="ru-RU"/>
        </w:rPr>
        <w:t xml:space="preserve"> </w:t>
      </w:r>
      <w:proofErr w:type="spellStart"/>
      <w:r>
        <w:t>contrAA</w:t>
      </w:r>
      <w:proofErr w:type="spellEnd"/>
      <w:r w:rsidRPr="00B75100">
        <w:rPr>
          <w:lang w:val="ru-RU"/>
        </w:rPr>
        <w:t>/</w:t>
      </w:r>
      <w:proofErr w:type="spellStart"/>
      <w:r>
        <w:t>ZEEnit</w:t>
      </w:r>
      <w:proofErr w:type="spellEnd"/>
      <w:r w:rsidRPr="00B75100">
        <w:rPr>
          <w:lang w:val="ru-RU"/>
        </w:rPr>
        <w:t>/</w:t>
      </w:r>
      <w:proofErr w:type="spellStart"/>
      <w:r>
        <w:t>novAA</w:t>
      </w:r>
      <w:proofErr w:type="spellEnd"/>
      <w:r w:rsidRPr="00B75100">
        <w:rPr>
          <w:lang w:val="ru-RU"/>
        </w:rPr>
        <w:t>, МГА-915/1000, КВАНТ</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39A67C77" w14:textId="77777777">
        <w:trPr>
          <w:jc w:val="center"/>
        </w:trPr>
        <w:tc>
          <w:tcPr>
            <w:tcW w:w="9638" w:type="dxa"/>
            <w:shd w:val="clear" w:color="auto" w:fill="E2EFDA"/>
          </w:tcPr>
          <w:p w14:paraId="0101B5C2" w14:textId="77777777" w:rsidR="005107C9" w:rsidRPr="00B75100" w:rsidRDefault="00B75100">
            <w:pPr>
              <w:rPr>
                <w:lang w:val="ru-RU"/>
              </w:rPr>
            </w:pPr>
            <w:r>
              <w:rPr>
                <w:b/>
                <w:sz w:val="18"/>
              </w:rPr>
              <w:t>INCLUDE</w:t>
            </w:r>
            <w:r w:rsidRPr="00B75100">
              <w:rPr>
                <w:b/>
                <w:sz w:val="18"/>
                <w:lang w:val="ru-RU"/>
              </w:rPr>
              <w:t xml:space="preserve"> → поле «Включать»:</w:t>
            </w:r>
            <w:r w:rsidRPr="00B75100">
              <w:rPr>
                <w:b/>
                <w:sz w:val="18"/>
                <w:lang w:val="ru-RU"/>
              </w:rPr>
              <w:br/>
            </w:r>
            <w:r w:rsidRPr="00B75100">
              <w:rPr>
                <w:rFonts w:ascii="Consolas" w:hAnsi="Consolas"/>
                <w:sz w:val="15"/>
                <w:lang w:val="ru-RU"/>
              </w:rPr>
              <w:lastRenderedPageBreak/>
              <w:t>атомно-</w:t>
            </w:r>
            <w:proofErr w:type="spellStart"/>
            <w:r w:rsidRPr="00B75100">
              <w:rPr>
                <w:rFonts w:ascii="Consolas" w:hAnsi="Consolas"/>
                <w:sz w:val="15"/>
                <w:lang w:val="ru-RU"/>
              </w:rPr>
              <w:t>абсорбционн</w:t>
            </w:r>
            <w:proofErr w:type="spellEnd"/>
            <w:r w:rsidRPr="00B75100">
              <w:rPr>
                <w:rFonts w:ascii="Consolas" w:hAnsi="Consolas"/>
                <w:sz w:val="15"/>
                <w:lang w:val="ru-RU"/>
              </w:rPr>
              <w:t>++спектрометр атомно++</w:t>
            </w:r>
            <w:proofErr w:type="spellStart"/>
            <w:r w:rsidRPr="00B75100">
              <w:rPr>
                <w:rFonts w:ascii="Consolas" w:hAnsi="Consolas"/>
                <w:sz w:val="15"/>
                <w:lang w:val="ru-RU"/>
              </w:rPr>
              <w:t>абсорбционн</w:t>
            </w:r>
            <w:proofErr w:type="spellEnd"/>
            <w:r w:rsidRPr="00B75100">
              <w:rPr>
                <w:rFonts w:ascii="Consolas" w:hAnsi="Consolas"/>
                <w:sz w:val="15"/>
                <w:lang w:val="ru-RU"/>
              </w:rPr>
              <w:t>++спектрометр атомно-</w:t>
            </w:r>
            <w:proofErr w:type="spellStart"/>
            <w:r w:rsidRPr="00B75100">
              <w:rPr>
                <w:rFonts w:ascii="Consolas" w:hAnsi="Consolas"/>
                <w:sz w:val="15"/>
                <w:lang w:val="ru-RU"/>
              </w:rPr>
              <w:t>абсорбционн</w:t>
            </w:r>
            <w:proofErr w:type="spellEnd"/>
            <w:r w:rsidRPr="00B75100">
              <w:rPr>
                <w:rFonts w:ascii="Consolas" w:hAnsi="Consolas"/>
                <w:sz w:val="15"/>
                <w:lang w:val="ru-RU"/>
              </w:rPr>
              <w:t>++спектрофотометр атомно++</w:t>
            </w:r>
            <w:proofErr w:type="spellStart"/>
            <w:r w:rsidRPr="00B75100">
              <w:rPr>
                <w:rFonts w:ascii="Consolas" w:hAnsi="Consolas"/>
                <w:sz w:val="15"/>
                <w:lang w:val="ru-RU"/>
              </w:rPr>
              <w:t>абсорбционн</w:t>
            </w:r>
            <w:proofErr w:type="spellEnd"/>
            <w:r w:rsidRPr="00B75100">
              <w:rPr>
                <w:rFonts w:ascii="Consolas" w:hAnsi="Consolas"/>
                <w:sz w:val="15"/>
                <w:lang w:val="ru-RU"/>
              </w:rPr>
              <w:t>++спектрофотометр атомная++абсорбция атомно++</w:t>
            </w:r>
            <w:proofErr w:type="spellStart"/>
            <w:r w:rsidRPr="00B75100">
              <w:rPr>
                <w:rFonts w:ascii="Consolas" w:hAnsi="Consolas"/>
                <w:sz w:val="15"/>
                <w:lang w:val="ru-RU"/>
              </w:rPr>
              <w:t>абсорбционн</w:t>
            </w:r>
            <w:proofErr w:type="spellEnd"/>
            <w:r w:rsidRPr="00B75100">
              <w:rPr>
                <w:rFonts w:ascii="Consolas" w:hAnsi="Consolas"/>
                <w:sz w:val="15"/>
                <w:lang w:val="ru-RU"/>
              </w:rPr>
              <w:t xml:space="preserve"> ААС =</w:t>
            </w:r>
            <w:r>
              <w:rPr>
                <w:rFonts w:ascii="Consolas" w:hAnsi="Consolas"/>
                <w:sz w:val="15"/>
              </w:rPr>
              <w:t>AAS</w:t>
            </w:r>
            <w:r w:rsidRPr="00B75100">
              <w:rPr>
                <w:rFonts w:ascii="Consolas" w:hAnsi="Consolas"/>
                <w:sz w:val="15"/>
                <w:lang w:val="ru-RU"/>
              </w:rPr>
              <w:t xml:space="preserve"> </w:t>
            </w:r>
            <w:r>
              <w:rPr>
                <w:rFonts w:ascii="Consolas" w:hAnsi="Consolas"/>
                <w:sz w:val="15"/>
              </w:rPr>
              <w:t>AA</w:t>
            </w:r>
            <w:r w:rsidRPr="00B75100">
              <w:rPr>
                <w:rFonts w:ascii="Consolas" w:hAnsi="Consolas"/>
                <w:sz w:val="15"/>
                <w:lang w:val="ru-RU"/>
              </w:rPr>
              <w:t>++</w:t>
            </w:r>
            <w:r>
              <w:rPr>
                <w:rFonts w:ascii="Consolas" w:hAnsi="Consolas"/>
                <w:sz w:val="15"/>
              </w:rPr>
              <w:t>spectrometer</w:t>
            </w:r>
            <w:r w:rsidRPr="00B75100">
              <w:rPr>
                <w:rFonts w:ascii="Consolas" w:hAnsi="Consolas"/>
                <w:sz w:val="15"/>
                <w:lang w:val="ru-RU"/>
              </w:rPr>
              <w:t xml:space="preserve"> </w:t>
            </w:r>
            <w:r>
              <w:rPr>
                <w:rFonts w:ascii="Consolas" w:hAnsi="Consolas"/>
                <w:sz w:val="15"/>
              </w:rPr>
              <w:t>Atomic</w:t>
            </w:r>
            <w:r w:rsidRPr="00B75100">
              <w:rPr>
                <w:rFonts w:ascii="Consolas" w:hAnsi="Consolas"/>
                <w:sz w:val="15"/>
                <w:lang w:val="ru-RU"/>
              </w:rPr>
              <w:t>++</w:t>
            </w:r>
            <w:r>
              <w:rPr>
                <w:rFonts w:ascii="Consolas" w:hAnsi="Consolas"/>
                <w:sz w:val="15"/>
              </w:rPr>
              <w:t>Absorption</w:t>
            </w:r>
            <w:r w:rsidRPr="00B75100">
              <w:rPr>
                <w:rFonts w:ascii="Consolas" w:hAnsi="Consolas"/>
                <w:sz w:val="15"/>
                <w:lang w:val="ru-RU"/>
              </w:rPr>
              <w:t xml:space="preserve"> атомно-</w:t>
            </w:r>
            <w:proofErr w:type="spellStart"/>
            <w:r w:rsidRPr="00B75100">
              <w:rPr>
                <w:rFonts w:ascii="Consolas" w:hAnsi="Consolas"/>
                <w:sz w:val="15"/>
                <w:lang w:val="ru-RU"/>
              </w:rPr>
              <w:t>абсорбционн</w:t>
            </w:r>
            <w:proofErr w:type="spellEnd"/>
            <w:r w:rsidRPr="00B75100">
              <w:rPr>
                <w:rFonts w:ascii="Consolas" w:hAnsi="Consolas"/>
                <w:sz w:val="15"/>
                <w:lang w:val="ru-RU"/>
              </w:rPr>
              <w:t>++</w:t>
            </w:r>
            <w:proofErr w:type="spellStart"/>
            <w:r w:rsidRPr="00B75100">
              <w:rPr>
                <w:rFonts w:ascii="Consolas" w:hAnsi="Consolas"/>
                <w:sz w:val="15"/>
                <w:lang w:val="ru-RU"/>
              </w:rPr>
              <w:t>спектрометри</w:t>
            </w:r>
            <w:proofErr w:type="spellEnd"/>
            <w:r w:rsidRPr="00B75100">
              <w:rPr>
                <w:rFonts w:ascii="Consolas" w:hAnsi="Consolas"/>
                <w:sz w:val="15"/>
                <w:lang w:val="ru-RU"/>
              </w:rPr>
              <w:t xml:space="preserve"> </w:t>
            </w:r>
            <w:proofErr w:type="spellStart"/>
            <w:r w:rsidRPr="00B75100">
              <w:rPr>
                <w:rFonts w:ascii="Consolas" w:hAnsi="Consolas"/>
                <w:sz w:val="15"/>
                <w:lang w:val="ru-RU"/>
              </w:rPr>
              <w:t>электротермическ</w:t>
            </w:r>
            <w:proofErr w:type="spellEnd"/>
            <w:r w:rsidRPr="00B75100">
              <w:rPr>
                <w:rFonts w:ascii="Consolas" w:hAnsi="Consolas"/>
                <w:sz w:val="15"/>
                <w:lang w:val="ru-RU"/>
              </w:rPr>
              <w:t>++</w:t>
            </w:r>
            <w:proofErr w:type="spellStart"/>
            <w:r w:rsidRPr="00B75100">
              <w:rPr>
                <w:rFonts w:ascii="Consolas" w:hAnsi="Consolas"/>
                <w:sz w:val="15"/>
                <w:lang w:val="ru-RU"/>
              </w:rPr>
              <w:t>атомизаци</w:t>
            </w:r>
            <w:proofErr w:type="spellEnd"/>
            <w:r w:rsidRPr="00B75100">
              <w:rPr>
                <w:rFonts w:ascii="Consolas" w:hAnsi="Consolas"/>
                <w:sz w:val="15"/>
                <w:lang w:val="ru-RU"/>
              </w:rPr>
              <w:t xml:space="preserve"> </w:t>
            </w:r>
            <w:proofErr w:type="spellStart"/>
            <w:r w:rsidRPr="00B75100">
              <w:rPr>
                <w:rFonts w:ascii="Consolas" w:hAnsi="Consolas"/>
                <w:sz w:val="15"/>
                <w:lang w:val="ru-RU"/>
              </w:rPr>
              <w:t>пламенн</w:t>
            </w:r>
            <w:proofErr w:type="spellEnd"/>
            <w:r w:rsidRPr="00B75100">
              <w:rPr>
                <w:rFonts w:ascii="Consolas" w:hAnsi="Consolas"/>
                <w:sz w:val="15"/>
                <w:lang w:val="ru-RU"/>
              </w:rPr>
              <w:t>++</w:t>
            </w:r>
            <w:proofErr w:type="spellStart"/>
            <w:r w:rsidRPr="00B75100">
              <w:rPr>
                <w:rFonts w:ascii="Consolas" w:hAnsi="Consolas"/>
                <w:sz w:val="15"/>
                <w:lang w:val="ru-RU"/>
              </w:rPr>
              <w:t>атомизаци</w:t>
            </w:r>
            <w:proofErr w:type="spellEnd"/>
            <w:r w:rsidRPr="00B75100">
              <w:rPr>
                <w:rFonts w:ascii="Consolas" w:hAnsi="Consolas"/>
                <w:sz w:val="15"/>
                <w:lang w:val="ru-RU"/>
              </w:rPr>
              <w:t xml:space="preserve"> </w:t>
            </w:r>
            <w:proofErr w:type="spellStart"/>
            <w:r w:rsidRPr="00B75100">
              <w:rPr>
                <w:rFonts w:ascii="Consolas" w:hAnsi="Consolas"/>
                <w:sz w:val="15"/>
                <w:lang w:val="ru-RU"/>
              </w:rPr>
              <w:t>пламенн</w:t>
            </w:r>
            <w:proofErr w:type="spellEnd"/>
            <w:r w:rsidRPr="00B75100">
              <w:rPr>
                <w:rFonts w:ascii="Consolas" w:hAnsi="Consolas"/>
                <w:sz w:val="15"/>
                <w:lang w:val="ru-RU"/>
              </w:rPr>
              <w:t>++атомно-</w:t>
            </w:r>
            <w:proofErr w:type="spellStart"/>
            <w:r w:rsidRPr="00B75100">
              <w:rPr>
                <w:rFonts w:ascii="Consolas" w:hAnsi="Consolas"/>
                <w:sz w:val="15"/>
                <w:lang w:val="ru-RU"/>
              </w:rPr>
              <w:t>абсорбционн</w:t>
            </w:r>
            <w:proofErr w:type="spellEnd"/>
            <w:r w:rsidRPr="00B75100">
              <w:rPr>
                <w:rFonts w:ascii="Consolas" w:hAnsi="Consolas"/>
                <w:sz w:val="15"/>
                <w:lang w:val="ru-RU"/>
              </w:rPr>
              <w:t xml:space="preserve"> графитов++печь графитов++</w:t>
            </w:r>
            <w:proofErr w:type="spellStart"/>
            <w:r w:rsidRPr="00B75100">
              <w:rPr>
                <w:rFonts w:ascii="Consolas" w:hAnsi="Consolas"/>
                <w:sz w:val="15"/>
                <w:lang w:val="ru-RU"/>
              </w:rPr>
              <w:t>печ</w:t>
            </w:r>
            <w:proofErr w:type="spellEnd"/>
            <w:r w:rsidRPr="00B75100">
              <w:rPr>
                <w:rFonts w:ascii="Consolas" w:hAnsi="Consolas"/>
                <w:sz w:val="15"/>
                <w:lang w:val="ru-RU"/>
              </w:rPr>
              <w:t xml:space="preserve"> атомизатор++графитов атомизатор++</w:t>
            </w:r>
            <w:proofErr w:type="spellStart"/>
            <w:r w:rsidRPr="00B75100">
              <w:rPr>
                <w:rFonts w:ascii="Consolas" w:hAnsi="Consolas"/>
                <w:sz w:val="15"/>
                <w:lang w:val="ru-RU"/>
              </w:rPr>
              <w:t>пламен</w:t>
            </w:r>
            <w:proofErr w:type="spellEnd"/>
            <w:r w:rsidRPr="00B75100">
              <w:rPr>
                <w:rFonts w:ascii="Consolas" w:hAnsi="Consolas"/>
                <w:sz w:val="15"/>
                <w:lang w:val="ru-RU"/>
              </w:rPr>
              <w:t xml:space="preserve"> атомизатор++</w:t>
            </w:r>
            <w:proofErr w:type="spellStart"/>
            <w:r w:rsidRPr="00B75100">
              <w:rPr>
                <w:rFonts w:ascii="Consolas" w:hAnsi="Consolas"/>
                <w:sz w:val="15"/>
                <w:lang w:val="ru-RU"/>
              </w:rPr>
              <w:t>электротермическ</w:t>
            </w:r>
            <w:proofErr w:type="spellEnd"/>
            <w:r w:rsidRPr="00B75100">
              <w:rPr>
                <w:rFonts w:ascii="Consolas" w:hAnsi="Consolas"/>
                <w:sz w:val="15"/>
                <w:lang w:val="ru-RU"/>
              </w:rPr>
              <w:t xml:space="preserve"> генератор++гидрид </w:t>
            </w:r>
            <w:proofErr w:type="spellStart"/>
            <w:r w:rsidRPr="00B75100">
              <w:rPr>
                <w:rFonts w:ascii="Consolas" w:hAnsi="Consolas"/>
                <w:sz w:val="15"/>
                <w:lang w:val="ru-RU"/>
              </w:rPr>
              <w:t>гидридн</w:t>
            </w:r>
            <w:proofErr w:type="spellEnd"/>
            <w:r w:rsidRPr="00B75100">
              <w:rPr>
                <w:rFonts w:ascii="Consolas" w:hAnsi="Consolas"/>
                <w:sz w:val="15"/>
                <w:lang w:val="ru-RU"/>
              </w:rPr>
              <w:t>++</w:t>
            </w:r>
            <w:proofErr w:type="spellStart"/>
            <w:r w:rsidRPr="00B75100">
              <w:rPr>
                <w:rFonts w:ascii="Consolas" w:hAnsi="Consolas"/>
                <w:sz w:val="15"/>
                <w:lang w:val="ru-RU"/>
              </w:rPr>
              <w:t>приставк</w:t>
            </w:r>
            <w:proofErr w:type="spellEnd"/>
            <w:r w:rsidRPr="00B75100">
              <w:rPr>
                <w:rFonts w:ascii="Consolas" w:hAnsi="Consolas"/>
                <w:sz w:val="15"/>
                <w:lang w:val="ru-RU"/>
              </w:rPr>
              <w:t xml:space="preserve"> ртутно-</w:t>
            </w:r>
            <w:proofErr w:type="spellStart"/>
            <w:r w:rsidRPr="00B75100">
              <w:rPr>
                <w:rFonts w:ascii="Consolas" w:hAnsi="Consolas"/>
                <w:sz w:val="15"/>
                <w:lang w:val="ru-RU"/>
              </w:rPr>
              <w:t>гидридн</w:t>
            </w:r>
            <w:proofErr w:type="spellEnd"/>
            <w:r w:rsidRPr="00B75100">
              <w:rPr>
                <w:rFonts w:ascii="Consolas" w:hAnsi="Consolas"/>
                <w:sz w:val="15"/>
                <w:lang w:val="ru-RU"/>
              </w:rPr>
              <w:t>++</w:t>
            </w:r>
            <w:proofErr w:type="spellStart"/>
            <w:r w:rsidRPr="00B75100">
              <w:rPr>
                <w:rFonts w:ascii="Consolas" w:hAnsi="Consolas"/>
                <w:sz w:val="15"/>
                <w:lang w:val="ru-RU"/>
              </w:rPr>
              <w:t>приставк</w:t>
            </w:r>
            <w:proofErr w:type="spellEnd"/>
            <w:r w:rsidRPr="00B75100">
              <w:rPr>
                <w:rFonts w:ascii="Consolas" w:hAnsi="Consolas"/>
                <w:sz w:val="15"/>
                <w:lang w:val="ru-RU"/>
              </w:rPr>
              <w:t xml:space="preserve"> </w:t>
            </w:r>
            <w:proofErr w:type="spellStart"/>
            <w:r w:rsidRPr="00B75100">
              <w:rPr>
                <w:rFonts w:ascii="Consolas" w:hAnsi="Consolas"/>
                <w:sz w:val="15"/>
                <w:lang w:val="ru-RU"/>
              </w:rPr>
              <w:t>ртутн</w:t>
            </w:r>
            <w:proofErr w:type="spellEnd"/>
            <w:r w:rsidRPr="00B75100">
              <w:rPr>
                <w:rFonts w:ascii="Consolas" w:hAnsi="Consolas"/>
                <w:sz w:val="15"/>
                <w:lang w:val="ru-RU"/>
              </w:rPr>
              <w:t>++анализатор++атомно-</w:t>
            </w:r>
            <w:proofErr w:type="spellStart"/>
            <w:r w:rsidRPr="00B75100">
              <w:rPr>
                <w:rFonts w:ascii="Consolas" w:hAnsi="Consolas"/>
                <w:sz w:val="15"/>
                <w:lang w:val="ru-RU"/>
              </w:rPr>
              <w:t>абсорбц</w:t>
            </w:r>
            <w:proofErr w:type="spellEnd"/>
            <w:r w:rsidRPr="00B75100">
              <w:rPr>
                <w:rFonts w:ascii="Consolas" w:hAnsi="Consolas"/>
                <w:sz w:val="15"/>
                <w:lang w:val="ru-RU"/>
              </w:rPr>
              <w:t xml:space="preserve"> полая++</w:t>
            </w:r>
            <w:proofErr w:type="spellStart"/>
            <w:r w:rsidRPr="00B75100">
              <w:rPr>
                <w:rFonts w:ascii="Consolas" w:hAnsi="Consolas"/>
                <w:sz w:val="15"/>
                <w:lang w:val="ru-RU"/>
              </w:rPr>
              <w:t>катодн</w:t>
            </w:r>
            <w:proofErr w:type="spellEnd"/>
            <w:r w:rsidRPr="00B75100">
              <w:rPr>
                <w:rFonts w:ascii="Consolas" w:hAnsi="Consolas"/>
                <w:sz w:val="15"/>
                <w:lang w:val="ru-RU"/>
              </w:rPr>
              <w:t>++ламп лампа++полого++катод дейтериев++корректор корректор++фона Зееман =</w:t>
            </w:r>
            <w:r>
              <w:rPr>
                <w:rFonts w:ascii="Consolas" w:hAnsi="Consolas"/>
                <w:sz w:val="15"/>
              </w:rPr>
              <w:t>Zeeman</w:t>
            </w:r>
            <w:r w:rsidRPr="00B75100">
              <w:rPr>
                <w:rFonts w:ascii="Consolas" w:hAnsi="Consolas"/>
                <w:sz w:val="15"/>
                <w:lang w:val="ru-RU"/>
              </w:rPr>
              <w:t xml:space="preserve"> </w:t>
            </w:r>
            <w:r>
              <w:rPr>
                <w:rFonts w:ascii="Consolas" w:hAnsi="Consolas"/>
                <w:sz w:val="15"/>
              </w:rPr>
              <w:t>Agilent</w:t>
            </w:r>
            <w:r w:rsidRPr="00B75100">
              <w:rPr>
                <w:rFonts w:ascii="Consolas" w:hAnsi="Consolas"/>
                <w:sz w:val="15"/>
                <w:lang w:val="ru-RU"/>
              </w:rPr>
              <w:t xml:space="preserve"> </w:t>
            </w:r>
            <w:proofErr w:type="spellStart"/>
            <w:r w:rsidRPr="00B75100">
              <w:rPr>
                <w:rFonts w:ascii="Consolas" w:hAnsi="Consolas"/>
                <w:sz w:val="15"/>
                <w:lang w:val="ru-RU"/>
              </w:rPr>
              <w:t>Аджилент</w:t>
            </w:r>
            <w:proofErr w:type="spellEnd"/>
            <w:r w:rsidRPr="00B75100">
              <w:rPr>
                <w:rFonts w:ascii="Consolas" w:hAnsi="Consolas"/>
                <w:sz w:val="15"/>
                <w:lang w:val="ru-RU"/>
              </w:rPr>
              <w:t xml:space="preserve"> </w:t>
            </w:r>
            <w:r>
              <w:rPr>
                <w:rFonts w:ascii="Consolas" w:hAnsi="Consolas"/>
                <w:sz w:val="15"/>
              </w:rPr>
              <w:t>Agilent</w:t>
            </w:r>
            <w:r w:rsidRPr="00B75100">
              <w:rPr>
                <w:rFonts w:ascii="Consolas" w:hAnsi="Consolas"/>
                <w:sz w:val="15"/>
                <w:lang w:val="ru-RU"/>
              </w:rPr>
              <w:t>++55</w:t>
            </w:r>
            <w:r>
              <w:rPr>
                <w:rFonts w:ascii="Consolas" w:hAnsi="Consolas"/>
                <w:sz w:val="15"/>
              </w:rPr>
              <w:t>B</w:t>
            </w:r>
            <w:r w:rsidRPr="00B75100">
              <w:rPr>
                <w:rFonts w:ascii="Consolas" w:hAnsi="Consolas"/>
                <w:sz w:val="15"/>
                <w:lang w:val="ru-RU"/>
              </w:rPr>
              <w:t xml:space="preserve"> </w:t>
            </w:r>
            <w:r>
              <w:rPr>
                <w:rFonts w:ascii="Consolas" w:hAnsi="Consolas"/>
                <w:sz w:val="15"/>
              </w:rPr>
              <w:t>Agilent</w:t>
            </w:r>
            <w:r w:rsidRPr="00B75100">
              <w:rPr>
                <w:rFonts w:ascii="Consolas" w:hAnsi="Consolas"/>
                <w:sz w:val="15"/>
                <w:lang w:val="ru-RU"/>
              </w:rPr>
              <w:t xml:space="preserve">++200 </w:t>
            </w:r>
            <w:r>
              <w:rPr>
                <w:rFonts w:ascii="Consolas" w:hAnsi="Consolas"/>
                <w:sz w:val="15"/>
              </w:rPr>
              <w:t>Agilent</w:t>
            </w:r>
            <w:r w:rsidRPr="00B75100">
              <w:rPr>
                <w:rFonts w:ascii="Consolas" w:hAnsi="Consolas"/>
                <w:sz w:val="15"/>
                <w:lang w:val="ru-RU"/>
              </w:rPr>
              <w:t xml:space="preserve">++240 </w:t>
            </w:r>
            <w:r>
              <w:rPr>
                <w:rFonts w:ascii="Consolas" w:hAnsi="Consolas"/>
                <w:sz w:val="15"/>
              </w:rPr>
              <w:t>Agilent</w:t>
            </w:r>
            <w:r w:rsidRPr="00B75100">
              <w:rPr>
                <w:rFonts w:ascii="Consolas" w:hAnsi="Consolas"/>
                <w:sz w:val="15"/>
                <w:lang w:val="ru-RU"/>
              </w:rPr>
              <w:t>++240</w:t>
            </w:r>
            <w:r>
              <w:rPr>
                <w:rFonts w:ascii="Consolas" w:hAnsi="Consolas"/>
                <w:sz w:val="15"/>
              </w:rPr>
              <w:t>FS</w:t>
            </w:r>
            <w:r w:rsidRPr="00B75100">
              <w:rPr>
                <w:rFonts w:ascii="Consolas" w:hAnsi="Consolas"/>
                <w:sz w:val="15"/>
                <w:lang w:val="ru-RU"/>
              </w:rPr>
              <w:t xml:space="preserve"> </w:t>
            </w:r>
            <w:r>
              <w:rPr>
                <w:rFonts w:ascii="Consolas" w:hAnsi="Consolas"/>
                <w:sz w:val="15"/>
              </w:rPr>
              <w:t>Agilent</w:t>
            </w:r>
            <w:r w:rsidRPr="00B75100">
              <w:rPr>
                <w:rFonts w:ascii="Consolas" w:hAnsi="Consolas"/>
                <w:sz w:val="15"/>
                <w:lang w:val="ru-RU"/>
              </w:rPr>
              <w:t xml:space="preserve">++280 </w:t>
            </w:r>
            <w:r>
              <w:rPr>
                <w:rFonts w:ascii="Consolas" w:hAnsi="Consolas"/>
                <w:sz w:val="15"/>
              </w:rPr>
              <w:t>Agilent</w:t>
            </w:r>
            <w:r w:rsidRPr="00B75100">
              <w:rPr>
                <w:rFonts w:ascii="Consolas" w:hAnsi="Consolas"/>
                <w:sz w:val="15"/>
                <w:lang w:val="ru-RU"/>
              </w:rPr>
              <w:t>++280</w:t>
            </w:r>
            <w:r>
              <w:rPr>
                <w:rFonts w:ascii="Consolas" w:hAnsi="Consolas"/>
                <w:sz w:val="15"/>
              </w:rPr>
              <w:t>FS</w:t>
            </w:r>
            <w:r w:rsidRPr="00B75100">
              <w:rPr>
                <w:rFonts w:ascii="Consolas" w:hAnsi="Consolas"/>
                <w:sz w:val="15"/>
                <w:lang w:val="ru-RU"/>
              </w:rPr>
              <w:t xml:space="preserve"> </w:t>
            </w:r>
            <w:r>
              <w:rPr>
                <w:rFonts w:ascii="Consolas" w:hAnsi="Consolas"/>
                <w:sz w:val="15"/>
              </w:rPr>
              <w:t>Agilent</w:t>
            </w:r>
            <w:r w:rsidRPr="00B75100">
              <w:rPr>
                <w:rFonts w:ascii="Consolas" w:hAnsi="Consolas"/>
                <w:sz w:val="15"/>
                <w:lang w:val="ru-RU"/>
              </w:rPr>
              <w:t>++</w:t>
            </w:r>
            <w:r>
              <w:rPr>
                <w:rFonts w:ascii="Consolas" w:hAnsi="Consolas"/>
                <w:sz w:val="15"/>
              </w:rPr>
              <w:t>AA</w:t>
            </w:r>
            <w:r w:rsidRPr="00B75100">
              <w:rPr>
                <w:rFonts w:ascii="Consolas" w:hAnsi="Consolas"/>
                <w:sz w:val="15"/>
                <w:lang w:val="ru-RU"/>
              </w:rPr>
              <w:t>240</w:t>
            </w:r>
            <w:r>
              <w:rPr>
                <w:rFonts w:ascii="Consolas" w:hAnsi="Consolas"/>
                <w:sz w:val="15"/>
              </w:rPr>
              <w:t>Z</w:t>
            </w:r>
            <w:r w:rsidRPr="00B75100">
              <w:rPr>
                <w:rFonts w:ascii="Consolas" w:hAnsi="Consolas"/>
                <w:sz w:val="15"/>
                <w:lang w:val="ru-RU"/>
              </w:rPr>
              <w:t xml:space="preserve"> =</w:t>
            </w:r>
            <w:r>
              <w:rPr>
                <w:rFonts w:ascii="Consolas" w:hAnsi="Consolas"/>
                <w:sz w:val="15"/>
              </w:rPr>
              <w:t>AA</w:t>
            </w:r>
            <w:r w:rsidRPr="00B75100">
              <w:rPr>
                <w:rFonts w:ascii="Consolas" w:hAnsi="Consolas"/>
                <w:sz w:val="15"/>
                <w:lang w:val="ru-RU"/>
              </w:rPr>
              <w:t>240</w:t>
            </w:r>
            <w:r>
              <w:rPr>
                <w:rFonts w:ascii="Consolas" w:hAnsi="Consolas"/>
                <w:sz w:val="15"/>
              </w:rPr>
              <w:t>Z</w:t>
            </w:r>
            <w:r w:rsidRPr="00B75100">
              <w:rPr>
                <w:rFonts w:ascii="Consolas" w:hAnsi="Consolas"/>
                <w:sz w:val="15"/>
                <w:lang w:val="ru-RU"/>
              </w:rPr>
              <w:t xml:space="preserve"> =</w:t>
            </w:r>
            <w:r>
              <w:rPr>
                <w:rFonts w:ascii="Consolas" w:hAnsi="Consolas"/>
                <w:sz w:val="15"/>
              </w:rPr>
              <w:t>FS</w:t>
            </w:r>
            <w:r w:rsidRPr="00B75100">
              <w:rPr>
                <w:rFonts w:ascii="Consolas" w:hAnsi="Consolas"/>
                <w:sz w:val="15"/>
                <w:lang w:val="ru-RU"/>
              </w:rPr>
              <w:t>240 =240</w:t>
            </w:r>
            <w:r>
              <w:rPr>
                <w:rFonts w:ascii="Consolas" w:hAnsi="Consolas"/>
                <w:sz w:val="15"/>
              </w:rPr>
              <w:t>FS</w:t>
            </w:r>
            <w:r w:rsidRPr="00B75100">
              <w:rPr>
                <w:rFonts w:ascii="Consolas" w:hAnsi="Consolas"/>
                <w:sz w:val="15"/>
                <w:lang w:val="ru-RU"/>
              </w:rPr>
              <w:t xml:space="preserve"> =280</w:t>
            </w:r>
            <w:r>
              <w:rPr>
                <w:rFonts w:ascii="Consolas" w:hAnsi="Consolas"/>
                <w:sz w:val="15"/>
              </w:rPr>
              <w:t>FS</w:t>
            </w:r>
            <w:r w:rsidRPr="00B75100">
              <w:rPr>
                <w:rFonts w:ascii="Consolas" w:hAnsi="Consolas"/>
                <w:sz w:val="15"/>
                <w:lang w:val="ru-RU"/>
              </w:rPr>
              <w:t xml:space="preserve"> </w:t>
            </w:r>
            <w:r>
              <w:rPr>
                <w:rFonts w:ascii="Consolas" w:hAnsi="Consolas"/>
                <w:sz w:val="15"/>
              </w:rPr>
              <w:t>GTA</w:t>
            </w:r>
            <w:r w:rsidRPr="00B75100">
              <w:rPr>
                <w:rFonts w:ascii="Consolas" w:hAnsi="Consolas"/>
                <w:sz w:val="15"/>
                <w:lang w:val="ru-RU"/>
              </w:rPr>
              <w:t xml:space="preserve">++120 </w:t>
            </w:r>
            <w:r>
              <w:rPr>
                <w:rFonts w:ascii="Consolas" w:hAnsi="Consolas"/>
                <w:sz w:val="15"/>
              </w:rPr>
              <w:t>PerkinElmer</w:t>
            </w:r>
            <w:r w:rsidRPr="00B75100">
              <w:rPr>
                <w:rFonts w:ascii="Consolas" w:hAnsi="Consolas"/>
                <w:sz w:val="15"/>
                <w:lang w:val="ru-RU"/>
              </w:rPr>
              <w:t xml:space="preserve"> </w:t>
            </w:r>
            <w:proofErr w:type="spellStart"/>
            <w:r w:rsidRPr="00B75100">
              <w:rPr>
                <w:rFonts w:ascii="Consolas" w:hAnsi="Consolas"/>
                <w:sz w:val="15"/>
                <w:lang w:val="ru-RU"/>
              </w:rPr>
              <w:t>Перкин</w:t>
            </w:r>
            <w:proofErr w:type="spellEnd"/>
            <w:r w:rsidRPr="00B75100">
              <w:rPr>
                <w:rFonts w:ascii="Consolas" w:hAnsi="Consolas"/>
                <w:sz w:val="15"/>
                <w:lang w:val="ru-RU"/>
              </w:rPr>
              <w:t>++</w:t>
            </w:r>
            <w:proofErr w:type="spellStart"/>
            <w:r w:rsidRPr="00B75100">
              <w:rPr>
                <w:rFonts w:ascii="Consolas" w:hAnsi="Consolas"/>
                <w:sz w:val="15"/>
                <w:lang w:val="ru-RU"/>
              </w:rPr>
              <w:t>Элмер</w:t>
            </w:r>
            <w:proofErr w:type="spellEnd"/>
            <w:r w:rsidRPr="00B75100">
              <w:rPr>
                <w:rFonts w:ascii="Consolas" w:hAnsi="Consolas"/>
                <w:sz w:val="15"/>
                <w:lang w:val="ru-RU"/>
              </w:rPr>
              <w:t xml:space="preserve"> </w:t>
            </w:r>
            <w:proofErr w:type="spellStart"/>
            <w:r w:rsidRPr="00B75100">
              <w:rPr>
                <w:rFonts w:ascii="Consolas" w:hAnsi="Consolas"/>
                <w:sz w:val="15"/>
                <w:lang w:val="ru-RU"/>
              </w:rPr>
              <w:t>ПеркинЭлмер</w:t>
            </w:r>
            <w:proofErr w:type="spellEnd"/>
            <w:r w:rsidRPr="00B75100">
              <w:rPr>
                <w:rFonts w:ascii="Consolas" w:hAnsi="Consolas"/>
                <w:sz w:val="15"/>
                <w:lang w:val="ru-RU"/>
              </w:rPr>
              <w:t xml:space="preserve"> </w:t>
            </w:r>
            <w:r>
              <w:rPr>
                <w:rFonts w:ascii="Consolas" w:hAnsi="Consolas"/>
                <w:sz w:val="15"/>
              </w:rPr>
              <w:t>PerkinElmer</w:t>
            </w:r>
            <w:r w:rsidRPr="00B75100">
              <w:rPr>
                <w:rFonts w:ascii="Consolas" w:hAnsi="Consolas"/>
                <w:sz w:val="15"/>
                <w:lang w:val="ru-RU"/>
              </w:rPr>
              <w:t>++</w:t>
            </w:r>
            <w:proofErr w:type="spellStart"/>
            <w:r>
              <w:rPr>
                <w:rFonts w:ascii="Consolas" w:hAnsi="Consolas"/>
                <w:sz w:val="15"/>
              </w:rPr>
              <w:t>AAnalyst</w:t>
            </w:r>
            <w:proofErr w:type="spellEnd"/>
            <w:r w:rsidRPr="00B75100">
              <w:rPr>
                <w:rFonts w:ascii="Consolas" w:hAnsi="Consolas"/>
                <w:sz w:val="15"/>
                <w:lang w:val="ru-RU"/>
              </w:rPr>
              <w:t xml:space="preserve"> </w:t>
            </w:r>
            <w:r>
              <w:rPr>
                <w:rFonts w:ascii="Consolas" w:hAnsi="Consolas"/>
                <w:sz w:val="15"/>
              </w:rPr>
              <w:t>PerkinElmer</w:t>
            </w:r>
            <w:r w:rsidRPr="00B75100">
              <w:rPr>
                <w:rFonts w:ascii="Consolas" w:hAnsi="Consolas"/>
                <w:sz w:val="15"/>
                <w:lang w:val="ru-RU"/>
              </w:rPr>
              <w:t>++</w:t>
            </w:r>
            <w:proofErr w:type="spellStart"/>
            <w:r>
              <w:rPr>
                <w:rFonts w:ascii="Consolas" w:hAnsi="Consolas"/>
                <w:sz w:val="15"/>
              </w:rPr>
              <w:t>PinAAcle</w:t>
            </w:r>
            <w:proofErr w:type="spellEnd"/>
            <w:r w:rsidRPr="00B75100">
              <w:rPr>
                <w:rFonts w:ascii="Consolas" w:hAnsi="Consolas"/>
                <w:sz w:val="15"/>
                <w:lang w:val="ru-RU"/>
              </w:rPr>
              <w:t xml:space="preserve"> =</w:t>
            </w:r>
            <w:proofErr w:type="spellStart"/>
            <w:r>
              <w:rPr>
                <w:rFonts w:ascii="Consolas" w:hAnsi="Consolas"/>
                <w:sz w:val="15"/>
              </w:rPr>
              <w:t>PinAAcle</w:t>
            </w:r>
            <w:proofErr w:type="spellEnd"/>
            <w:r w:rsidRPr="00B75100">
              <w:rPr>
                <w:rFonts w:ascii="Consolas" w:hAnsi="Consolas"/>
                <w:sz w:val="15"/>
                <w:lang w:val="ru-RU"/>
              </w:rPr>
              <w:t xml:space="preserve"> </w:t>
            </w:r>
            <w:proofErr w:type="spellStart"/>
            <w:r>
              <w:rPr>
                <w:rFonts w:ascii="Consolas" w:hAnsi="Consolas"/>
                <w:sz w:val="15"/>
              </w:rPr>
              <w:t>PinAAcle</w:t>
            </w:r>
            <w:proofErr w:type="spellEnd"/>
            <w:r w:rsidRPr="00B75100">
              <w:rPr>
                <w:rFonts w:ascii="Consolas" w:hAnsi="Consolas"/>
                <w:sz w:val="15"/>
                <w:lang w:val="ru-RU"/>
              </w:rPr>
              <w:t xml:space="preserve">++500 </w:t>
            </w:r>
            <w:proofErr w:type="spellStart"/>
            <w:r>
              <w:rPr>
                <w:rFonts w:ascii="Consolas" w:hAnsi="Consolas"/>
                <w:sz w:val="15"/>
              </w:rPr>
              <w:t>PinAAcle</w:t>
            </w:r>
            <w:proofErr w:type="spellEnd"/>
            <w:r w:rsidRPr="00B75100">
              <w:rPr>
                <w:rFonts w:ascii="Consolas" w:hAnsi="Consolas"/>
                <w:sz w:val="15"/>
                <w:lang w:val="ru-RU"/>
              </w:rPr>
              <w:t xml:space="preserve">++900 </w:t>
            </w:r>
            <w:proofErr w:type="spellStart"/>
            <w:r>
              <w:rPr>
                <w:rFonts w:ascii="Consolas" w:hAnsi="Consolas"/>
                <w:sz w:val="15"/>
              </w:rPr>
              <w:t>AAnalyst</w:t>
            </w:r>
            <w:proofErr w:type="spellEnd"/>
            <w:r w:rsidRPr="00B75100">
              <w:rPr>
                <w:rFonts w:ascii="Consolas" w:hAnsi="Consolas"/>
                <w:sz w:val="15"/>
                <w:lang w:val="ru-RU"/>
              </w:rPr>
              <w:t xml:space="preserve">++200 </w:t>
            </w:r>
            <w:proofErr w:type="spellStart"/>
            <w:r>
              <w:rPr>
                <w:rFonts w:ascii="Consolas" w:hAnsi="Consolas"/>
                <w:sz w:val="15"/>
              </w:rPr>
              <w:t>AAnalyst</w:t>
            </w:r>
            <w:proofErr w:type="spellEnd"/>
            <w:r w:rsidRPr="00B75100">
              <w:rPr>
                <w:rFonts w:ascii="Consolas" w:hAnsi="Consolas"/>
                <w:sz w:val="15"/>
                <w:lang w:val="ru-RU"/>
              </w:rPr>
              <w:t xml:space="preserve">++400 </w:t>
            </w:r>
            <w:proofErr w:type="spellStart"/>
            <w:r>
              <w:rPr>
                <w:rFonts w:ascii="Consolas" w:hAnsi="Consolas"/>
                <w:sz w:val="15"/>
              </w:rPr>
              <w:t>AAnalyst</w:t>
            </w:r>
            <w:proofErr w:type="spellEnd"/>
            <w:r w:rsidRPr="00B75100">
              <w:rPr>
                <w:rFonts w:ascii="Consolas" w:hAnsi="Consolas"/>
                <w:sz w:val="15"/>
                <w:lang w:val="ru-RU"/>
              </w:rPr>
              <w:t xml:space="preserve">++600 </w:t>
            </w:r>
            <w:proofErr w:type="spellStart"/>
            <w:r>
              <w:rPr>
                <w:rFonts w:ascii="Consolas" w:hAnsi="Consolas"/>
                <w:sz w:val="15"/>
              </w:rPr>
              <w:t>AAnalyst</w:t>
            </w:r>
            <w:proofErr w:type="spellEnd"/>
            <w:r w:rsidRPr="00B75100">
              <w:rPr>
                <w:rFonts w:ascii="Consolas" w:hAnsi="Consolas"/>
                <w:sz w:val="15"/>
                <w:lang w:val="ru-RU"/>
              </w:rPr>
              <w:t xml:space="preserve">++700 </w:t>
            </w:r>
            <w:proofErr w:type="spellStart"/>
            <w:r>
              <w:rPr>
                <w:rFonts w:ascii="Consolas" w:hAnsi="Consolas"/>
                <w:sz w:val="15"/>
              </w:rPr>
              <w:t>AAnalyst</w:t>
            </w:r>
            <w:proofErr w:type="spellEnd"/>
            <w:r w:rsidRPr="00B75100">
              <w:rPr>
                <w:rFonts w:ascii="Consolas" w:hAnsi="Consolas"/>
                <w:sz w:val="15"/>
                <w:lang w:val="ru-RU"/>
              </w:rPr>
              <w:t xml:space="preserve">++800 </w:t>
            </w:r>
            <w:r>
              <w:rPr>
                <w:rFonts w:ascii="Consolas" w:hAnsi="Consolas"/>
                <w:sz w:val="15"/>
              </w:rPr>
              <w:t>Shimadzu</w:t>
            </w:r>
            <w:r w:rsidRPr="00B75100">
              <w:rPr>
                <w:rFonts w:ascii="Consolas" w:hAnsi="Consolas"/>
                <w:sz w:val="15"/>
                <w:lang w:val="ru-RU"/>
              </w:rPr>
              <w:t xml:space="preserve"> </w:t>
            </w:r>
            <w:proofErr w:type="spellStart"/>
            <w:r w:rsidRPr="00B75100">
              <w:rPr>
                <w:rFonts w:ascii="Consolas" w:hAnsi="Consolas"/>
                <w:sz w:val="15"/>
                <w:lang w:val="ru-RU"/>
              </w:rPr>
              <w:t>Шимадзу</w:t>
            </w:r>
            <w:proofErr w:type="spellEnd"/>
            <w:r w:rsidRPr="00B75100">
              <w:rPr>
                <w:rFonts w:ascii="Consolas" w:hAnsi="Consolas"/>
                <w:sz w:val="15"/>
                <w:lang w:val="ru-RU"/>
              </w:rPr>
              <w:t xml:space="preserve"> </w:t>
            </w:r>
            <w:r>
              <w:rPr>
                <w:rFonts w:ascii="Consolas" w:hAnsi="Consolas"/>
                <w:sz w:val="15"/>
              </w:rPr>
              <w:t>Shimadzu</w:t>
            </w:r>
            <w:r w:rsidRPr="00B75100">
              <w:rPr>
                <w:rFonts w:ascii="Consolas" w:hAnsi="Consolas"/>
                <w:sz w:val="15"/>
                <w:lang w:val="ru-RU"/>
              </w:rPr>
              <w:t>++</w:t>
            </w:r>
            <w:r>
              <w:rPr>
                <w:rFonts w:ascii="Consolas" w:hAnsi="Consolas"/>
                <w:sz w:val="15"/>
              </w:rPr>
              <w:t>AA</w:t>
            </w:r>
            <w:r w:rsidRPr="00B75100">
              <w:rPr>
                <w:rFonts w:ascii="Consolas" w:hAnsi="Consolas"/>
                <w:sz w:val="15"/>
                <w:lang w:val="ru-RU"/>
              </w:rPr>
              <w:t xml:space="preserve"> </w:t>
            </w:r>
            <w:proofErr w:type="spellStart"/>
            <w:r>
              <w:rPr>
                <w:rFonts w:ascii="Consolas" w:hAnsi="Consolas"/>
                <w:sz w:val="15"/>
              </w:rPr>
              <w:t>AA</w:t>
            </w:r>
            <w:proofErr w:type="spellEnd"/>
            <w:r w:rsidRPr="00B75100">
              <w:rPr>
                <w:rFonts w:ascii="Consolas" w:hAnsi="Consolas"/>
                <w:sz w:val="15"/>
                <w:lang w:val="ru-RU"/>
              </w:rPr>
              <w:t xml:space="preserve">-6200 </w:t>
            </w:r>
            <w:r>
              <w:rPr>
                <w:rFonts w:ascii="Consolas" w:hAnsi="Consolas"/>
                <w:sz w:val="15"/>
              </w:rPr>
              <w:t>AA</w:t>
            </w:r>
            <w:r w:rsidRPr="00B75100">
              <w:rPr>
                <w:rFonts w:ascii="Consolas" w:hAnsi="Consolas"/>
                <w:sz w:val="15"/>
                <w:lang w:val="ru-RU"/>
              </w:rPr>
              <w:t xml:space="preserve">-6300 </w:t>
            </w:r>
            <w:r>
              <w:rPr>
                <w:rFonts w:ascii="Consolas" w:hAnsi="Consolas"/>
                <w:sz w:val="15"/>
              </w:rPr>
              <w:t>AA</w:t>
            </w:r>
            <w:r w:rsidRPr="00B75100">
              <w:rPr>
                <w:rFonts w:ascii="Consolas" w:hAnsi="Consolas"/>
                <w:sz w:val="15"/>
                <w:lang w:val="ru-RU"/>
              </w:rPr>
              <w:t xml:space="preserve">-6800 </w:t>
            </w:r>
            <w:r>
              <w:rPr>
                <w:rFonts w:ascii="Consolas" w:hAnsi="Consolas"/>
                <w:sz w:val="15"/>
              </w:rPr>
              <w:t>AA</w:t>
            </w:r>
            <w:r w:rsidRPr="00B75100">
              <w:rPr>
                <w:rFonts w:ascii="Consolas" w:hAnsi="Consolas"/>
                <w:sz w:val="15"/>
                <w:lang w:val="ru-RU"/>
              </w:rPr>
              <w:t xml:space="preserve">-7000 </w:t>
            </w:r>
            <w:r>
              <w:rPr>
                <w:rFonts w:ascii="Consolas" w:hAnsi="Consolas"/>
                <w:sz w:val="15"/>
              </w:rPr>
              <w:t>AA</w:t>
            </w:r>
            <w:r w:rsidRPr="00B75100">
              <w:rPr>
                <w:rFonts w:ascii="Consolas" w:hAnsi="Consolas"/>
                <w:sz w:val="15"/>
                <w:lang w:val="ru-RU"/>
              </w:rPr>
              <w:t xml:space="preserve">-7800 </w:t>
            </w:r>
            <w:r>
              <w:rPr>
                <w:rFonts w:ascii="Consolas" w:hAnsi="Consolas"/>
                <w:sz w:val="15"/>
              </w:rPr>
              <w:t>Thermo</w:t>
            </w:r>
            <w:r w:rsidRPr="00B75100">
              <w:rPr>
                <w:rFonts w:ascii="Consolas" w:hAnsi="Consolas"/>
                <w:sz w:val="15"/>
                <w:lang w:val="ru-RU"/>
              </w:rPr>
              <w:t xml:space="preserve"> </w:t>
            </w:r>
            <w:proofErr w:type="spellStart"/>
            <w:r w:rsidRPr="00B75100">
              <w:rPr>
                <w:rFonts w:ascii="Consolas" w:hAnsi="Consolas"/>
                <w:sz w:val="15"/>
                <w:lang w:val="ru-RU"/>
              </w:rPr>
              <w:t>Термо</w:t>
            </w:r>
            <w:proofErr w:type="spellEnd"/>
            <w:r w:rsidRPr="00B75100">
              <w:rPr>
                <w:rFonts w:ascii="Consolas" w:hAnsi="Consolas"/>
                <w:sz w:val="15"/>
                <w:lang w:val="ru-RU"/>
              </w:rPr>
              <w:t xml:space="preserve"> </w:t>
            </w:r>
            <w:r>
              <w:rPr>
                <w:rFonts w:ascii="Consolas" w:hAnsi="Consolas"/>
                <w:sz w:val="15"/>
              </w:rPr>
              <w:t>Thermo</w:t>
            </w:r>
            <w:r w:rsidRPr="00B75100">
              <w:rPr>
                <w:rFonts w:ascii="Consolas" w:hAnsi="Consolas"/>
                <w:sz w:val="15"/>
                <w:lang w:val="ru-RU"/>
              </w:rPr>
              <w:t>++</w:t>
            </w:r>
            <w:proofErr w:type="spellStart"/>
            <w:r>
              <w:rPr>
                <w:rFonts w:ascii="Consolas" w:hAnsi="Consolas"/>
                <w:sz w:val="15"/>
              </w:rPr>
              <w:t>iCE</w:t>
            </w:r>
            <w:proofErr w:type="spellEnd"/>
            <w:r w:rsidRPr="00B75100">
              <w:rPr>
                <w:rFonts w:ascii="Consolas" w:hAnsi="Consolas"/>
                <w:sz w:val="15"/>
                <w:lang w:val="ru-RU"/>
              </w:rPr>
              <w:t xml:space="preserve"> =</w:t>
            </w:r>
            <w:proofErr w:type="spellStart"/>
            <w:r>
              <w:rPr>
                <w:rFonts w:ascii="Consolas" w:hAnsi="Consolas"/>
                <w:sz w:val="15"/>
              </w:rPr>
              <w:t>iCE</w:t>
            </w:r>
            <w:proofErr w:type="spellEnd"/>
            <w:r w:rsidRPr="00B75100">
              <w:rPr>
                <w:rFonts w:ascii="Consolas" w:hAnsi="Consolas"/>
                <w:sz w:val="15"/>
                <w:lang w:val="ru-RU"/>
              </w:rPr>
              <w:t xml:space="preserve"> =</w:t>
            </w:r>
            <w:r>
              <w:rPr>
                <w:rFonts w:ascii="Consolas" w:hAnsi="Consolas"/>
                <w:sz w:val="15"/>
              </w:rPr>
              <w:t>SOLAAR</w:t>
            </w:r>
            <w:r w:rsidRPr="00B75100">
              <w:rPr>
                <w:rFonts w:ascii="Consolas" w:hAnsi="Consolas"/>
                <w:sz w:val="15"/>
                <w:lang w:val="ru-RU"/>
              </w:rPr>
              <w:t xml:space="preserve"> </w:t>
            </w:r>
            <w:proofErr w:type="spellStart"/>
            <w:r>
              <w:rPr>
                <w:rFonts w:ascii="Consolas" w:hAnsi="Consolas"/>
                <w:sz w:val="15"/>
              </w:rPr>
              <w:t>iCE</w:t>
            </w:r>
            <w:proofErr w:type="spellEnd"/>
            <w:r w:rsidRPr="00B75100">
              <w:rPr>
                <w:rFonts w:ascii="Consolas" w:hAnsi="Consolas"/>
                <w:sz w:val="15"/>
                <w:lang w:val="ru-RU"/>
              </w:rPr>
              <w:t xml:space="preserve">++3000 </w:t>
            </w:r>
            <w:proofErr w:type="spellStart"/>
            <w:r>
              <w:rPr>
                <w:rFonts w:ascii="Consolas" w:hAnsi="Consolas"/>
                <w:sz w:val="15"/>
              </w:rPr>
              <w:t>iCE</w:t>
            </w:r>
            <w:proofErr w:type="spellEnd"/>
            <w:r w:rsidRPr="00B75100">
              <w:rPr>
                <w:rFonts w:ascii="Consolas" w:hAnsi="Consolas"/>
                <w:sz w:val="15"/>
                <w:lang w:val="ru-RU"/>
              </w:rPr>
              <w:t xml:space="preserve">++3300 </w:t>
            </w:r>
            <w:proofErr w:type="spellStart"/>
            <w:r>
              <w:rPr>
                <w:rFonts w:ascii="Consolas" w:hAnsi="Consolas"/>
                <w:sz w:val="15"/>
              </w:rPr>
              <w:t>iCE</w:t>
            </w:r>
            <w:proofErr w:type="spellEnd"/>
            <w:r w:rsidRPr="00B75100">
              <w:rPr>
                <w:rFonts w:ascii="Consolas" w:hAnsi="Consolas"/>
                <w:sz w:val="15"/>
                <w:lang w:val="ru-RU"/>
              </w:rPr>
              <w:t xml:space="preserve">++3400 </w:t>
            </w:r>
            <w:proofErr w:type="spellStart"/>
            <w:r>
              <w:rPr>
                <w:rFonts w:ascii="Consolas" w:hAnsi="Consolas"/>
                <w:sz w:val="15"/>
              </w:rPr>
              <w:t>iCE</w:t>
            </w:r>
            <w:proofErr w:type="spellEnd"/>
            <w:r w:rsidRPr="00B75100">
              <w:rPr>
                <w:rFonts w:ascii="Consolas" w:hAnsi="Consolas"/>
                <w:sz w:val="15"/>
                <w:lang w:val="ru-RU"/>
              </w:rPr>
              <w:t xml:space="preserve">++3500 </w:t>
            </w:r>
            <w:proofErr w:type="spellStart"/>
            <w:r>
              <w:rPr>
                <w:rFonts w:ascii="Consolas" w:hAnsi="Consolas"/>
                <w:sz w:val="15"/>
              </w:rPr>
              <w:t>Analytik</w:t>
            </w:r>
            <w:proofErr w:type="spellEnd"/>
            <w:r w:rsidRPr="00B75100">
              <w:rPr>
                <w:rFonts w:ascii="Consolas" w:hAnsi="Consolas"/>
                <w:sz w:val="15"/>
                <w:lang w:val="ru-RU"/>
              </w:rPr>
              <w:t>++</w:t>
            </w:r>
            <w:r>
              <w:rPr>
                <w:rFonts w:ascii="Consolas" w:hAnsi="Consolas"/>
                <w:sz w:val="15"/>
              </w:rPr>
              <w:t>Jena</w:t>
            </w:r>
            <w:r w:rsidRPr="00B75100">
              <w:rPr>
                <w:rFonts w:ascii="Consolas" w:hAnsi="Consolas"/>
                <w:sz w:val="15"/>
                <w:lang w:val="ru-RU"/>
              </w:rPr>
              <w:t xml:space="preserve"> Аналитик++Йена </w:t>
            </w:r>
            <w:proofErr w:type="spellStart"/>
            <w:r>
              <w:rPr>
                <w:rFonts w:ascii="Consolas" w:hAnsi="Consolas"/>
                <w:sz w:val="15"/>
              </w:rPr>
              <w:t>Analytik</w:t>
            </w:r>
            <w:proofErr w:type="spellEnd"/>
            <w:r w:rsidRPr="00B75100">
              <w:rPr>
                <w:rFonts w:ascii="Consolas" w:hAnsi="Consolas"/>
                <w:sz w:val="15"/>
                <w:lang w:val="ru-RU"/>
              </w:rPr>
              <w:t>++</w:t>
            </w:r>
            <w:r>
              <w:rPr>
                <w:rFonts w:ascii="Consolas" w:hAnsi="Consolas"/>
                <w:sz w:val="15"/>
              </w:rPr>
              <w:t>Jena</w:t>
            </w:r>
            <w:r w:rsidRPr="00B75100">
              <w:rPr>
                <w:rFonts w:ascii="Consolas" w:hAnsi="Consolas"/>
                <w:sz w:val="15"/>
                <w:lang w:val="ru-RU"/>
              </w:rPr>
              <w:t>++</w:t>
            </w:r>
            <w:proofErr w:type="spellStart"/>
            <w:r>
              <w:rPr>
                <w:rFonts w:ascii="Consolas" w:hAnsi="Consolas"/>
                <w:sz w:val="15"/>
              </w:rPr>
              <w:t>contrAA</w:t>
            </w:r>
            <w:proofErr w:type="spellEnd"/>
            <w:r w:rsidRPr="00B75100">
              <w:rPr>
                <w:rFonts w:ascii="Consolas" w:hAnsi="Consolas"/>
                <w:sz w:val="15"/>
                <w:lang w:val="ru-RU"/>
              </w:rPr>
              <w:t xml:space="preserve"> </w:t>
            </w:r>
            <w:proofErr w:type="spellStart"/>
            <w:r>
              <w:rPr>
                <w:rFonts w:ascii="Consolas" w:hAnsi="Consolas"/>
                <w:sz w:val="15"/>
              </w:rPr>
              <w:t>Analytik</w:t>
            </w:r>
            <w:proofErr w:type="spellEnd"/>
            <w:r w:rsidRPr="00B75100">
              <w:rPr>
                <w:rFonts w:ascii="Consolas" w:hAnsi="Consolas"/>
                <w:sz w:val="15"/>
                <w:lang w:val="ru-RU"/>
              </w:rPr>
              <w:t>++</w:t>
            </w:r>
            <w:r>
              <w:rPr>
                <w:rFonts w:ascii="Consolas" w:hAnsi="Consolas"/>
                <w:sz w:val="15"/>
              </w:rPr>
              <w:t>Jena</w:t>
            </w:r>
            <w:r w:rsidRPr="00B75100">
              <w:rPr>
                <w:rFonts w:ascii="Consolas" w:hAnsi="Consolas"/>
                <w:sz w:val="15"/>
                <w:lang w:val="ru-RU"/>
              </w:rPr>
              <w:t>++</w:t>
            </w:r>
            <w:proofErr w:type="spellStart"/>
            <w:r>
              <w:rPr>
                <w:rFonts w:ascii="Consolas" w:hAnsi="Consolas"/>
                <w:sz w:val="15"/>
              </w:rPr>
              <w:t>ZEEnit</w:t>
            </w:r>
            <w:proofErr w:type="spellEnd"/>
            <w:r w:rsidRPr="00B75100">
              <w:rPr>
                <w:rFonts w:ascii="Consolas" w:hAnsi="Consolas"/>
                <w:sz w:val="15"/>
                <w:lang w:val="ru-RU"/>
              </w:rPr>
              <w:t xml:space="preserve"> </w:t>
            </w:r>
            <w:proofErr w:type="spellStart"/>
            <w:r>
              <w:rPr>
                <w:rFonts w:ascii="Consolas" w:hAnsi="Consolas"/>
                <w:sz w:val="15"/>
              </w:rPr>
              <w:t>Analytik</w:t>
            </w:r>
            <w:proofErr w:type="spellEnd"/>
            <w:r w:rsidRPr="00B75100">
              <w:rPr>
                <w:rFonts w:ascii="Consolas" w:hAnsi="Consolas"/>
                <w:sz w:val="15"/>
                <w:lang w:val="ru-RU"/>
              </w:rPr>
              <w:t>++</w:t>
            </w:r>
            <w:r>
              <w:rPr>
                <w:rFonts w:ascii="Consolas" w:hAnsi="Consolas"/>
                <w:sz w:val="15"/>
              </w:rPr>
              <w:t>Jena</w:t>
            </w:r>
            <w:r w:rsidRPr="00B75100">
              <w:rPr>
                <w:rFonts w:ascii="Consolas" w:hAnsi="Consolas"/>
                <w:sz w:val="15"/>
                <w:lang w:val="ru-RU"/>
              </w:rPr>
              <w:t>++</w:t>
            </w:r>
            <w:proofErr w:type="spellStart"/>
            <w:r>
              <w:rPr>
                <w:rFonts w:ascii="Consolas" w:hAnsi="Consolas"/>
                <w:sz w:val="15"/>
              </w:rPr>
              <w:t>novAA</w:t>
            </w:r>
            <w:proofErr w:type="spellEnd"/>
            <w:r w:rsidRPr="00B75100">
              <w:rPr>
                <w:rFonts w:ascii="Consolas" w:hAnsi="Consolas"/>
                <w:sz w:val="15"/>
                <w:lang w:val="ru-RU"/>
              </w:rPr>
              <w:t xml:space="preserve"> =</w:t>
            </w:r>
            <w:proofErr w:type="spellStart"/>
            <w:r>
              <w:rPr>
                <w:rFonts w:ascii="Consolas" w:hAnsi="Consolas"/>
                <w:sz w:val="15"/>
              </w:rPr>
              <w:t>novAA</w:t>
            </w:r>
            <w:proofErr w:type="spellEnd"/>
            <w:r w:rsidRPr="00B75100">
              <w:rPr>
                <w:rFonts w:ascii="Consolas" w:hAnsi="Consolas"/>
                <w:sz w:val="15"/>
                <w:lang w:val="ru-RU"/>
              </w:rPr>
              <w:t xml:space="preserve"> =</w:t>
            </w:r>
            <w:proofErr w:type="spellStart"/>
            <w:r>
              <w:rPr>
                <w:rFonts w:ascii="Consolas" w:hAnsi="Consolas"/>
                <w:sz w:val="15"/>
              </w:rPr>
              <w:t>contrAA</w:t>
            </w:r>
            <w:proofErr w:type="spellEnd"/>
            <w:r w:rsidRPr="00B75100">
              <w:rPr>
                <w:rFonts w:ascii="Consolas" w:hAnsi="Consolas"/>
                <w:sz w:val="15"/>
                <w:lang w:val="ru-RU"/>
              </w:rPr>
              <w:t xml:space="preserve"> =</w:t>
            </w:r>
            <w:proofErr w:type="spellStart"/>
            <w:r>
              <w:rPr>
                <w:rFonts w:ascii="Consolas" w:hAnsi="Consolas"/>
                <w:sz w:val="15"/>
              </w:rPr>
              <w:t>ZEEnit</w:t>
            </w:r>
            <w:proofErr w:type="spellEnd"/>
            <w:r w:rsidRPr="00B75100">
              <w:rPr>
                <w:rFonts w:ascii="Consolas" w:hAnsi="Consolas"/>
                <w:sz w:val="15"/>
                <w:lang w:val="ru-RU"/>
              </w:rPr>
              <w:t xml:space="preserve"> МГА-915 МГА-1000 КВАНТ-</w:t>
            </w:r>
            <w:r>
              <w:rPr>
                <w:rFonts w:ascii="Consolas" w:hAnsi="Consolas"/>
                <w:sz w:val="15"/>
              </w:rPr>
              <w:t>Z</w:t>
            </w:r>
            <w:r w:rsidRPr="00B75100">
              <w:rPr>
                <w:rFonts w:ascii="Consolas" w:hAnsi="Consolas"/>
                <w:sz w:val="15"/>
                <w:lang w:val="ru-RU"/>
              </w:rPr>
              <w:t xml:space="preserve"> КВАНТ-2А Спектр-5</w:t>
            </w:r>
          </w:p>
        </w:tc>
      </w:tr>
    </w:tbl>
    <w:p w14:paraId="4301A26B" w14:textId="77777777" w:rsidR="005107C9" w:rsidRPr="00B75100" w:rsidRDefault="005107C9">
      <w:pPr>
        <w:rPr>
          <w:lang w:val="ru-RU"/>
        </w:rPr>
      </w:pPr>
    </w:p>
    <w:p w14:paraId="30C0C939" w14:textId="77777777" w:rsidR="005107C9" w:rsidRDefault="00B75100">
      <w:r>
        <w:rPr>
          <w:b/>
        </w:rPr>
        <w:t xml:space="preserve">EXCLUDE: </w:t>
      </w:r>
      <w:proofErr w:type="spellStart"/>
      <w:r>
        <w:t>Общий</w:t>
      </w:r>
      <w:proofErr w:type="spellEnd"/>
      <w:r>
        <w:t xml:space="preserve"> EXCLUDE (</w:t>
      </w:r>
      <w:proofErr w:type="spellStart"/>
      <w:r>
        <w:t>раздел</w:t>
      </w:r>
      <w:proofErr w:type="spellEnd"/>
      <w:r>
        <w:t xml:space="preserve"> 6)</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32342984" w14:textId="77777777">
        <w:trPr>
          <w:jc w:val="center"/>
        </w:trPr>
        <w:tc>
          <w:tcPr>
            <w:tcW w:w="9638" w:type="dxa"/>
            <w:shd w:val="clear" w:color="auto" w:fill="FCE4D6"/>
          </w:tcPr>
          <w:p w14:paraId="6EF46E30" w14:textId="77777777" w:rsidR="005107C9" w:rsidRPr="00B75100" w:rsidRDefault="00B75100">
            <w:pPr>
              <w:rPr>
                <w:lang w:val="ru-RU"/>
              </w:rPr>
            </w:pPr>
            <w:r>
              <w:rPr>
                <w:b/>
                <w:sz w:val="18"/>
              </w:rPr>
              <w:t>EXCLUDE</w:t>
            </w:r>
            <w:r w:rsidRPr="00B75100">
              <w:rPr>
                <w:b/>
                <w:sz w:val="18"/>
                <w:lang w:val="ru-RU"/>
              </w:rPr>
              <w:t xml:space="preserve"> → поле «Исключать»:</w:t>
            </w:r>
            <w:r w:rsidRPr="00B75100">
              <w:rPr>
                <w:b/>
                <w:sz w:val="18"/>
                <w:lang w:val="ru-RU"/>
              </w:rPr>
              <w:br/>
            </w:r>
            <w:r w:rsidRPr="00B75100">
              <w:rPr>
                <w:rFonts w:ascii="Consolas" w:hAnsi="Consolas"/>
                <w:sz w:val="15"/>
                <w:lang w:val="ru-RU"/>
              </w:rPr>
              <w:t xml:space="preserve">реактив реагент антител </w:t>
            </w:r>
            <w:proofErr w:type="spellStart"/>
            <w:r w:rsidRPr="00B75100">
              <w:rPr>
                <w:rFonts w:ascii="Consolas" w:hAnsi="Consolas"/>
                <w:sz w:val="15"/>
                <w:lang w:val="ru-RU"/>
              </w:rPr>
              <w:t>обществ+мнен</w:t>
            </w:r>
            <w:proofErr w:type="spellEnd"/>
            <w:r w:rsidRPr="00B75100">
              <w:rPr>
                <w:rFonts w:ascii="Consolas" w:hAnsi="Consolas"/>
                <w:sz w:val="15"/>
                <w:lang w:val="ru-RU"/>
              </w:rPr>
              <w:t xml:space="preserve"> охот посуд </w:t>
            </w:r>
            <w:proofErr w:type="spellStart"/>
            <w:r w:rsidRPr="00B75100">
              <w:rPr>
                <w:rFonts w:ascii="Consolas" w:hAnsi="Consolas"/>
                <w:sz w:val="15"/>
                <w:lang w:val="ru-RU"/>
              </w:rPr>
              <w:t>лабор+посуд</w:t>
            </w:r>
            <w:proofErr w:type="spellEnd"/>
            <w:r w:rsidRPr="00B75100">
              <w:rPr>
                <w:rFonts w:ascii="Consolas" w:hAnsi="Consolas"/>
                <w:sz w:val="15"/>
                <w:lang w:val="ru-RU"/>
              </w:rPr>
              <w:t xml:space="preserve"> массаж арматур фильтроэлемент фрезер </w:t>
            </w:r>
            <w:proofErr w:type="spellStart"/>
            <w:r w:rsidRPr="00B75100">
              <w:rPr>
                <w:rFonts w:ascii="Consolas" w:hAnsi="Consolas"/>
                <w:sz w:val="15"/>
                <w:lang w:val="ru-RU"/>
              </w:rPr>
              <w:t>фотоник</w:t>
            </w:r>
            <w:proofErr w:type="spellEnd"/>
            <w:r w:rsidRPr="00B75100">
              <w:rPr>
                <w:rFonts w:ascii="Consolas" w:hAnsi="Consolas"/>
                <w:sz w:val="15"/>
                <w:lang w:val="ru-RU"/>
              </w:rPr>
              <w:t xml:space="preserve"> электроплит </w:t>
            </w:r>
            <w:proofErr w:type="spellStart"/>
            <w:r w:rsidRPr="00B75100">
              <w:rPr>
                <w:rFonts w:ascii="Consolas" w:hAnsi="Consolas"/>
                <w:sz w:val="15"/>
                <w:lang w:val="ru-RU"/>
              </w:rPr>
              <w:t>масс+отдых</w:t>
            </w:r>
            <w:proofErr w:type="spellEnd"/>
            <w:r w:rsidRPr="00B75100">
              <w:rPr>
                <w:rFonts w:ascii="Consolas" w:hAnsi="Consolas"/>
                <w:sz w:val="15"/>
                <w:lang w:val="ru-RU"/>
              </w:rPr>
              <w:t xml:space="preserve"> криптограф </w:t>
            </w:r>
            <w:proofErr w:type="spellStart"/>
            <w:r w:rsidRPr="00B75100">
              <w:rPr>
                <w:rFonts w:ascii="Consolas" w:hAnsi="Consolas"/>
                <w:sz w:val="15"/>
                <w:lang w:val="ru-RU"/>
              </w:rPr>
              <w:t>криптограф+оборуд</w:t>
            </w:r>
            <w:proofErr w:type="spellEnd"/>
            <w:r w:rsidRPr="00B75100">
              <w:rPr>
                <w:rFonts w:ascii="Consolas" w:hAnsi="Consolas"/>
                <w:sz w:val="15"/>
                <w:lang w:val="ru-RU"/>
              </w:rPr>
              <w:t xml:space="preserve"> </w:t>
            </w:r>
            <w:proofErr w:type="spellStart"/>
            <w:r w:rsidRPr="00B75100">
              <w:rPr>
                <w:rFonts w:ascii="Consolas" w:hAnsi="Consolas"/>
                <w:sz w:val="15"/>
                <w:lang w:val="ru-RU"/>
              </w:rPr>
              <w:t>вычисл+техника</w:t>
            </w:r>
            <w:proofErr w:type="spellEnd"/>
            <w:r w:rsidRPr="00B75100">
              <w:rPr>
                <w:rFonts w:ascii="Consolas" w:hAnsi="Consolas"/>
                <w:sz w:val="15"/>
                <w:lang w:val="ru-RU"/>
              </w:rPr>
              <w:t xml:space="preserve"> фонтан крипто </w:t>
            </w:r>
            <w:proofErr w:type="spellStart"/>
            <w:r w:rsidRPr="00B75100">
              <w:rPr>
                <w:rFonts w:ascii="Consolas" w:hAnsi="Consolas"/>
                <w:sz w:val="15"/>
                <w:lang w:val="ru-RU"/>
              </w:rPr>
              <w:t>парков+простран</w:t>
            </w:r>
            <w:proofErr w:type="spellEnd"/>
            <w:r w:rsidRPr="00B75100">
              <w:rPr>
                <w:rFonts w:ascii="Consolas" w:hAnsi="Consolas"/>
                <w:sz w:val="15"/>
                <w:lang w:val="ru-RU"/>
              </w:rPr>
              <w:t xml:space="preserve"> </w:t>
            </w:r>
            <w:proofErr w:type="spellStart"/>
            <w:r w:rsidRPr="00B75100">
              <w:rPr>
                <w:rFonts w:ascii="Consolas" w:hAnsi="Consolas"/>
                <w:sz w:val="15"/>
                <w:lang w:val="ru-RU"/>
              </w:rPr>
              <w:t>электрон+очеред</w:t>
            </w:r>
            <w:proofErr w:type="spellEnd"/>
            <w:r w:rsidRPr="00B75100">
              <w:rPr>
                <w:rFonts w:ascii="Consolas" w:hAnsi="Consolas"/>
                <w:sz w:val="15"/>
                <w:lang w:val="ru-RU"/>
              </w:rPr>
              <w:t xml:space="preserve"> </w:t>
            </w:r>
            <w:proofErr w:type="spellStart"/>
            <w:r w:rsidRPr="00B75100">
              <w:rPr>
                <w:rFonts w:ascii="Consolas" w:hAnsi="Consolas"/>
                <w:sz w:val="15"/>
                <w:lang w:val="ru-RU"/>
              </w:rPr>
              <w:t>судостроен</w:t>
            </w:r>
            <w:proofErr w:type="spellEnd"/>
            <w:r w:rsidRPr="00B75100">
              <w:rPr>
                <w:rFonts w:ascii="Consolas" w:hAnsi="Consolas"/>
                <w:sz w:val="15"/>
                <w:lang w:val="ru-RU"/>
              </w:rPr>
              <w:t xml:space="preserve"> </w:t>
            </w:r>
            <w:proofErr w:type="spellStart"/>
            <w:r w:rsidRPr="00B75100">
              <w:rPr>
                <w:rFonts w:ascii="Consolas" w:hAnsi="Consolas"/>
                <w:sz w:val="15"/>
                <w:lang w:val="ru-RU"/>
              </w:rPr>
              <w:t>слепоч+масс</w:t>
            </w:r>
            <w:proofErr w:type="spellEnd"/>
            <w:r w:rsidRPr="00B75100">
              <w:rPr>
                <w:rFonts w:ascii="Consolas" w:hAnsi="Consolas"/>
                <w:sz w:val="15"/>
                <w:lang w:val="ru-RU"/>
              </w:rPr>
              <w:t xml:space="preserve"> </w:t>
            </w:r>
            <w:proofErr w:type="spellStart"/>
            <w:r w:rsidRPr="00B75100">
              <w:rPr>
                <w:rFonts w:ascii="Consolas" w:hAnsi="Consolas"/>
                <w:sz w:val="15"/>
                <w:lang w:val="ru-RU"/>
              </w:rPr>
              <w:t>поток+посетит</w:t>
            </w:r>
            <w:proofErr w:type="spellEnd"/>
            <w:r w:rsidRPr="00B75100">
              <w:rPr>
                <w:rFonts w:ascii="Consolas" w:hAnsi="Consolas"/>
                <w:sz w:val="15"/>
                <w:lang w:val="ru-RU"/>
              </w:rPr>
              <w:t xml:space="preserve"> </w:t>
            </w:r>
            <w:proofErr w:type="spellStart"/>
            <w:r w:rsidRPr="00B75100">
              <w:rPr>
                <w:rFonts w:ascii="Consolas" w:hAnsi="Consolas"/>
                <w:sz w:val="15"/>
                <w:lang w:val="ru-RU"/>
              </w:rPr>
              <w:t>вентиляц</w:t>
            </w:r>
            <w:proofErr w:type="spellEnd"/>
            <w:r w:rsidRPr="00B75100">
              <w:rPr>
                <w:rFonts w:ascii="Consolas" w:hAnsi="Consolas"/>
                <w:sz w:val="15"/>
                <w:lang w:val="ru-RU"/>
              </w:rPr>
              <w:t xml:space="preserve"> пищеблок </w:t>
            </w:r>
            <w:proofErr w:type="spellStart"/>
            <w:r w:rsidRPr="00B75100">
              <w:rPr>
                <w:rFonts w:ascii="Consolas" w:hAnsi="Consolas"/>
                <w:sz w:val="15"/>
                <w:lang w:val="ru-RU"/>
              </w:rPr>
              <w:t>конференц+связь</w:t>
            </w:r>
            <w:proofErr w:type="spellEnd"/>
            <w:r w:rsidRPr="00B75100">
              <w:rPr>
                <w:rFonts w:ascii="Consolas" w:hAnsi="Consolas"/>
                <w:sz w:val="15"/>
                <w:lang w:val="ru-RU"/>
              </w:rPr>
              <w:t xml:space="preserve"> =гирь =гиря =гель </w:t>
            </w:r>
            <w:proofErr w:type="spellStart"/>
            <w:r w:rsidRPr="00B75100">
              <w:rPr>
                <w:rFonts w:ascii="Consolas" w:hAnsi="Consolas"/>
                <w:sz w:val="15"/>
                <w:lang w:val="ru-RU"/>
              </w:rPr>
              <w:t>навигац</w:t>
            </w:r>
            <w:proofErr w:type="spellEnd"/>
            <w:r w:rsidRPr="00B75100">
              <w:rPr>
                <w:rFonts w:ascii="Consolas" w:hAnsi="Consolas"/>
                <w:sz w:val="15"/>
                <w:lang w:val="ru-RU"/>
              </w:rPr>
              <w:t xml:space="preserve"> </w:t>
            </w:r>
            <w:proofErr w:type="spellStart"/>
            <w:r w:rsidRPr="00B75100">
              <w:rPr>
                <w:rFonts w:ascii="Consolas" w:hAnsi="Consolas"/>
                <w:sz w:val="15"/>
                <w:lang w:val="ru-RU"/>
              </w:rPr>
              <w:t>дошкольн</w:t>
            </w:r>
            <w:proofErr w:type="spellEnd"/>
            <w:r w:rsidRPr="00B75100">
              <w:rPr>
                <w:rFonts w:ascii="Consolas" w:hAnsi="Consolas"/>
                <w:sz w:val="15"/>
                <w:lang w:val="ru-RU"/>
              </w:rPr>
              <w:t xml:space="preserve"> барометр налогов =ИКТ </w:t>
            </w:r>
            <w:proofErr w:type="spellStart"/>
            <w:r w:rsidRPr="00B75100">
              <w:rPr>
                <w:rFonts w:ascii="Consolas" w:hAnsi="Consolas"/>
                <w:sz w:val="15"/>
                <w:lang w:val="ru-RU"/>
              </w:rPr>
              <w:t>научн+чтен</w:t>
            </w:r>
            <w:proofErr w:type="spellEnd"/>
            <w:r w:rsidRPr="00B75100">
              <w:rPr>
                <w:rFonts w:ascii="Consolas" w:hAnsi="Consolas"/>
                <w:sz w:val="15"/>
                <w:lang w:val="ru-RU"/>
              </w:rPr>
              <w:t xml:space="preserve"> пылесос </w:t>
            </w:r>
            <w:proofErr w:type="spellStart"/>
            <w:r w:rsidRPr="00B75100">
              <w:rPr>
                <w:rFonts w:ascii="Consolas" w:hAnsi="Consolas"/>
                <w:sz w:val="15"/>
                <w:lang w:val="ru-RU"/>
              </w:rPr>
              <w:t>искусств+вентиляц+легк</w:t>
            </w:r>
            <w:proofErr w:type="spellEnd"/>
            <w:r w:rsidRPr="00B75100">
              <w:rPr>
                <w:rFonts w:ascii="Consolas" w:hAnsi="Consolas"/>
                <w:sz w:val="15"/>
                <w:lang w:val="ru-RU"/>
              </w:rPr>
              <w:t xml:space="preserve"> </w:t>
            </w:r>
            <w:proofErr w:type="spellStart"/>
            <w:r w:rsidRPr="00B75100">
              <w:rPr>
                <w:rFonts w:ascii="Consolas" w:hAnsi="Consolas"/>
                <w:sz w:val="15"/>
                <w:lang w:val="ru-RU"/>
              </w:rPr>
              <w:t>пьезоэлектрич</w:t>
            </w:r>
            <w:proofErr w:type="spellEnd"/>
            <w:r w:rsidRPr="00B75100">
              <w:rPr>
                <w:rFonts w:ascii="Consolas" w:hAnsi="Consolas"/>
                <w:sz w:val="15"/>
                <w:lang w:val="ru-RU"/>
              </w:rPr>
              <w:t xml:space="preserve"> проектор автомобиль </w:t>
            </w:r>
            <w:proofErr w:type="spellStart"/>
            <w:r w:rsidRPr="00B75100">
              <w:rPr>
                <w:rFonts w:ascii="Consolas" w:hAnsi="Consolas"/>
                <w:sz w:val="15"/>
                <w:lang w:val="ru-RU"/>
              </w:rPr>
              <w:t>автомобил</w:t>
            </w:r>
            <w:proofErr w:type="spellEnd"/>
            <w:r w:rsidRPr="00B75100">
              <w:rPr>
                <w:rFonts w:ascii="Consolas" w:hAnsi="Consolas"/>
                <w:sz w:val="15"/>
                <w:lang w:val="ru-RU"/>
              </w:rPr>
              <w:t xml:space="preserve"> кондиционер </w:t>
            </w:r>
            <w:proofErr w:type="spellStart"/>
            <w:r w:rsidRPr="00B75100">
              <w:rPr>
                <w:rFonts w:ascii="Consolas" w:hAnsi="Consolas"/>
                <w:sz w:val="15"/>
                <w:lang w:val="ru-RU"/>
              </w:rPr>
              <w:t>сантех</w:t>
            </w:r>
            <w:proofErr w:type="spellEnd"/>
            <w:r w:rsidRPr="00B75100">
              <w:rPr>
                <w:rFonts w:ascii="Consolas" w:hAnsi="Consolas"/>
                <w:sz w:val="15"/>
                <w:lang w:val="ru-RU"/>
              </w:rPr>
              <w:t xml:space="preserve"> дым </w:t>
            </w:r>
            <w:proofErr w:type="spellStart"/>
            <w:r w:rsidRPr="00B75100">
              <w:rPr>
                <w:rFonts w:ascii="Consolas" w:hAnsi="Consolas"/>
                <w:sz w:val="15"/>
                <w:lang w:val="ru-RU"/>
              </w:rPr>
              <w:t>животн</w:t>
            </w:r>
            <w:proofErr w:type="spellEnd"/>
            <w:r w:rsidRPr="00B75100">
              <w:rPr>
                <w:rFonts w:ascii="Consolas" w:hAnsi="Consolas"/>
                <w:sz w:val="15"/>
                <w:lang w:val="ru-RU"/>
              </w:rPr>
              <w:t xml:space="preserve"> </w:t>
            </w:r>
            <w:proofErr w:type="spellStart"/>
            <w:r w:rsidRPr="00B75100">
              <w:rPr>
                <w:rFonts w:ascii="Consolas" w:hAnsi="Consolas"/>
                <w:sz w:val="15"/>
                <w:lang w:val="ru-RU"/>
              </w:rPr>
              <w:t>набор+лаборатор+диагност</w:t>
            </w:r>
            <w:proofErr w:type="spellEnd"/>
            <w:r w:rsidRPr="00B75100">
              <w:rPr>
                <w:rFonts w:ascii="Consolas" w:hAnsi="Consolas"/>
                <w:sz w:val="15"/>
                <w:lang w:val="ru-RU"/>
              </w:rPr>
              <w:t xml:space="preserve"> </w:t>
            </w:r>
            <w:proofErr w:type="spellStart"/>
            <w:r w:rsidRPr="00B75100">
              <w:rPr>
                <w:rFonts w:ascii="Consolas" w:hAnsi="Consolas"/>
                <w:sz w:val="15"/>
                <w:lang w:val="ru-RU"/>
              </w:rPr>
              <w:t>пробир</w:t>
            </w:r>
            <w:proofErr w:type="spellEnd"/>
            <w:r w:rsidRPr="00B75100">
              <w:rPr>
                <w:rFonts w:ascii="Consolas" w:hAnsi="Consolas"/>
                <w:sz w:val="15"/>
                <w:lang w:val="ru-RU"/>
              </w:rPr>
              <w:t xml:space="preserve"> газет </w:t>
            </w:r>
            <w:proofErr w:type="spellStart"/>
            <w:r w:rsidRPr="00B75100">
              <w:rPr>
                <w:rFonts w:ascii="Consolas" w:hAnsi="Consolas"/>
                <w:sz w:val="15"/>
                <w:lang w:val="ru-RU"/>
              </w:rPr>
              <w:t>полуфабр</w:t>
            </w:r>
            <w:proofErr w:type="spellEnd"/>
            <w:r w:rsidRPr="00B75100">
              <w:rPr>
                <w:rFonts w:ascii="Consolas" w:hAnsi="Consolas"/>
                <w:sz w:val="15"/>
                <w:lang w:val="ru-RU"/>
              </w:rPr>
              <w:t xml:space="preserve"> овощ </w:t>
            </w:r>
            <w:proofErr w:type="spellStart"/>
            <w:r w:rsidRPr="00B75100">
              <w:rPr>
                <w:rFonts w:ascii="Consolas" w:hAnsi="Consolas"/>
                <w:sz w:val="15"/>
                <w:lang w:val="ru-RU"/>
              </w:rPr>
              <w:t>родовспомож</w:t>
            </w:r>
            <w:proofErr w:type="spellEnd"/>
            <w:r w:rsidRPr="00B75100">
              <w:rPr>
                <w:rFonts w:ascii="Consolas" w:hAnsi="Consolas"/>
                <w:sz w:val="15"/>
                <w:lang w:val="ru-RU"/>
              </w:rPr>
              <w:t xml:space="preserve"> </w:t>
            </w:r>
            <w:proofErr w:type="spellStart"/>
            <w:r w:rsidRPr="00B75100">
              <w:rPr>
                <w:rFonts w:ascii="Consolas" w:hAnsi="Consolas"/>
                <w:sz w:val="15"/>
                <w:lang w:val="ru-RU"/>
              </w:rPr>
              <w:t>подстил+грызун</w:t>
            </w:r>
            <w:proofErr w:type="spellEnd"/>
            <w:r w:rsidRPr="00B75100">
              <w:rPr>
                <w:rFonts w:ascii="Consolas" w:hAnsi="Consolas"/>
                <w:sz w:val="15"/>
                <w:lang w:val="ru-RU"/>
              </w:rPr>
              <w:t xml:space="preserve"> подстил </w:t>
            </w:r>
            <w:proofErr w:type="spellStart"/>
            <w:r w:rsidRPr="00B75100">
              <w:rPr>
                <w:rFonts w:ascii="Consolas" w:hAnsi="Consolas"/>
                <w:sz w:val="15"/>
                <w:lang w:val="ru-RU"/>
              </w:rPr>
              <w:t>поставк+имуществ</w:t>
            </w:r>
            <w:proofErr w:type="spellEnd"/>
            <w:r w:rsidRPr="00B75100">
              <w:rPr>
                <w:rFonts w:ascii="Consolas" w:hAnsi="Consolas"/>
                <w:sz w:val="15"/>
                <w:lang w:val="ru-RU"/>
              </w:rPr>
              <w:t xml:space="preserve"> контейнер </w:t>
            </w:r>
            <w:proofErr w:type="spellStart"/>
            <w:r w:rsidRPr="00B75100">
              <w:rPr>
                <w:rFonts w:ascii="Consolas" w:hAnsi="Consolas"/>
                <w:sz w:val="15"/>
                <w:lang w:val="ru-RU"/>
              </w:rPr>
              <w:t>уборк+помещен</w:t>
            </w:r>
            <w:proofErr w:type="spellEnd"/>
            <w:r w:rsidRPr="00B75100">
              <w:rPr>
                <w:rFonts w:ascii="Consolas" w:hAnsi="Consolas"/>
                <w:sz w:val="15"/>
                <w:lang w:val="ru-RU"/>
              </w:rPr>
              <w:t xml:space="preserve"> тестомес </w:t>
            </w:r>
            <w:proofErr w:type="spellStart"/>
            <w:r w:rsidRPr="00B75100">
              <w:rPr>
                <w:rFonts w:ascii="Consolas" w:hAnsi="Consolas"/>
                <w:sz w:val="15"/>
                <w:lang w:val="ru-RU"/>
              </w:rPr>
              <w:t>автомойк</w:t>
            </w:r>
            <w:proofErr w:type="spellEnd"/>
            <w:r w:rsidRPr="00B75100">
              <w:rPr>
                <w:rFonts w:ascii="Consolas" w:hAnsi="Consolas"/>
                <w:sz w:val="15"/>
                <w:lang w:val="ru-RU"/>
              </w:rPr>
              <w:t xml:space="preserve"> </w:t>
            </w:r>
            <w:proofErr w:type="spellStart"/>
            <w:r w:rsidRPr="00B75100">
              <w:rPr>
                <w:rFonts w:ascii="Consolas" w:hAnsi="Consolas"/>
                <w:sz w:val="15"/>
                <w:lang w:val="ru-RU"/>
              </w:rPr>
              <w:t>водител</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вакуумн+уборочн+машин</w:t>
            </w:r>
            <w:proofErr w:type="spellEnd"/>
            <w:r w:rsidRPr="00B75100">
              <w:rPr>
                <w:rFonts w:ascii="Consolas" w:hAnsi="Consolas"/>
                <w:sz w:val="15"/>
                <w:lang w:val="ru-RU"/>
              </w:rPr>
              <w:t xml:space="preserve"> </w:t>
            </w:r>
            <w:proofErr w:type="spellStart"/>
            <w:r w:rsidRPr="00B75100">
              <w:rPr>
                <w:rFonts w:ascii="Consolas" w:hAnsi="Consolas"/>
                <w:sz w:val="15"/>
                <w:lang w:val="ru-RU"/>
              </w:rPr>
              <w:t>поставк+продукт+питан</w:t>
            </w:r>
            <w:proofErr w:type="spellEnd"/>
            <w:r w:rsidRPr="00B75100">
              <w:rPr>
                <w:rFonts w:ascii="Consolas" w:hAnsi="Consolas"/>
                <w:sz w:val="15"/>
                <w:lang w:val="ru-RU"/>
              </w:rPr>
              <w:t xml:space="preserve"> </w:t>
            </w:r>
            <w:proofErr w:type="spellStart"/>
            <w:r w:rsidRPr="00B75100">
              <w:rPr>
                <w:rFonts w:ascii="Consolas" w:hAnsi="Consolas"/>
                <w:sz w:val="15"/>
                <w:lang w:val="ru-RU"/>
              </w:rPr>
              <w:t>чищен+картофел</w:t>
            </w:r>
            <w:proofErr w:type="spellEnd"/>
            <w:r w:rsidRPr="00B75100">
              <w:rPr>
                <w:rFonts w:ascii="Consolas" w:hAnsi="Consolas"/>
                <w:sz w:val="15"/>
                <w:lang w:val="ru-RU"/>
              </w:rPr>
              <w:t xml:space="preserve"> крысы </w:t>
            </w:r>
            <w:proofErr w:type="spellStart"/>
            <w:r w:rsidRPr="00B75100">
              <w:rPr>
                <w:rFonts w:ascii="Consolas" w:hAnsi="Consolas"/>
                <w:sz w:val="15"/>
                <w:lang w:val="ru-RU"/>
              </w:rPr>
              <w:t>проведен+гигиенич+подготовк</w:t>
            </w:r>
            <w:proofErr w:type="spellEnd"/>
            <w:r w:rsidRPr="00B75100">
              <w:rPr>
                <w:rFonts w:ascii="Consolas" w:hAnsi="Consolas"/>
                <w:sz w:val="15"/>
                <w:lang w:val="ru-RU"/>
              </w:rPr>
              <w:t xml:space="preserve"> </w:t>
            </w:r>
            <w:proofErr w:type="spellStart"/>
            <w:r w:rsidRPr="00B75100">
              <w:rPr>
                <w:rFonts w:ascii="Consolas" w:hAnsi="Consolas"/>
                <w:sz w:val="15"/>
                <w:lang w:val="ru-RU"/>
              </w:rPr>
              <w:t>перчатки+химич+стойк</w:t>
            </w:r>
            <w:proofErr w:type="spellEnd"/>
            <w:r w:rsidRPr="00B75100">
              <w:rPr>
                <w:rFonts w:ascii="Consolas" w:hAnsi="Consolas"/>
                <w:sz w:val="15"/>
                <w:lang w:val="ru-RU"/>
              </w:rPr>
              <w:t xml:space="preserve"> </w:t>
            </w:r>
            <w:proofErr w:type="spellStart"/>
            <w:r w:rsidRPr="00B75100">
              <w:rPr>
                <w:rFonts w:ascii="Consolas" w:hAnsi="Consolas"/>
                <w:sz w:val="15"/>
                <w:lang w:val="ru-RU"/>
              </w:rPr>
              <w:t>погрузк+грузов+вагон</w:t>
            </w:r>
            <w:proofErr w:type="spellEnd"/>
            <w:r w:rsidRPr="00B75100">
              <w:rPr>
                <w:rFonts w:ascii="Consolas" w:hAnsi="Consolas"/>
                <w:sz w:val="15"/>
                <w:lang w:val="ru-RU"/>
              </w:rPr>
              <w:t xml:space="preserve"> </w:t>
            </w:r>
            <w:proofErr w:type="spellStart"/>
            <w:r w:rsidRPr="00B75100">
              <w:rPr>
                <w:rFonts w:ascii="Consolas" w:hAnsi="Consolas"/>
                <w:sz w:val="15"/>
                <w:lang w:val="ru-RU"/>
              </w:rPr>
              <w:t>клининг+услуг</w:t>
            </w:r>
            <w:proofErr w:type="spellEnd"/>
            <w:r w:rsidRPr="00B75100">
              <w:rPr>
                <w:rFonts w:ascii="Consolas" w:hAnsi="Consolas"/>
                <w:sz w:val="15"/>
                <w:lang w:val="ru-RU"/>
              </w:rPr>
              <w:t xml:space="preserve"> </w:t>
            </w:r>
            <w:proofErr w:type="spellStart"/>
            <w:r w:rsidRPr="00B75100">
              <w:rPr>
                <w:rFonts w:ascii="Consolas" w:hAnsi="Consolas"/>
                <w:sz w:val="15"/>
                <w:lang w:val="ru-RU"/>
              </w:rPr>
              <w:t>огнезащитн+обработк</w:t>
            </w:r>
            <w:proofErr w:type="spellEnd"/>
            <w:r w:rsidRPr="00B75100">
              <w:rPr>
                <w:rFonts w:ascii="Consolas" w:hAnsi="Consolas"/>
                <w:sz w:val="15"/>
                <w:lang w:val="ru-RU"/>
              </w:rPr>
              <w:t xml:space="preserve"> </w:t>
            </w:r>
            <w:proofErr w:type="spellStart"/>
            <w:r w:rsidRPr="00B75100">
              <w:rPr>
                <w:rFonts w:ascii="Consolas" w:hAnsi="Consolas"/>
                <w:sz w:val="15"/>
                <w:lang w:val="ru-RU"/>
              </w:rPr>
              <w:t>расчетн+графич+станц</w:t>
            </w:r>
            <w:proofErr w:type="spellEnd"/>
            <w:r w:rsidRPr="00B75100">
              <w:rPr>
                <w:rFonts w:ascii="Consolas" w:hAnsi="Consolas"/>
                <w:sz w:val="15"/>
                <w:lang w:val="ru-RU"/>
              </w:rPr>
              <w:t xml:space="preserve"> </w:t>
            </w:r>
            <w:proofErr w:type="spellStart"/>
            <w:r w:rsidRPr="00B75100">
              <w:rPr>
                <w:rFonts w:ascii="Consolas" w:hAnsi="Consolas"/>
                <w:sz w:val="15"/>
                <w:lang w:val="ru-RU"/>
              </w:rPr>
              <w:t>комплексн+уборк+помещен</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вакуум+убороч+шасси</w:t>
            </w:r>
            <w:proofErr w:type="spellEnd"/>
            <w:r w:rsidRPr="00B75100">
              <w:rPr>
                <w:rFonts w:ascii="Consolas" w:hAnsi="Consolas"/>
                <w:sz w:val="15"/>
                <w:lang w:val="ru-RU"/>
              </w:rPr>
              <w:t xml:space="preserve"> транспорт </w:t>
            </w:r>
            <w:proofErr w:type="spellStart"/>
            <w:r w:rsidRPr="00B75100">
              <w:rPr>
                <w:rFonts w:ascii="Consolas" w:hAnsi="Consolas"/>
                <w:sz w:val="15"/>
                <w:lang w:val="ru-RU"/>
              </w:rPr>
              <w:t>транспорт+средств</w:t>
            </w:r>
            <w:proofErr w:type="spellEnd"/>
            <w:r w:rsidRPr="00B75100">
              <w:rPr>
                <w:rFonts w:ascii="Consolas" w:hAnsi="Consolas"/>
                <w:sz w:val="15"/>
                <w:lang w:val="ru-RU"/>
              </w:rPr>
              <w:t xml:space="preserve"> ноутбук компьютер сервер принтер картридж++принтер бумага мебель </w:t>
            </w:r>
            <w:proofErr w:type="spellStart"/>
            <w:r w:rsidRPr="00B75100">
              <w:rPr>
                <w:rFonts w:ascii="Consolas" w:hAnsi="Consolas"/>
                <w:sz w:val="15"/>
                <w:lang w:val="ru-RU"/>
              </w:rPr>
              <w:t>пробирк</w:t>
            </w:r>
            <w:proofErr w:type="spellEnd"/>
            <w:r w:rsidRPr="00B75100">
              <w:rPr>
                <w:rFonts w:ascii="Consolas" w:hAnsi="Consolas"/>
                <w:sz w:val="15"/>
                <w:lang w:val="ru-RU"/>
              </w:rPr>
              <w:t xml:space="preserve"> </w:t>
            </w:r>
            <w:proofErr w:type="spellStart"/>
            <w:r w:rsidRPr="00B75100">
              <w:rPr>
                <w:rFonts w:ascii="Consolas" w:hAnsi="Consolas"/>
                <w:sz w:val="15"/>
                <w:lang w:val="ru-RU"/>
              </w:rPr>
              <w:t>пипетк</w:t>
            </w:r>
            <w:proofErr w:type="spellEnd"/>
            <w:r w:rsidRPr="00B75100">
              <w:rPr>
                <w:rFonts w:ascii="Consolas" w:hAnsi="Consolas"/>
                <w:sz w:val="15"/>
                <w:lang w:val="ru-RU"/>
              </w:rPr>
              <w:t xml:space="preserve"> наконечник </w:t>
            </w:r>
            <w:proofErr w:type="spellStart"/>
            <w:r w:rsidRPr="00B75100">
              <w:rPr>
                <w:rFonts w:ascii="Consolas" w:hAnsi="Consolas"/>
                <w:sz w:val="15"/>
                <w:lang w:val="ru-RU"/>
              </w:rPr>
              <w:t>перчатк</w:t>
            </w:r>
            <w:proofErr w:type="spellEnd"/>
            <w:r w:rsidRPr="00B75100">
              <w:rPr>
                <w:rFonts w:ascii="Consolas" w:hAnsi="Consolas"/>
                <w:sz w:val="15"/>
                <w:lang w:val="ru-RU"/>
              </w:rPr>
              <w:t xml:space="preserve"> халат </w:t>
            </w:r>
            <w:proofErr w:type="spellStart"/>
            <w:r w:rsidRPr="00B75100">
              <w:rPr>
                <w:rFonts w:ascii="Consolas" w:hAnsi="Consolas"/>
                <w:sz w:val="15"/>
                <w:lang w:val="ru-RU"/>
              </w:rPr>
              <w:t>маск</w:t>
            </w:r>
            <w:proofErr w:type="spellEnd"/>
            <w:r w:rsidRPr="00B75100">
              <w:rPr>
                <w:rFonts w:ascii="Consolas" w:hAnsi="Consolas"/>
                <w:sz w:val="15"/>
                <w:lang w:val="ru-RU"/>
              </w:rPr>
              <w:t xml:space="preserve"> респиратор </w:t>
            </w:r>
            <w:proofErr w:type="spellStart"/>
            <w:r w:rsidRPr="00B75100">
              <w:rPr>
                <w:rFonts w:ascii="Consolas" w:hAnsi="Consolas"/>
                <w:sz w:val="15"/>
                <w:lang w:val="ru-RU"/>
              </w:rPr>
              <w:t>дезинфицир</w:t>
            </w:r>
            <w:proofErr w:type="spellEnd"/>
            <w:r w:rsidRPr="00B75100">
              <w:rPr>
                <w:rFonts w:ascii="Consolas" w:hAnsi="Consolas"/>
                <w:sz w:val="15"/>
                <w:lang w:val="ru-RU"/>
              </w:rPr>
              <w:t xml:space="preserve"> </w:t>
            </w:r>
            <w:proofErr w:type="spellStart"/>
            <w:r w:rsidRPr="00B75100">
              <w:rPr>
                <w:rFonts w:ascii="Consolas" w:hAnsi="Consolas"/>
                <w:sz w:val="15"/>
                <w:lang w:val="ru-RU"/>
              </w:rPr>
              <w:t>моющ</w:t>
            </w:r>
            <w:proofErr w:type="spellEnd"/>
            <w:r w:rsidRPr="00B75100">
              <w:rPr>
                <w:rFonts w:ascii="Consolas" w:hAnsi="Consolas"/>
                <w:sz w:val="15"/>
                <w:lang w:val="ru-RU"/>
              </w:rPr>
              <w:t xml:space="preserve">++средств клининг </w:t>
            </w:r>
            <w:proofErr w:type="spellStart"/>
            <w:r w:rsidRPr="00B75100">
              <w:rPr>
                <w:rFonts w:ascii="Consolas" w:hAnsi="Consolas"/>
                <w:sz w:val="15"/>
                <w:lang w:val="ru-RU"/>
              </w:rPr>
              <w:t>уборк</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проведение+лаб+исследований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лабораторные+анализы</w:t>
            </w:r>
            <w:proofErr w:type="spellEnd"/>
            <w:r w:rsidRPr="00B75100">
              <w:rPr>
                <w:rFonts w:ascii="Consolas" w:hAnsi="Consolas"/>
                <w:sz w:val="15"/>
                <w:lang w:val="ru-RU"/>
              </w:rPr>
              <w:t xml:space="preserve"> =</w:t>
            </w:r>
            <w:proofErr w:type="spellStart"/>
            <w:r w:rsidRPr="00B75100">
              <w:rPr>
                <w:rFonts w:ascii="Consolas" w:hAnsi="Consolas"/>
                <w:sz w:val="15"/>
                <w:lang w:val="ru-RU"/>
              </w:rPr>
              <w:t>оказание+услуг+по+лабораторным+исследованиям</w:t>
            </w:r>
            <w:proofErr w:type="spellEnd"/>
            <w:r w:rsidRPr="00B75100">
              <w:rPr>
                <w:rFonts w:ascii="Consolas" w:hAnsi="Consolas"/>
                <w:sz w:val="15"/>
                <w:lang w:val="ru-RU"/>
              </w:rPr>
              <w:t xml:space="preserve"> =</w:t>
            </w:r>
            <w:proofErr w:type="spellStart"/>
            <w:r w:rsidRPr="00B75100">
              <w:rPr>
                <w:rFonts w:ascii="Consolas" w:hAnsi="Consolas"/>
                <w:sz w:val="15"/>
                <w:lang w:val="ru-RU"/>
              </w:rPr>
              <w:t>оказание+услуг+по+проведению+лабораторных+исследований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услуги+по+проведению+лабораторных+исследований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проведение+лабораторных+анализов</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проведение+анализов</w:t>
            </w:r>
            <w:proofErr w:type="spellEnd"/>
            <w:r w:rsidRPr="00B75100">
              <w:rPr>
                <w:rFonts w:ascii="Consolas" w:hAnsi="Consolas"/>
                <w:sz w:val="15"/>
                <w:lang w:val="ru-RU"/>
              </w:rPr>
              <w:t xml:space="preserve"> </w:t>
            </w:r>
            <w:proofErr w:type="spellStart"/>
            <w:r w:rsidRPr="00B75100">
              <w:rPr>
                <w:rFonts w:ascii="Consolas" w:hAnsi="Consolas"/>
                <w:sz w:val="15"/>
                <w:lang w:val="ru-RU"/>
              </w:rPr>
              <w:t>услуг+проведен+лабораторн+анализ</w:t>
            </w:r>
            <w:proofErr w:type="spellEnd"/>
          </w:p>
        </w:tc>
      </w:tr>
    </w:tbl>
    <w:p w14:paraId="16296D05" w14:textId="77777777" w:rsidR="005107C9" w:rsidRPr="00B75100" w:rsidRDefault="005107C9">
      <w:pPr>
        <w:rPr>
          <w:lang w:val="ru-RU"/>
        </w:rPr>
      </w:pPr>
    </w:p>
    <w:p w14:paraId="4E4817E8" w14:textId="77777777" w:rsidR="005107C9" w:rsidRPr="00B75100" w:rsidRDefault="00B75100">
      <w:pPr>
        <w:pStyle w:val="21"/>
        <w:rPr>
          <w:lang w:val="ru-RU"/>
        </w:rPr>
      </w:pPr>
      <w:r w:rsidRPr="00B75100">
        <w:rPr>
          <w:lang w:val="ru-RU"/>
        </w:rPr>
        <w:t>05_</w:t>
      </w:r>
      <w:r>
        <w:t>ICP</w:t>
      </w:r>
      <w:r w:rsidRPr="00B75100">
        <w:rPr>
          <w:lang w:val="ru-RU"/>
        </w:rPr>
        <w:t>_</w:t>
      </w:r>
      <w:r>
        <w:t>MS</w:t>
      </w:r>
    </w:p>
    <w:p w14:paraId="3EC9F6DF" w14:textId="77777777" w:rsidR="005107C9" w:rsidRPr="00B75100" w:rsidRDefault="00B75100">
      <w:pPr>
        <w:rPr>
          <w:lang w:val="ru-RU"/>
        </w:rPr>
      </w:pPr>
      <w:r w:rsidRPr="00B75100">
        <w:rPr>
          <w:b/>
          <w:lang w:val="ru-RU"/>
        </w:rPr>
        <w:t xml:space="preserve">Что ищем: </w:t>
      </w:r>
      <w:r w:rsidRPr="00B75100">
        <w:rPr>
          <w:lang w:val="ru-RU"/>
        </w:rPr>
        <w:t xml:space="preserve">ИСП-МС, тандем </w:t>
      </w:r>
      <w:r>
        <w:t>QQQ</w:t>
      </w:r>
      <w:r w:rsidRPr="00B75100">
        <w:rPr>
          <w:lang w:val="ru-RU"/>
        </w:rPr>
        <w:t xml:space="preserve">, секторные </w:t>
      </w:r>
      <w:r>
        <w:t>HR</w:t>
      </w:r>
      <w:r w:rsidRPr="00B75100">
        <w:rPr>
          <w:lang w:val="ru-RU"/>
        </w:rPr>
        <w:t>-</w:t>
      </w:r>
      <w:r>
        <w:t>ICP</w:t>
      </w:r>
      <w:r w:rsidRPr="00B75100">
        <w:rPr>
          <w:lang w:val="ru-RU"/>
        </w:rPr>
        <w:t>-</w:t>
      </w:r>
      <w:r>
        <w:t>MS</w:t>
      </w:r>
    </w:p>
    <w:p w14:paraId="6510AFD0" w14:textId="77777777" w:rsidR="005107C9" w:rsidRDefault="00B75100">
      <w:proofErr w:type="spellStart"/>
      <w:r>
        <w:rPr>
          <w:b/>
        </w:rPr>
        <w:t>Ключевые</w:t>
      </w:r>
      <w:proofErr w:type="spellEnd"/>
      <w:r>
        <w:rPr>
          <w:b/>
        </w:rPr>
        <w:t xml:space="preserve"> </w:t>
      </w:r>
      <w:proofErr w:type="spellStart"/>
      <w:r>
        <w:rPr>
          <w:b/>
        </w:rPr>
        <w:t>бренды</w:t>
      </w:r>
      <w:proofErr w:type="spellEnd"/>
      <w:r>
        <w:rPr>
          <w:b/>
        </w:rPr>
        <w:t xml:space="preserve">: </w:t>
      </w:r>
      <w:r>
        <w:t>Agilent 7700–8900, PerkinElmer NexION, Thermo iCAP Q/RQ/TQ, Element 2/XR, Neptune Plus, Shimadzu ICPMS-2030</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14:paraId="405AEB1F" w14:textId="77777777">
        <w:trPr>
          <w:jc w:val="center"/>
        </w:trPr>
        <w:tc>
          <w:tcPr>
            <w:tcW w:w="9638" w:type="dxa"/>
            <w:shd w:val="clear" w:color="auto" w:fill="E2EFDA"/>
          </w:tcPr>
          <w:p w14:paraId="4C35A07E" w14:textId="61BFA761" w:rsidR="005107C9" w:rsidRDefault="00B75100">
            <w:r>
              <w:rPr>
                <w:b/>
                <w:sz w:val="18"/>
              </w:rPr>
              <w:t>INCLUDE → поле «Включать»:</w:t>
            </w:r>
            <w:r>
              <w:rPr>
                <w:b/>
                <w:sz w:val="18"/>
              </w:rPr>
              <w:br/>
            </w:r>
            <w:r>
              <w:rPr>
                <w:rFonts w:ascii="Consolas" w:hAnsi="Consolas"/>
                <w:sz w:val="15"/>
              </w:rPr>
              <w:t xml:space="preserve">ИСП-МС ИСП++МС ИСПМС </w:t>
            </w:r>
            <w:proofErr w:type="spellStart"/>
            <w:r>
              <w:rPr>
                <w:rFonts w:ascii="Consolas" w:hAnsi="Consolas"/>
                <w:sz w:val="15"/>
              </w:rPr>
              <w:t>масс-спектрометр</w:t>
            </w:r>
            <w:proofErr w:type="spellEnd"/>
            <w:r>
              <w:rPr>
                <w:rFonts w:ascii="Consolas" w:hAnsi="Consolas"/>
                <w:sz w:val="15"/>
              </w:rPr>
              <w:t>++</w:t>
            </w:r>
            <w:proofErr w:type="spellStart"/>
            <w:r>
              <w:rPr>
                <w:rFonts w:ascii="Consolas" w:hAnsi="Consolas"/>
                <w:sz w:val="15"/>
              </w:rPr>
              <w:t>индуктивно</w:t>
            </w:r>
            <w:proofErr w:type="spellEnd"/>
            <w:r>
              <w:rPr>
                <w:rFonts w:ascii="Consolas" w:hAnsi="Consolas"/>
                <w:sz w:val="15"/>
              </w:rPr>
              <w:t xml:space="preserve"> </w:t>
            </w:r>
            <w:proofErr w:type="spellStart"/>
            <w:r>
              <w:rPr>
                <w:rFonts w:ascii="Consolas" w:hAnsi="Consolas"/>
                <w:sz w:val="15"/>
              </w:rPr>
              <w:t>масс-спектрометр</w:t>
            </w:r>
            <w:proofErr w:type="spellEnd"/>
            <w:r>
              <w:rPr>
                <w:rFonts w:ascii="Consolas" w:hAnsi="Consolas"/>
                <w:sz w:val="15"/>
              </w:rPr>
              <w:t>++</w:t>
            </w:r>
            <w:proofErr w:type="spellStart"/>
            <w:r>
              <w:rPr>
                <w:rFonts w:ascii="Consolas" w:hAnsi="Consolas"/>
                <w:sz w:val="15"/>
              </w:rPr>
              <w:t>индуктивно</w:t>
            </w:r>
            <w:proofErr w:type="spellEnd"/>
            <w:r>
              <w:rPr>
                <w:rFonts w:ascii="Consolas" w:hAnsi="Consolas"/>
                <w:sz w:val="15"/>
              </w:rPr>
              <w:t>++</w:t>
            </w:r>
            <w:proofErr w:type="spellStart"/>
            <w:r>
              <w:rPr>
                <w:rFonts w:ascii="Consolas" w:hAnsi="Consolas"/>
                <w:sz w:val="15"/>
              </w:rPr>
              <w:t>связанн</w:t>
            </w:r>
            <w:proofErr w:type="spellEnd"/>
            <w:r>
              <w:rPr>
                <w:rFonts w:ascii="Consolas" w:hAnsi="Consolas"/>
                <w:sz w:val="15"/>
              </w:rPr>
              <w:t xml:space="preserve"> </w:t>
            </w:r>
            <w:proofErr w:type="spellStart"/>
            <w:r>
              <w:rPr>
                <w:rFonts w:ascii="Consolas" w:hAnsi="Consolas"/>
                <w:sz w:val="15"/>
              </w:rPr>
              <w:t>масс-спектрометр</w:t>
            </w:r>
            <w:proofErr w:type="spellEnd"/>
            <w:r>
              <w:rPr>
                <w:rFonts w:ascii="Consolas" w:hAnsi="Consolas"/>
                <w:sz w:val="15"/>
              </w:rPr>
              <w:t xml:space="preserve">++ИСП </w:t>
            </w:r>
            <w:proofErr w:type="spellStart"/>
            <w:r>
              <w:rPr>
                <w:rFonts w:ascii="Consolas" w:hAnsi="Consolas"/>
                <w:sz w:val="15"/>
              </w:rPr>
              <w:t>масс-спектрометр</w:t>
            </w:r>
            <w:proofErr w:type="spellEnd"/>
            <w:r>
              <w:rPr>
                <w:rFonts w:ascii="Consolas" w:hAnsi="Consolas"/>
                <w:sz w:val="15"/>
              </w:rPr>
              <w:t>++</w:t>
            </w:r>
            <w:proofErr w:type="spellStart"/>
            <w:r>
              <w:rPr>
                <w:rFonts w:ascii="Consolas" w:hAnsi="Consolas"/>
                <w:sz w:val="15"/>
              </w:rPr>
              <w:t>плазм</w:t>
            </w:r>
            <w:proofErr w:type="spellEnd"/>
            <w:r>
              <w:rPr>
                <w:rFonts w:ascii="Consolas" w:hAnsi="Consolas"/>
                <w:sz w:val="15"/>
              </w:rPr>
              <w:t xml:space="preserve"> </w:t>
            </w:r>
            <w:proofErr w:type="spellStart"/>
            <w:r>
              <w:rPr>
                <w:rFonts w:ascii="Consolas" w:hAnsi="Consolas"/>
                <w:sz w:val="15"/>
              </w:rPr>
              <w:t>плазменн</w:t>
            </w:r>
            <w:proofErr w:type="spellEnd"/>
            <w:r>
              <w:rPr>
                <w:rFonts w:ascii="Consolas" w:hAnsi="Consolas"/>
                <w:sz w:val="15"/>
              </w:rPr>
              <w:t>++</w:t>
            </w:r>
            <w:proofErr w:type="spellStart"/>
            <w:r>
              <w:rPr>
                <w:rFonts w:ascii="Consolas" w:hAnsi="Consolas"/>
                <w:sz w:val="15"/>
              </w:rPr>
              <w:t>масс-спектрометр</w:t>
            </w:r>
            <w:proofErr w:type="spellEnd"/>
            <w:r>
              <w:rPr>
                <w:rFonts w:ascii="Consolas" w:hAnsi="Consolas"/>
                <w:sz w:val="15"/>
              </w:rPr>
              <w:t xml:space="preserve"> =ICP-MS =ICP</w:t>
            </w:r>
            <w:r w:rsidRPr="00B75100">
              <w:rPr>
                <w:rFonts w:ascii="Consolas" w:hAnsi="Consolas"/>
                <w:sz w:val="15"/>
              </w:rPr>
              <w:t>-</w:t>
            </w:r>
            <w:r>
              <w:rPr>
                <w:rFonts w:ascii="Consolas" w:hAnsi="Consolas"/>
                <w:sz w:val="15"/>
              </w:rPr>
              <w:t>MS =ICPMS ICP++MS ИСП-МС</w:t>
            </w:r>
            <w:r w:rsidRPr="00B75100">
              <w:rPr>
                <w:rFonts w:ascii="Consolas" w:hAnsi="Consolas"/>
                <w:sz w:val="15"/>
              </w:rPr>
              <w:t>-</w:t>
            </w:r>
            <w:r>
              <w:rPr>
                <w:rFonts w:ascii="Consolas" w:hAnsi="Consolas"/>
                <w:sz w:val="15"/>
              </w:rPr>
              <w:t>МС =ICP-MS</w:t>
            </w:r>
            <w:r w:rsidRPr="00B75100">
              <w:rPr>
                <w:rFonts w:ascii="Consolas" w:hAnsi="Consolas"/>
                <w:sz w:val="15"/>
              </w:rPr>
              <w:t>-</w:t>
            </w:r>
            <w:r>
              <w:rPr>
                <w:rFonts w:ascii="Consolas" w:hAnsi="Consolas"/>
                <w:sz w:val="15"/>
              </w:rPr>
              <w:t xml:space="preserve">MS </w:t>
            </w:r>
            <w:proofErr w:type="spellStart"/>
            <w:r>
              <w:rPr>
                <w:rFonts w:ascii="Consolas" w:hAnsi="Consolas"/>
                <w:sz w:val="15"/>
              </w:rPr>
              <w:t>тандемн</w:t>
            </w:r>
            <w:proofErr w:type="spellEnd"/>
            <w:r>
              <w:rPr>
                <w:rFonts w:ascii="Consolas" w:hAnsi="Consolas"/>
                <w:sz w:val="15"/>
              </w:rPr>
              <w:t xml:space="preserve">++ИСП-МС </w:t>
            </w:r>
            <w:proofErr w:type="spellStart"/>
            <w:r>
              <w:rPr>
                <w:rFonts w:ascii="Consolas" w:hAnsi="Consolas"/>
                <w:sz w:val="15"/>
              </w:rPr>
              <w:t>квадрупольн</w:t>
            </w:r>
            <w:proofErr w:type="spellEnd"/>
            <w:r>
              <w:rPr>
                <w:rFonts w:ascii="Consolas" w:hAnsi="Consolas"/>
                <w:sz w:val="15"/>
              </w:rPr>
              <w:t xml:space="preserve">++ИСП-МС </w:t>
            </w:r>
            <w:proofErr w:type="spellStart"/>
            <w:r>
              <w:rPr>
                <w:rFonts w:ascii="Consolas" w:hAnsi="Consolas"/>
                <w:sz w:val="15"/>
              </w:rPr>
              <w:t>тройной</w:t>
            </w:r>
            <w:proofErr w:type="spellEnd"/>
            <w:r>
              <w:rPr>
                <w:rFonts w:ascii="Consolas" w:hAnsi="Consolas"/>
                <w:sz w:val="15"/>
              </w:rPr>
              <w:t>++</w:t>
            </w:r>
            <w:proofErr w:type="spellStart"/>
            <w:r>
              <w:rPr>
                <w:rFonts w:ascii="Consolas" w:hAnsi="Consolas"/>
                <w:sz w:val="15"/>
              </w:rPr>
              <w:t>квадруполь</w:t>
            </w:r>
            <w:proofErr w:type="spellEnd"/>
            <w:r>
              <w:rPr>
                <w:rFonts w:ascii="Consolas" w:hAnsi="Consolas"/>
                <w:sz w:val="15"/>
              </w:rPr>
              <w:t>++ИСП-МС Triple++Quadrupole++ICP =ICP-QQQ ICP++QQQ ICPMS++QQQ секторн++масс-спектрометр магнитно-секторн =HR-ICP-MS высокоразрешающ++ИСП-МС collision++reaction++cell ячейк++соударен октопольн++реакционн++система гелиев++режим водородн++режим Agilent Аджилент Agilent++7700 Agilent++7800 Agilent++7850 Agilent++7900 Agilent++8800 Agilent++8900 7700++ICP-MS 7800++ICP-MS 7850++ICP-MS 7900++ICP-MS 8800++ICP-MS 8900++ICP-MS PerkinElmer ПеркинЭлмер PerkinElmer++NexION =NexION NexION++300 NexION++350 NexION++1000 NexION++2000 NexION++2200 NexION++5000 Thermo Термо Термо++Фишер Thermo++iCAP =iCAP iCAP++Q iCAP++RQ iCAP++TQ Thermo++Element =Element++2 =Element++XR Element++2 Element++XR Neptune++Plus Bruker++aurora =aurora Analytik++Jena++PlasmaQuant Analytik++Jena++PlasmaQuant++MS Shimadzu Шимадзу =ICPMS-2030 =ICPMS-2040 =ICPMS-2050 ICPMS-2030 ICPMS-2040 ICPMS-2050</w:t>
            </w:r>
          </w:p>
        </w:tc>
      </w:tr>
    </w:tbl>
    <w:p w14:paraId="7AFAECEF" w14:textId="77777777" w:rsidR="005107C9" w:rsidRDefault="005107C9"/>
    <w:p w14:paraId="07608384" w14:textId="77777777" w:rsidR="005107C9" w:rsidRDefault="00B75100">
      <w:r>
        <w:rPr>
          <w:b/>
        </w:rPr>
        <w:lastRenderedPageBreak/>
        <w:t xml:space="preserve">EXCLUDE: </w:t>
      </w:r>
      <w:r>
        <w:t>Общий EXCLUDE (раздел 6)</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0F0BEA42" w14:textId="77777777">
        <w:trPr>
          <w:jc w:val="center"/>
        </w:trPr>
        <w:tc>
          <w:tcPr>
            <w:tcW w:w="9638" w:type="dxa"/>
            <w:shd w:val="clear" w:color="auto" w:fill="FCE4D6"/>
          </w:tcPr>
          <w:p w14:paraId="1CA207A4" w14:textId="77777777" w:rsidR="005107C9" w:rsidRPr="00B75100" w:rsidRDefault="00B75100">
            <w:pPr>
              <w:rPr>
                <w:lang w:val="ru-RU"/>
              </w:rPr>
            </w:pPr>
            <w:r>
              <w:rPr>
                <w:b/>
                <w:sz w:val="18"/>
              </w:rPr>
              <w:t>EXCLUDE</w:t>
            </w:r>
            <w:r w:rsidRPr="00B75100">
              <w:rPr>
                <w:b/>
                <w:sz w:val="18"/>
                <w:lang w:val="ru-RU"/>
              </w:rPr>
              <w:t xml:space="preserve"> → поле «Исключать»:</w:t>
            </w:r>
            <w:r w:rsidRPr="00B75100">
              <w:rPr>
                <w:b/>
                <w:sz w:val="18"/>
                <w:lang w:val="ru-RU"/>
              </w:rPr>
              <w:br/>
            </w:r>
            <w:r w:rsidRPr="00B75100">
              <w:rPr>
                <w:rFonts w:ascii="Consolas" w:hAnsi="Consolas"/>
                <w:sz w:val="15"/>
                <w:lang w:val="ru-RU"/>
              </w:rPr>
              <w:t xml:space="preserve">реактив реагент антител </w:t>
            </w:r>
            <w:proofErr w:type="spellStart"/>
            <w:r w:rsidRPr="00B75100">
              <w:rPr>
                <w:rFonts w:ascii="Consolas" w:hAnsi="Consolas"/>
                <w:sz w:val="15"/>
                <w:lang w:val="ru-RU"/>
              </w:rPr>
              <w:t>обществ+мнен</w:t>
            </w:r>
            <w:proofErr w:type="spellEnd"/>
            <w:r w:rsidRPr="00B75100">
              <w:rPr>
                <w:rFonts w:ascii="Consolas" w:hAnsi="Consolas"/>
                <w:sz w:val="15"/>
                <w:lang w:val="ru-RU"/>
              </w:rPr>
              <w:t xml:space="preserve"> охот посуд </w:t>
            </w:r>
            <w:proofErr w:type="spellStart"/>
            <w:r w:rsidRPr="00B75100">
              <w:rPr>
                <w:rFonts w:ascii="Consolas" w:hAnsi="Consolas"/>
                <w:sz w:val="15"/>
                <w:lang w:val="ru-RU"/>
              </w:rPr>
              <w:t>лабор+посуд</w:t>
            </w:r>
            <w:proofErr w:type="spellEnd"/>
            <w:r w:rsidRPr="00B75100">
              <w:rPr>
                <w:rFonts w:ascii="Consolas" w:hAnsi="Consolas"/>
                <w:sz w:val="15"/>
                <w:lang w:val="ru-RU"/>
              </w:rPr>
              <w:t xml:space="preserve"> массаж арматур фильтроэлемент фрезер </w:t>
            </w:r>
            <w:proofErr w:type="spellStart"/>
            <w:r w:rsidRPr="00B75100">
              <w:rPr>
                <w:rFonts w:ascii="Consolas" w:hAnsi="Consolas"/>
                <w:sz w:val="15"/>
                <w:lang w:val="ru-RU"/>
              </w:rPr>
              <w:t>фотоник</w:t>
            </w:r>
            <w:proofErr w:type="spellEnd"/>
            <w:r w:rsidRPr="00B75100">
              <w:rPr>
                <w:rFonts w:ascii="Consolas" w:hAnsi="Consolas"/>
                <w:sz w:val="15"/>
                <w:lang w:val="ru-RU"/>
              </w:rPr>
              <w:t xml:space="preserve"> электроплит </w:t>
            </w:r>
            <w:proofErr w:type="spellStart"/>
            <w:r w:rsidRPr="00B75100">
              <w:rPr>
                <w:rFonts w:ascii="Consolas" w:hAnsi="Consolas"/>
                <w:sz w:val="15"/>
                <w:lang w:val="ru-RU"/>
              </w:rPr>
              <w:t>масс+отдых</w:t>
            </w:r>
            <w:proofErr w:type="spellEnd"/>
            <w:r w:rsidRPr="00B75100">
              <w:rPr>
                <w:rFonts w:ascii="Consolas" w:hAnsi="Consolas"/>
                <w:sz w:val="15"/>
                <w:lang w:val="ru-RU"/>
              </w:rPr>
              <w:t xml:space="preserve"> криптограф </w:t>
            </w:r>
            <w:proofErr w:type="spellStart"/>
            <w:r w:rsidRPr="00B75100">
              <w:rPr>
                <w:rFonts w:ascii="Consolas" w:hAnsi="Consolas"/>
                <w:sz w:val="15"/>
                <w:lang w:val="ru-RU"/>
              </w:rPr>
              <w:t>криптограф+оборуд</w:t>
            </w:r>
            <w:proofErr w:type="spellEnd"/>
            <w:r w:rsidRPr="00B75100">
              <w:rPr>
                <w:rFonts w:ascii="Consolas" w:hAnsi="Consolas"/>
                <w:sz w:val="15"/>
                <w:lang w:val="ru-RU"/>
              </w:rPr>
              <w:t xml:space="preserve"> </w:t>
            </w:r>
            <w:proofErr w:type="spellStart"/>
            <w:r w:rsidRPr="00B75100">
              <w:rPr>
                <w:rFonts w:ascii="Consolas" w:hAnsi="Consolas"/>
                <w:sz w:val="15"/>
                <w:lang w:val="ru-RU"/>
              </w:rPr>
              <w:t>вычисл+техника</w:t>
            </w:r>
            <w:proofErr w:type="spellEnd"/>
            <w:r w:rsidRPr="00B75100">
              <w:rPr>
                <w:rFonts w:ascii="Consolas" w:hAnsi="Consolas"/>
                <w:sz w:val="15"/>
                <w:lang w:val="ru-RU"/>
              </w:rPr>
              <w:t xml:space="preserve"> фонтан крипто </w:t>
            </w:r>
            <w:proofErr w:type="spellStart"/>
            <w:r w:rsidRPr="00B75100">
              <w:rPr>
                <w:rFonts w:ascii="Consolas" w:hAnsi="Consolas"/>
                <w:sz w:val="15"/>
                <w:lang w:val="ru-RU"/>
              </w:rPr>
              <w:t>парков+простран</w:t>
            </w:r>
            <w:proofErr w:type="spellEnd"/>
            <w:r w:rsidRPr="00B75100">
              <w:rPr>
                <w:rFonts w:ascii="Consolas" w:hAnsi="Consolas"/>
                <w:sz w:val="15"/>
                <w:lang w:val="ru-RU"/>
              </w:rPr>
              <w:t xml:space="preserve"> </w:t>
            </w:r>
            <w:proofErr w:type="spellStart"/>
            <w:r w:rsidRPr="00B75100">
              <w:rPr>
                <w:rFonts w:ascii="Consolas" w:hAnsi="Consolas"/>
                <w:sz w:val="15"/>
                <w:lang w:val="ru-RU"/>
              </w:rPr>
              <w:t>электрон+очеред</w:t>
            </w:r>
            <w:proofErr w:type="spellEnd"/>
            <w:r w:rsidRPr="00B75100">
              <w:rPr>
                <w:rFonts w:ascii="Consolas" w:hAnsi="Consolas"/>
                <w:sz w:val="15"/>
                <w:lang w:val="ru-RU"/>
              </w:rPr>
              <w:t xml:space="preserve"> </w:t>
            </w:r>
            <w:proofErr w:type="spellStart"/>
            <w:r w:rsidRPr="00B75100">
              <w:rPr>
                <w:rFonts w:ascii="Consolas" w:hAnsi="Consolas"/>
                <w:sz w:val="15"/>
                <w:lang w:val="ru-RU"/>
              </w:rPr>
              <w:t>судостроен</w:t>
            </w:r>
            <w:proofErr w:type="spellEnd"/>
            <w:r w:rsidRPr="00B75100">
              <w:rPr>
                <w:rFonts w:ascii="Consolas" w:hAnsi="Consolas"/>
                <w:sz w:val="15"/>
                <w:lang w:val="ru-RU"/>
              </w:rPr>
              <w:t xml:space="preserve"> </w:t>
            </w:r>
            <w:proofErr w:type="spellStart"/>
            <w:r w:rsidRPr="00B75100">
              <w:rPr>
                <w:rFonts w:ascii="Consolas" w:hAnsi="Consolas"/>
                <w:sz w:val="15"/>
                <w:lang w:val="ru-RU"/>
              </w:rPr>
              <w:t>слепоч+масс</w:t>
            </w:r>
            <w:proofErr w:type="spellEnd"/>
            <w:r w:rsidRPr="00B75100">
              <w:rPr>
                <w:rFonts w:ascii="Consolas" w:hAnsi="Consolas"/>
                <w:sz w:val="15"/>
                <w:lang w:val="ru-RU"/>
              </w:rPr>
              <w:t xml:space="preserve"> </w:t>
            </w:r>
            <w:proofErr w:type="spellStart"/>
            <w:r w:rsidRPr="00B75100">
              <w:rPr>
                <w:rFonts w:ascii="Consolas" w:hAnsi="Consolas"/>
                <w:sz w:val="15"/>
                <w:lang w:val="ru-RU"/>
              </w:rPr>
              <w:t>поток+посетит</w:t>
            </w:r>
            <w:proofErr w:type="spellEnd"/>
            <w:r w:rsidRPr="00B75100">
              <w:rPr>
                <w:rFonts w:ascii="Consolas" w:hAnsi="Consolas"/>
                <w:sz w:val="15"/>
                <w:lang w:val="ru-RU"/>
              </w:rPr>
              <w:t xml:space="preserve"> </w:t>
            </w:r>
            <w:proofErr w:type="spellStart"/>
            <w:r w:rsidRPr="00B75100">
              <w:rPr>
                <w:rFonts w:ascii="Consolas" w:hAnsi="Consolas"/>
                <w:sz w:val="15"/>
                <w:lang w:val="ru-RU"/>
              </w:rPr>
              <w:t>вентиляц</w:t>
            </w:r>
            <w:proofErr w:type="spellEnd"/>
            <w:r w:rsidRPr="00B75100">
              <w:rPr>
                <w:rFonts w:ascii="Consolas" w:hAnsi="Consolas"/>
                <w:sz w:val="15"/>
                <w:lang w:val="ru-RU"/>
              </w:rPr>
              <w:t xml:space="preserve"> пищеблок </w:t>
            </w:r>
            <w:proofErr w:type="spellStart"/>
            <w:r w:rsidRPr="00B75100">
              <w:rPr>
                <w:rFonts w:ascii="Consolas" w:hAnsi="Consolas"/>
                <w:sz w:val="15"/>
                <w:lang w:val="ru-RU"/>
              </w:rPr>
              <w:t>конференц+связь</w:t>
            </w:r>
            <w:proofErr w:type="spellEnd"/>
            <w:r w:rsidRPr="00B75100">
              <w:rPr>
                <w:rFonts w:ascii="Consolas" w:hAnsi="Consolas"/>
                <w:sz w:val="15"/>
                <w:lang w:val="ru-RU"/>
              </w:rPr>
              <w:t xml:space="preserve"> =гирь =гиря =гель </w:t>
            </w:r>
            <w:proofErr w:type="spellStart"/>
            <w:r w:rsidRPr="00B75100">
              <w:rPr>
                <w:rFonts w:ascii="Consolas" w:hAnsi="Consolas"/>
                <w:sz w:val="15"/>
                <w:lang w:val="ru-RU"/>
              </w:rPr>
              <w:t>навигац</w:t>
            </w:r>
            <w:proofErr w:type="spellEnd"/>
            <w:r w:rsidRPr="00B75100">
              <w:rPr>
                <w:rFonts w:ascii="Consolas" w:hAnsi="Consolas"/>
                <w:sz w:val="15"/>
                <w:lang w:val="ru-RU"/>
              </w:rPr>
              <w:t xml:space="preserve"> </w:t>
            </w:r>
            <w:proofErr w:type="spellStart"/>
            <w:r w:rsidRPr="00B75100">
              <w:rPr>
                <w:rFonts w:ascii="Consolas" w:hAnsi="Consolas"/>
                <w:sz w:val="15"/>
                <w:lang w:val="ru-RU"/>
              </w:rPr>
              <w:t>дошкольн</w:t>
            </w:r>
            <w:proofErr w:type="spellEnd"/>
            <w:r w:rsidRPr="00B75100">
              <w:rPr>
                <w:rFonts w:ascii="Consolas" w:hAnsi="Consolas"/>
                <w:sz w:val="15"/>
                <w:lang w:val="ru-RU"/>
              </w:rPr>
              <w:t xml:space="preserve"> барометр налогов =ИКТ </w:t>
            </w:r>
            <w:proofErr w:type="spellStart"/>
            <w:r w:rsidRPr="00B75100">
              <w:rPr>
                <w:rFonts w:ascii="Consolas" w:hAnsi="Consolas"/>
                <w:sz w:val="15"/>
                <w:lang w:val="ru-RU"/>
              </w:rPr>
              <w:t>научн+чтен</w:t>
            </w:r>
            <w:proofErr w:type="spellEnd"/>
            <w:r w:rsidRPr="00B75100">
              <w:rPr>
                <w:rFonts w:ascii="Consolas" w:hAnsi="Consolas"/>
                <w:sz w:val="15"/>
                <w:lang w:val="ru-RU"/>
              </w:rPr>
              <w:t xml:space="preserve"> пылесос </w:t>
            </w:r>
            <w:proofErr w:type="spellStart"/>
            <w:r w:rsidRPr="00B75100">
              <w:rPr>
                <w:rFonts w:ascii="Consolas" w:hAnsi="Consolas"/>
                <w:sz w:val="15"/>
                <w:lang w:val="ru-RU"/>
              </w:rPr>
              <w:t>искусств+вентиляц+легк</w:t>
            </w:r>
            <w:proofErr w:type="spellEnd"/>
            <w:r w:rsidRPr="00B75100">
              <w:rPr>
                <w:rFonts w:ascii="Consolas" w:hAnsi="Consolas"/>
                <w:sz w:val="15"/>
                <w:lang w:val="ru-RU"/>
              </w:rPr>
              <w:t xml:space="preserve"> </w:t>
            </w:r>
            <w:proofErr w:type="spellStart"/>
            <w:r w:rsidRPr="00B75100">
              <w:rPr>
                <w:rFonts w:ascii="Consolas" w:hAnsi="Consolas"/>
                <w:sz w:val="15"/>
                <w:lang w:val="ru-RU"/>
              </w:rPr>
              <w:t>пьезоэлектрич</w:t>
            </w:r>
            <w:proofErr w:type="spellEnd"/>
            <w:r w:rsidRPr="00B75100">
              <w:rPr>
                <w:rFonts w:ascii="Consolas" w:hAnsi="Consolas"/>
                <w:sz w:val="15"/>
                <w:lang w:val="ru-RU"/>
              </w:rPr>
              <w:t xml:space="preserve"> проектор автомобиль </w:t>
            </w:r>
            <w:proofErr w:type="spellStart"/>
            <w:r w:rsidRPr="00B75100">
              <w:rPr>
                <w:rFonts w:ascii="Consolas" w:hAnsi="Consolas"/>
                <w:sz w:val="15"/>
                <w:lang w:val="ru-RU"/>
              </w:rPr>
              <w:t>автомобил</w:t>
            </w:r>
            <w:proofErr w:type="spellEnd"/>
            <w:r w:rsidRPr="00B75100">
              <w:rPr>
                <w:rFonts w:ascii="Consolas" w:hAnsi="Consolas"/>
                <w:sz w:val="15"/>
                <w:lang w:val="ru-RU"/>
              </w:rPr>
              <w:t xml:space="preserve"> кондиционер </w:t>
            </w:r>
            <w:proofErr w:type="spellStart"/>
            <w:r w:rsidRPr="00B75100">
              <w:rPr>
                <w:rFonts w:ascii="Consolas" w:hAnsi="Consolas"/>
                <w:sz w:val="15"/>
                <w:lang w:val="ru-RU"/>
              </w:rPr>
              <w:t>сантех</w:t>
            </w:r>
            <w:proofErr w:type="spellEnd"/>
            <w:r w:rsidRPr="00B75100">
              <w:rPr>
                <w:rFonts w:ascii="Consolas" w:hAnsi="Consolas"/>
                <w:sz w:val="15"/>
                <w:lang w:val="ru-RU"/>
              </w:rPr>
              <w:t xml:space="preserve"> дым </w:t>
            </w:r>
            <w:proofErr w:type="spellStart"/>
            <w:r w:rsidRPr="00B75100">
              <w:rPr>
                <w:rFonts w:ascii="Consolas" w:hAnsi="Consolas"/>
                <w:sz w:val="15"/>
                <w:lang w:val="ru-RU"/>
              </w:rPr>
              <w:t>животн</w:t>
            </w:r>
            <w:proofErr w:type="spellEnd"/>
            <w:r w:rsidRPr="00B75100">
              <w:rPr>
                <w:rFonts w:ascii="Consolas" w:hAnsi="Consolas"/>
                <w:sz w:val="15"/>
                <w:lang w:val="ru-RU"/>
              </w:rPr>
              <w:t xml:space="preserve"> </w:t>
            </w:r>
            <w:proofErr w:type="spellStart"/>
            <w:r w:rsidRPr="00B75100">
              <w:rPr>
                <w:rFonts w:ascii="Consolas" w:hAnsi="Consolas"/>
                <w:sz w:val="15"/>
                <w:lang w:val="ru-RU"/>
              </w:rPr>
              <w:t>набор+лаборатор+диагност</w:t>
            </w:r>
            <w:proofErr w:type="spellEnd"/>
            <w:r w:rsidRPr="00B75100">
              <w:rPr>
                <w:rFonts w:ascii="Consolas" w:hAnsi="Consolas"/>
                <w:sz w:val="15"/>
                <w:lang w:val="ru-RU"/>
              </w:rPr>
              <w:t xml:space="preserve"> </w:t>
            </w:r>
            <w:proofErr w:type="spellStart"/>
            <w:r w:rsidRPr="00B75100">
              <w:rPr>
                <w:rFonts w:ascii="Consolas" w:hAnsi="Consolas"/>
                <w:sz w:val="15"/>
                <w:lang w:val="ru-RU"/>
              </w:rPr>
              <w:t>пробир</w:t>
            </w:r>
            <w:proofErr w:type="spellEnd"/>
            <w:r w:rsidRPr="00B75100">
              <w:rPr>
                <w:rFonts w:ascii="Consolas" w:hAnsi="Consolas"/>
                <w:sz w:val="15"/>
                <w:lang w:val="ru-RU"/>
              </w:rPr>
              <w:t xml:space="preserve"> газет </w:t>
            </w:r>
            <w:proofErr w:type="spellStart"/>
            <w:r w:rsidRPr="00B75100">
              <w:rPr>
                <w:rFonts w:ascii="Consolas" w:hAnsi="Consolas"/>
                <w:sz w:val="15"/>
                <w:lang w:val="ru-RU"/>
              </w:rPr>
              <w:t>полуфабр</w:t>
            </w:r>
            <w:proofErr w:type="spellEnd"/>
            <w:r w:rsidRPr="00B75100">
              <w:rPr>
                <w:rFonts w:ascii="Consolas" w:hAnsi="Consolas"/>
                <w:sz w:val="15"/>
                <w:lang w:val="ru-RU"/>
              </w:rPr>
              <w:t xml:space="preserve"> овощ </w:t>
            </w:r>
            <w:proofErr w:type="spellStart"/>
            <w:r w:rsidRPr="00B75100">
              <w:rPr>
                <w:rFonts w:ascii="Consolas" w:hAnsi="Consolas"/>
                <w:sz w:val="15"/>
                <w:lang w:val="ru-RU"/>
              </w:rPr>
              <w:t>родовспомож</w:t>
            </w:r>
            <w:proofErr w:type="spellEnd"/>
            <w:r w:rsidRPr="00B75100">
              <w:rPr>
                <w:rFonts w:ascii="Consolas" w:hAnsi="Consolas"/>
                <w:sz w:val="15"/>
                <w:lang w:val="ru-RU"/>
              </w:rPr>
              <w:t xml:space="preserve"> </w:t>
            </w:r>
            <w:proofErr w:type="spellStart"/>
            <w:r w:rsidRPr="00B75100">
              <w:rPr>
                <w:rFonts w:ascii="Consolas" w:hAnsi="Consolas"/>
                <w:sz w:val="15"/>
                <w:lang w:val="ru-RU"/>
              </w:rPr>
              <w:t>подстил+грызун</w:t>
            </w:r>
            <w:proofErr w:type="spellEnd"/>
            <w:r w:rsidRPr="00B75100">
              <w:rPr>
                <w:rFonts w:ascii="Consolas" w:hAnsi="Consolas"/>
                <w:sz w:val="15"/>
                <w:lang w:val="ru-RU"/>
              </w:rPr>
              <w:t xml:space="preserve"> подстил </w:t>
            </w:r>
            <w:proofErr w:type="spellStart"/>
            <w:r w:rsidRPr="00B75100">
              <w:rPr>
                <w:rFonts w:ascii="Consolas" w:hAnsi="Consolas"/>
                <w:sz w:val="15"/>
                <w:lang w:val="ru-RU"/>
              </w:rPr>
              <w:t>поставк+имуществ</w:t>
            </w:r>
            <w:proofErr w:type="spellEnd"/>
            <w:r w:rsidRPr="00B75100">
              <w:rPr>
                <w:rFonts w:ascii="Consolas" w:hAnsi="Consolas"/>
                <w:sz w:val="15"/>
                <w:lang w:val="ru-RU"/>
              </w:rPr>
              <w:t xml:space="preserve"> контейнер </w:t>
            </w:r>
            <w:proofErr w:type="spellStart"/>
            <w:r w:rsidRPr="00B75100">
              <w:rPr>
                <w:rFonts w:ascii="Consolas" w:hAnsi="Consolas"/>
                <w:sz w:val="15"/>
                <w:lang w:val="ru-RU"/>
              </w:rPr>
              <w:t>уборк+помещен</w:t>
            </w:r>
            <w:proofErr w:type="spellEnd"/>
            <w:r w:rsidRPr="00B75100">
              <w:rPr>
                <w:rFonts w:ascii="Consolas" w:hAnsi="Consolas"/>
                <w:sz w:val="15"/>
                <w:lang w:val="ru-RU"/>
              </w:rPr>
              <w:t xml:space="preserve"> тестомес </w:t>
            </w:r>
            <w:proofErr w:type="spellStart"/>
            <w:r w:rsidRPr="00B75100">
              <w:rPr>
                <w:rFonts w:ascii="Consolas" w:hAnsi="Consolas"/>
                <w:sz w:val="15"/>
                <w:lang w:val="ru-RU"/>
              </w:rPr>
              <w:t>автомойк</w:t>
            </w:r>
            <w:proofErr w:type="spellEnd"/>
            <w:r w:rsidRPr="00B75100">
              <w:rPr>
                <w:rFonts w:ascii="Consolas" w:hAnsi="Consolas"/>
                <w:sz w:val="15"/>
                <w:lang w:val="ru-RU"/>
              </w:rPr>
              <w:t xml:space="preserve"> </w:t>
            </w:r>
            <w:proofErr w:type="spellStart"/>
            <w:r w:rsidRPr="00B75100">
              <w:rPr>
                <w:rFonts w:ascii="Consolas" w:hAnsi="Consolas"/>
                <w:sz w:val="15"/>
                <w:lang w:val="ru-RU"/>
              </w:rPr>
              <w:t>водител</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вакуумн+уборочн+машин</w:t>
            </w:r>
            <w:proofErr w:type="spellEnd"/>
            <w:r w:rsidRPr="00B75100">
              <w:rPr>
                <w:rFonts w:ascii="Consolas" w:hAnsi="Consolas"/>
                <w:sz w:val="15"/>
                <w:lang w:val="ru-RU"/>
              </w:rPr>
              <w:t xml:space="preserve"> </w:t>
            </w:r>
            <w:proofErr w:type="spellStart"/>
            <w:r w:rsidRPr="00B75100">
              <w:rPr>
                <w:rFonts w:ascii="Consolas" w:hAnsi="Consolas"/>
                <w:sz w:val="15"/>
                <w:lang w:val="ru-RU"/>
              </w:rPr>
              <w:t>поставк+продукт+питан</w:t>
            </w:r>
            <w:proofErr w:type="spellEnd"/>
            <w:r w:rsidRPr="00B75100">
              <w:rPr>
                <w:rFonts w:ascii="Consolas" w:hAnsi="Consolas"/>
                <w:sz w:val="15"/>
                <w:lang w:val="ru-RU"/>
              </w:rPr>
              <w:t xml:space="preserve"> </w:t>
            </w:r>
            <w:proofErr w:type="spellStart"/>
            <w:r w:rsidRPr="00B75100">
              <w:rPr>
                <w:rFonts w:ascii="Consolas" w:hAnsi="Consolas"/>
                <w:sz w:val="15"/>
                <w:lang w:val="ru-RU"/>
              </w:rPr>
              <w:t>чищен+картофел</w:t>
            </w:r>
            <w:proofErr w:type="spellEnd"/>
            <w:r w:rsidRPr="00B75100">
              <w:rPr>
                <w:rFonts w:ascii="Consolas" w:hAnsi="Consolas"/>
                <w:sz w:val="15"/>
                <w:lang w:val="ru-RU"/>
              </w:rPr>
              <w:t xml:space="preserve"> крысы </w:t>
            </w:r>
            <w:proofErr w:type="spellStart"/>
            <w:r w:rsidRPr="00B75100">
              <w:rPr>
                <w:rFonts w:ascii="Consolas" w:hAnsi="Consolas"/>
                <w:sz w:val="15"/>
                <w:lang w:val="ru-RU"/>
              </w:rPr>
              <w:t>проведен+гигиенич+подготовк</w:t>
            </w:r>
            <w:proofErr w:type="spellEnd"/>
            <w:r w:rsidRPr="00B75100">
              <w:rPr>
                <w:rFonts w:ascii="Consolas" w:hAnsi="Consolas"/>
                <w:sz w:val="15"/>
                <w:lang w:val="ru-RU"/>
              </w:rPr>
              <w:t xml:space="preserve"> </w:t>
            </w:r>
            <w:proofErr w:type="spellStart"/>
            <w:r w:rsidRPr="00B75100">
              <w:rPr>
                <w:rFonts w:ascii="Consolas" w:hAnsi="Consolas"/>
                <w:sz w:val="15"/>
                <w:lang w:val="ru-RU"/>
              </w:rPr>
              <w:t>перчатки+химич+стойк</w:t>
            </w:r>
            <w:proofErr w:type="spellEnd"/>
            <w:r w:rsidRPr="00B75100">
              <w:rPr>
                <w:rFonts w:ascii="Consolas" w:hAnsi="Consolas"/>
                <w:sz w:val="15"/>
                <w:lang w:val="ru-RU"/>
              </w:rPr>
              <w:t xml:space="preserve"> </w:t>
            </w:r>
            <w:proofErr w:type="spellStart"/>
            <w:r w:rsidRPr="00B75100">
              <w:rPr>
                <w:rFonts w:ascii="Consolas" w:hAnsi="Consolas"/>
                <w:sz w:val="15"/>
                <w:lang w:val="ru-RU"/>
              </w:rPr>
              <w:t>погрузк+грузов+вагон</w:t>
            </w:r>
            <w:proofErr w:type="spellEnd"/>
            <w:r w:rsidRPr="00B75100">
              <w:rPr>
                <w:rFonts w:ascii="Consolas" w:hAnsi="Consolas"/>
                <w:sz w:val="15"/>
                <w:lang w:val="ru-RU"/>
              </w:rPr>
              <w:t xml:space="preserve"> </w:t>
            </w:r>
            <w:proofErr w:type="spellStart"/>
            <w:r w:rsidRPr="00B75100">
              <w:rPr>
                <w:rFonts w:ascii="Consolas" w:hAnsi="Consolas"/>
                <w:sz w:val="15"/>
                <w:lang w:val="ru-RU"/>
              </w:rPr>
              <w:t>клининг+услуг</w:t>
            </w:r>
            <w:proofErr w:type="spellEnd"/>
            <w:r w:rsidRPr="00B75100">
              <w:rPr>
                <w:rFonts w:ascii="Consolas" w:hAnsi="Consolas"/>
                <w:sz w:val="15"/>
                <w:lang w:val="ru-RU"/>
              </w:rPr>
              <w:t xml:space="preserve"> </w:t>
            </w:r>
            <w:proofErr w:type="spellStart"/>
            <w:r w:rsidRPr="00B75100">
              <w:rPr>
                <w:rFonts w:ascii="Consolas" w:hAnsi="Consolas"/>
                <w:sz w:val="15"/>
                <w:lang w:val="ru-RU"/>
              </w:rPr>
              <w:t>огнезащитн+обработк</w:t>
            </w:r>
            <w:proofErr w:type="spellEnd"/>
            <w:r w:rsidRPr="00B75100">
              <w:rPr>
                <w:rFonts w:ascii="Consolas" w:hAnsi="Consolas"/>
                <w:sz w:val="15"/>
                <w:lang w:val="ru-RU"/>
              </w:rPr>
              <w:t xml:space="preserve"> </w:t>
            </w:r>
            <w:proofErr w:type="spellStart"/>
            <w:r w:rsidRPr="00B75100">
              <w:rPr>
                <w:rFonts w:ascii="Consolas" w:hAnsi="Consolas"/>
                <w:sz w:val="15"/>
                <w:lang w:val="ru-RU"/>
              </w:rPr>
              <w:t>расчетн+графич+станц</w:t>
            </w:r>
            <w:proofErr w:type="spellEnd"/>
            <w:r w:rsidRPr="00B75100">
              <w:rPr>
                <w:rFonts w:ascii="Consolas" w:hAnsi="Consolas"/>
                <w:sz w:val="15"/>
                <w:lang w:val="ru-RU"/>
              </w:rPr>
              <w:t xml:space="preserve"> </w:t>
            </w:r>
            <w:proofErr w:type="spellStart"/>
            <w:r w:rsidRPr="00B75100">
              <w:rPr>
                <w:rFonts w:ascii="Consolas" w:hAnsi="Consolas"/>
                <w:sz w:val="15"/>
                <w:lang w:val="ru-RU"/>
              </w:rPr>
              <w:t>комплексн+уборк+помещен</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вакуум+убороч+шасси</w:t>
            </w:r>
            <w:proofErr w:type="spellEnd"/>
            <w:r w:rsidRPr="00B75100">
              <w:rPr>
                <w:rFonts w:ascii="Consolas" w:hAnsi="Consolas"/>
                <w:sz w:val="15"/>
                <w:lang w:val="ru-RU"/>
              </w:rPr>
              <w:t xml:space="preserve"> транспорт </w:t>
            </w:r>
            <w:proofErr w:type="spellStart"/>
            <w:r w:rsidRPr="00B75100">
              <w:rPr>
                <w:rFonts w:ascii="Consolas" w:hAnsi="Consolas"/>
                <w:sz w:val="15"/>
                <w:lang w:val="ru-RU"/>
              </w:rPr>
              <w:t>транспорт+средств</w:t>
            </w:r>
            <w:proofErr w:type="spellEnd"/>
            <w:r w:rsidRPr="00B75100">
              <w:rPr>
                <w:rFonts w:ascii="Consolas" w:hAnsi="Consolas"/>
                <w:sz w:val="15"/>
                <w:lang w:val="ru-RU"/>
              </w:rPr>
              <w:t xml:space="preserve"> ноутбук компьютер сервер принтер картридж++принтер бумага мебель </w:t>
            </w:r>
            <w:proofErr w:type="spellStart"/>
            <w:r w:rsidRPr="00B75100">
              <w:rPr>
                <w:rFonts w:ascii="Consolas" w:hAnsi="Consolas"/>
                <w:sz w:val="15"/>
                <w:lang w:val="ru-RU"/>
              </w:rPr>
              <w:t>пробирк</w:t>
            </w:r>
            <w:proofErr w:type="spellEnd"/>
            <w:r w:rsidRPr="00B75100">
              <w:rPr>
                <w:rFonts w:ascii="Consolas" w:hAnsi="Consolas"/>
                <w:sz w:val="15"/>
                <w:lang w:val="ru-RU"/>
              </w:rPr>
              <w:t xml:space="preserve"> </w:t>
            </w:r>
            <w:proofErr w:type="spellStart"/>
            <w:r w:rsidRPr="00B75100">
              <w:rPr>
                <w:rFonts w:ascii="Consolas" w:hAnsi="Consolas"/>
                <w:sz w:val="15"/>
                <w:lang w:val="ru-RU"/>
              </w:rPr>
              <w:t>пипетк</w:t>
            </w:r>
            <w:proofErr w:type="spellEnd"/>
            <w:r w:rsidRPr="00B75100">
              <w:rPr>
                <w:rFonts w:ascii="Consolas" w:hAnsi="Consolas"/>
                <w:sz w:val="15"/>
                <w:lang w:val="ru-RU"/>
              </w:rPr>
              <w:t xml:space="preserve"> наконечник </w:t>
            </w:r>
            <w:proofErr w:type="spellStart"/>
            <w:r w:rsidRPr="00B75100">
              <w:rPr>
                <w:rFonts w:ascii="Consolas" w:hAnsi="Consolas"/>
                <w:sz w:val="15"/>
                <w:lang w:val="ru-RU"/>
              </w:rPr>
              <w:t>перчатк</w:t>
            </w:r>
            <w:proofErr w:type="spellEnd"/>
            <w:r w:rsidRPr="00B75100">
              <w:rPr>
                <w:rFonts w:ascii="Consolas" w:hAnsi="Consolas"/>
                <w:sz w:val="15"/>
                <w:lang w:val="ru-RU"/>
              </w:rPr>
              <w:t xml:space="preserve"> халат </w:t>
            </w:r>
            <w:proofErr w:type="spellStart"/>
            <w:r w:rsidRPr="00B75100">
              <w:rPr>
                <w:rFonts w:ascii="Consolas" w:hAnsi="Consolas"/>
                <w:sz w:val="15"/>
                <w:lang w:val="ru-RU"/>
              </w:rPr>
              <w:t>маск</w:t>
            </w:r>
            <w:proofErr w:type="spellEnd"/>
            <w:r w:rsidRPr="00B75100">
              <w:rPr>
                <w:rFonts w:ascii="Consolas" w:hAnsi="Consolas"/>
                <w:sz w:val="15"/>
                <w:lang w:val="ru-RU"/>
              </w:rPr>
              <w:t xml:space="preserve"> респиратор </w:t>
            </w:r>
            <w:proofErr w:type="spellStart"/>
            <w:r w:rsidRPr="00B75100">
              <w:rPr>
                <w:rFonts w:ascii="Consolas" w:hAnsi="Consolas"/>
                <w:sz w:val="15"/>
                <w:lang w:val="ru-RU"/>
              </w:rPr>
              <w:t>дезинфицир</w:t>
            </w:r>
            <w:proofErr w:type="spellEnd"/>
            <w:r w:rsidRPr="00B75100">
              <w:rPr>
                <w:rFonts w:ascii="Consolas" w:hAnsi="Consolas"/>
                <w:sz w:val="15"/>
                <w:lang w:val="ru-RU"/>
              </w:rPr>
              <w:t xml:space="preserve"> </w:t>
            </w:r>
            <w:proofErr w:type="spellStart"/>
            <w:r w:rsidRPr="00B75100">
              <w:rPr>
                <w:rFonts w:ascii="Consolas" w:hAnsi="Consolas"/>
                <w:sz w:val="15"/>
                <w:lang w:val="ru-RU"/>
              </w:rPr>
              <w:t>моющ</w:t>
            </w:r>
            <w:proofErr w:type="spellEnd"/>
            <w:r w:rsidRPr="00B75100">
              <w:rPr>
                <w:rFonts w:ascii="Consolas" w:hAnsi="Consolas"/>
                <w:sz w:val="15"/>
                <w:lang w:val="ru-RU"/>
              </w:rPr>
              <w:t xml:space="preserve">++средств клининг </w:t>
            </w:r>
            <w:proofErr w:type="spellStart"/>
            <w:r w:rsidRPr="00B75100">
              <w:rPr>
                <w:rFonts w:ascii="Consolas" w:hAnsi="Consolas"/>
                <w:sz w:val="15"/>
                <w:lang w:val="ru-RU"/>
              </w:rPr>
              <w:t>уборк</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проведение+лаб+исследований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лабораторные+анализы</w:t>
            </w:r>
            <w:proofErr w:type="spellEnd"/>
            <w:r w:rsidRPr="00B75100">
              <w:rPr>
                <w:rFonts w:ascii="Consolas" w:hAnsi="Consolas"/>
                <w:sz w:val="15"/>
                <w:lang w:val="ru-RU"/>
              </w:rPr>
              <w:t xml:space="preserve"> =</w:t>
            </w:r>
            <w:proofErr w:type="spellStart"/>
            <w:r w:rsidRPr="00B75100">
              <w:rPr>
                <w:rFonts w:ascii="Consolas" w:hAnsi="Consolas"/>
                <w:sz w:val="15"/>
                <w:lang w:val="ru-RU"/>
              </w:rPr>
              <w:t>оказание+услуг+по+лабораторным+исследованиям</w:t>
            </w:r>
            <w:proofErr w:type="spellEnd"/>
            <w:r w:rsidRPr="00B75100">
              <w:rPr>
                <w:rFonts w:ascii="Consolas" w:hAnsi="Consolas"/>
                <w:sz w:val="15"/>
                <w:lang w:val="ru-RU"/>
              </w:rPr>
              <w:t xml:space="preserve"> =</w:t>
            </w:r>
            <w:proofErr w:type="spellStart"/>
            <w:r w:rsidRPr="00B75100">
              <w:rPr>
                <w:rFonts w:ascii="Consolas" w:hAnsi="Consolas"/>
                <w:sz w:val="15"/>
                <w:lang w:val="ru-RU"/>
              </w:rPr>
              <w:t>оказание+услуг+по+проведению+лабораторных+исследований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услуги+по+проведению+лабораторных+исследований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проведение+лабораторных+анализов</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проведение+анализов</w:t>
            </w:r>
            <w:proofErr w:type="spellEnd"/>
            <w:r w:rsidRPr="00B75100">
              <w:rPr>
                <w:rFonts w:ascii="Consolas" w:hAnsi="Consolas"/>
                <w:sz w:val="15"/>
                <w:lang w:val="ru-RU"/>
              </w:rPr>
              <w:t xml:space="preserve"> </w:t>
            </w:r>
            <w:proofErr w:type="spellStart"/>
            <w:r w:rsidRPr="00B75100">
              <w:rPr>
                <w:rFonts w:ascii="Consolas" w:hAnsi="Consolas"/>
                <w:sz w:val="15"/>
                <w:lang w:val="ru-RU"/>
              </w:rPr>
              <w:t>услуг+проведен+лабораторн+анализ</w:t>
            </w:r>
            <w:proofErr w:type="spellEnd"/>
          </w:p>
        </w:tc>
      </w:tr>
    </w:tbl>
    <w:p w14:paraId="5726AAFC" w14:textId="77777777" w:rsidR="005107C9" w:rsidRPr="00B75100" w:rsidRDefault="005107C9">
      <w:pPr>
        <w:rPr>
          <w:lang w:val="ru-RU"/>
        </w:rPr>
      </w:pPr>
    </w:p>
    <w:p w14:paraId="017A6A8E" w14:textId="77777777" w:rsidR="005107C9" w:rsidRPr="00B75100" w:rsidRDefault="00B75100">
      <w:pPr>
        <w:pStyle w:val="21"/>
        <w:rPr>
          <w:lang w:val="ru-RU"/>
        </w:rPr>
      </w:pPr>
      <w:r w:rsidRPr="00B75100">
        <w:rPr>
          <w:lang w:val="ru-RU"/>
        </w:rPr>
        <w:t>06_</w:t>
      </w:r>
      <w:r>
        <w:t>IC</w:t>
      </w:r>
    </w:p>
    <w:p w14:paraId="5056775E" w14:textId="77777777" w:rsidR="005107C9" w:rsidRPr="00B75100" w:rsidRDefault="00B75100">
      <w:pPr>
        <w:rPr>
          <w:lang w:val="ru-RU"/>
        </w:rPr>
      </w:pPr>
      <w:r w:rsidRPr="00B75100">
        <w:rPr>
          <w:b/>
          <w:lang w:val="ru-RU"/>
        </w:rPr>
        <w:t xml:space="preserve">Что ищем: </w:t>
      </w:r>
      <w:r w:rsidRPr="00B75100">
        <w:rPr>
          <w:lang w:val="ru-RU"/>
        </w:rPr>
        <w:t>Ионная хроматография (анионная/катионная, кондуктометрия, супрессор)</w:t>
      </w:r>
    </w:p>
    <w:p w14:paraId="202E2A51" w14:textId="77777777" w:rsidR="005107C9" w:rsidRPr="00B75100" w:rsidRDefault="00B75100">
      <w:pPr>
        <w:rPr>
          <w:lang w:val="ru-RU"/>
        </w:rPr>
      </w:pPr>
      <w:r w:rsidRPr="00B75100">
        <w:rPr>
          <w:b/>
          <w:lang w:val="ru-RU"/>
        </w:rPr>
        <w:t xml:space="preserve">Ключевые бренды: </w:t>
      </w:r>
      <w:r>
        <w:t>Thermo</w:t>
      </w:r>
      <w:r w:rsidRPr="00B75100">
        <w:rPr>
          <w:lang w:val="ru-RU"/>
        </w:rPr>
        <w:t xml:space="preserve"> </w:t>
      </w:r>
      <w:proofErr w:type="spellStart"/>
      <w:r>
        <w:t>Dionex</w:t>
      </w:r>
      <w:proofErr w:type="spellEnd"/>
      <w:r w:rsidRPr="00B75100">
        <w:rPr>
          <w:lang w:val="ru-RU"/>
        </w:rPr>
        <w:t xml:space="preserve"> </w:t>
      </w:r>
      <w:r>
        <w:t>ICS</w:t>
      </w:r>
      <w:r w:rsidRPr="00B75100">
        <w:rPr>
          <w:lang w:val="ru-RU"/>
        </w:rPr>
        <w:t>-</w:t>
      </w:r>
      <w:proofErr w:type="gramStart"/>
      <w:r w:rsidRPr="00B75100">
        <w:rPr>
          <w:lang w:val="ru-RU"/>
        </w:rPr>
        <w:t>1100..</w:t>
      </w:r>
      <w:proofErr w:type="gramEnd"/>
      <w:r w:rsidRPr="00B75100">
        <w:rPr>
          <w:lang w:val="ru-RU"/>
        </w:rPr>
        <w:t xml:space="preserve">6000, </w:t>
      </w:r>
      <w:proofErr w:type="spellStart"/>
      <w:r>
        <w:t>Metrohm</w:t>
      </w:r>
      <w:proofErr w:type="spellEnd"/>
      <w:r w:rsidRPr="00B75100">
        <w:rPr>
          <w:lang w:val="ru-RU"/>
        </w:rPr>
        <w:t xml:space="preserve"> 882/930/940</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54D229B7" w14:textId="77777777">
        <w:trPr>
          <w:jc w:val="center"/>
        </w:trPr>
        <w:tc>
          <w:tcPr>
            <w:tcW w:w="9638" w:type="dxa"/>
            <w:shd w:val="clear" w:color="auto" w:fill="E2EFDA"/>
          </w:tcPr>
          <w:p w14:paraId="261A2A36" w14:textId="77777777" w:rsidR="005107C9" w:rsidRPr="00B75100" w:rsidRDefault="00B75100">
            <w:pPr>
              <w:rPr>
                <w:lang w:val="ru-RU"/>
              </w:rPr>
            </w:pPr>
            <w:r>
              <w:rPr>
                <w:b/>
                <w:sz w:val="18"/>
              </w:rPr>
              <w:t>INCLUDE</w:t>
            </w:r>
            <w:r w:rsidRPr="00B75100">
              <w:rPr>
                <w:b/>
                <w:sz w:val="18"/>
                <w:lang w:val="ru-RU"/>
              </w:rPr>
              <w:t xml:space="preserve"> → поле «Включать»:</w:t>
            </w:r>
            <w:r w:rsidRPr="00B75100">
              <w:rPr>
                <w:b/>
                <w:sz w:val="18"/>
                <w:lang w:val="ru-RU"/>
              </w:rPr>
              <w:br/>
            </w:r>
            <w:proofErr w:type="spellStart"/>
            <w:r w:rsidRPr="00B75100">
              <w:rPr>
                <w:rFonts w:ascii="Consolas" w:hAnsi="Consolas"/>
                <w:sz w:val="15"/>
                <w:lang w:val="ru-RU"/>
              </w:rPr>
              <w:t>ионн</w:t>
            </w:r>
            <w:proofErr w:type="spellEnd"/>
            <w:r w:rsidRPr="00B75100">
              <w:rPr>
                <w:rFonts w:ascii="Consolas" w:hAnsi="Consolas"/>
                <w:sz w:val="15"/>
                <w:lang w:val="ru-RU"/>
              </w:rPr>
              <w:t xml:space="preserve">++хроматограф </w:t>
            </w:r>
            <w:proofErr w:type="spellStart"/>
            <w:r w:rsidRPr="00B75100">
              <w:rPr>
                <w:rFonts w:ascii="Consolas" w:hAnsi="Consolas"/>
                <w:sz w:val="15"/>
                <w:lang w:val="ru-RU"/>
              </w:rPr>
              <w:t>ионн</w:t>
            </w:r>
            <w:proofErr w:type="spellEnd"/>
            <w:r w:rsidRPr="00B75100">
              <w:rPr>
                <w:rFonts w:ascii="Consolas" w:hAnsi="Consolas"/>
                <w:sz w:val="15"/>
                <w:lang w:val="ru-RU"/>
              </w:rPr>
              <w:t>++</w:t>
            </w:r>
            <w:proofErr w:type="spellStart"/>
            <w:r w:rsidRPr="00B75100">
              <w:rPr>
                <w:rFonts w:ascii="Consolas" w:hAnsi="Consolas"/>
                <w:sz w:val="15"/>
                <w:lang w:val="ru-RU"/>
              </w:rPr>
              <w:t>хроматографи</w:t>
            </w:r>
            <w:proofErr w:type="spellEnd"/>
            <w:r w:rsidRPr="00B75100">
              <w:rPr>
                <w:rFonts w:ascii="Consolas" w:hAnsi="Consolas"/>
                <w:sz w:val="15"/>
                <w:lang w:val="ru-RU"/>
              </w:rPr>
              <w:t xml:space="preserve"> ион-хроматограф ИХ </w:t>
            </w:r>
            <w:proofErr w:type="spellStart"/>
            <w:r w:rsidRPr="00B75100">
              <w:rPr>
                <w:rFonts w:ascii="Consolas" w:hAnsi="Consolas"/>
                <w:sz w:val="15"/>
                <w:lang w:val="ru-RU"/>
              </w:rPr>
              <w:t>кондуктометрическ</w:t>
            </w:r>
            <w:proofErr w:type="spellEnd"/>
            <w:r w:rsidRPr="00B75100">
              <w:rPr>
                <w:rFonts w:ascii="Consolas" w:hAnsi="Consolas"/>
                <w:sz w:val="15"/>
                <w:lang w:val="ru-RU"/>
              </w:rPr>
              <w:t xml:space="preserve">++детектор </w:t>
            </w:r>
            <w:proofErr w:type="spellStart"/>
            <w:r w:rsidRPr="00B75100">
              <w:rPr>
                <w:rFonts w:ascii="Consolas" w:hAnsi="Consolas"/>
                <w:sz w:val="15"/>
                <w:lang w:val="ru-RU"/>
              </w:rPr>
              <w:t>анионн</w:t>
            </w:r>
            <w:proofErr w:type="spellEnd"/>
            <w:r w:rsidRPr="00B75100">
              <w:rPr>
                <w:rFonts w:ascii="Consolas" w:hAnsi="Consolas"/>
                <w:sz w:val="15"/>
                <w:lang w:val="ru-RU"/>
              </w:rPr>
              <w:t xml:space="preserve">++хроматограф </w:t>
            </w:r>
            <w:proofErr w:type="spellStart"/>
            <w:r w:rsidRPr="00B75100">
              <w:rPr>
                <w:rFonts w:ascii="Consolas" w:hAnsi="Consolas"/>
                <w:sz w:val="15"/>
                <w:lang w:val="ru-RU"/>
              </w:rPr>
              <w:t>катионн</w:t>
            </w:r>
            <w:proofErr w:type="spellEnd"/>
            <w:r w:rsidRPr="00B75100">
              <w:rPr>
                <w:rFonts w:ascii="Consolas" w:hAnsi="Consolas"/>
                <w:sz w:val="15"/>
                <w:lang w:val="ru-RU"/>
              </w:rPr>
              <w:t>++хроматограф =</w:t>
            </w:r>
            <w:r>
              <w:rPr>
                <w:rFonts w:ascii="Consolas" w:hAnsi="Consolas"/>
                <w:sz w:val="15"/>
              </w:rPr>
              <w:t>IC</w:t>
            </w:r>
            <w:r w:rsidRPr="00B75100">
              <w:rPr>
                <w:rFonts w:ascii="Consolas" w:hAnsi="Consolas"/>
                <w:sz w:val="15"/>
                <w:lang w:val="ru-RU"/>
              </w:rPr>
              <w:t xml:space="preserve"> </w:t>
            </w:r>
            <w:r>
              <w:rPr>
                <w:rFonts w:ascii="Consolas" w:hAnsi="Consolas"/>
                <w:sz w:val="15"/>
              </w:rPr>
              <w:t>ion</w:t>
            </w:r>
            <w:r w:rsidRPr="00B75100">
              <w:rPr>
                <w:rFonts w:ascii="Consolas" w:hAnsi="Consolas"/>
                <w:sz w:val="15"/>
                <w:lang w:val="ru-RU"/>
              </w:rPr>
              <w:t>++</w:t>
            </w:r>
            <w:r>
              <w:rPr>
                <w:rFonts w:ascii="Consolas" w:hAnsi="Consolas"/>
                <w:sz w:val="15"/>
              </w:rPr>
              <w:t>chromatography</w:t>
            </w:r>
            <w:r w:rsidRPr="00B75100">
              <w:rPr>
                <w:rFonts w:ascii="Consolas" w:hAnsi="Consolas"/>
                <w:sz w:val="15"/>
                <w:lang w:val="ru-RU"/>
              </w:rPr>
              <w:t xml:space="preserve"> систем++</w:t>
            </w:r>
            <w:proofErr w:type="spellStart"/>
            <w:r w:rsidRPr="00B75100">
              <w:rPr>
                <w:rFonts w:ascii="Consolas" w:hAnsi="Consolas"/>
                <w:sz w:val="15"/>
                <w:lang w:val="ru-RU"/>
              </w:rPr>
              <w:t>ионн</w:t>
            </w:r>
            <w:proofErr w:type="spellEnd"/>
            <w:r w:rsidRPr="00B75100">
              <w:rPr>
                <w:rFonts w:ascii="Consolas" w:hAnsi="Consolas"/>
                <w:sz w:val="15"/>
                <w:lang w:val="ru-RU"/>
              </w:rPr>
              <w:t>++хроматограф комплекс++</w:t>
            </w:r>
            <w:proofErr w:type="spellStart"/>
            <w:r w:rsidRPr="00B75100">
              <w:rPr>
                <w:rFonts w:ascii="Consolas" w:hAnsi="Consolas"/>
                <w:sz w:val="15"/>
                <w:lang w:val="ru-RU"/>
              </w:rPr>
              <w:t>ионн</w:t>
            </w:r>
            <w:proofErr w:type="spellEnd"/>
            <w:r w:rsidRPr="00B75100">
              <w:rPr>
                <w:rFonts w:ascii="Consolas" w:hAnsi="Consolas"/>
                <w:sz w:val="15"/>
                <w:lang w:val="ru-RU"/>
              </w:rPr>
              <w:t xml:space="preserve">++хроматограф супрессор </w:t>
            </w:r>
            <w:proofErr w:type="spellStart"/>
            <w:r w:rsidRPr="00B75100">
              <w:rPr>
                <w:rFonts w:ascii="Consolas" w:hAnsi="Consolas"/>
                <w:sz w:val="15"/>
                <w:lang w:val="ru-RU"/>
              </w:rPr>
              <w:t>суппрессор</w:t>
            </w:r>
            <w:proofErr w:type="spellEnd"/>
            <w:r w:rsidRPr="00B75100">
              <w:rPr>
                <w:rFonts w:ascii="Consolas" w:hAnsi="Consolas"/>
                <w:sz w:val="15"/>
                <w:lang w:val="ru-RU"/>
              </w:rPr>
              <w:t xml:space="preserve"> </w:t>
            </w:r>
            <w:proofErr w:type="spellStart"/>
            <w:r w:rsidRPr="00B75100">
              <w:rPr>
                <w:rFonts w:ascii="Consolas" w:hAnsi="Consolas"/>
                <w:sz w:val="15"/>
                <w:lang w:val="ru-RU"/>
              </w:rPr>
              <w:t>подавительн</w:t>
            </w:r>
            <w:proofErr w:type="spellEnd"/>
            <w:r w:rsidRPr="00B75100">
              <w:rPr>
                <w:rFonts w:ascii="Consolas" w:hAnsi="Consolas"/>
                <w:sz w:val="15"/>
                <w:lang w:val="ru-RU"/>
              </w:rPr>
              <w:t>++</w:t>
            </w:r>
            <w:proofErr w:type="spellStart"/>
            <w:r w:rsidRPr="00B75100">
              <w:rPr>
                <w:rFonts w:ascii="Consolas" w:hAnsi="Consolas"/>
                <w:sz w:val="15"/>
                <w:lang w:val="ru-RU"/>
              </w:rPr>
              <w:t>колонк</w:t>
            </w:r>
            <w:proofErr w:type="spellEnd"/>
            <w:r w:rsidRPr="00B75100">
              <w:rPr>
                <w:rFonts w:ascii="Consolas" w:hAnsi="Consolas"/>
                <w:sz w:val="15"/>
                <w:lang w:val="ru-RU"/>
              </w:rPr>
              <w:t xml:space="preserve"> </w:t>
            </w:r>
            <w:proofErr w:type="spellStart"/>
            <w:r>
              <w:rPr>
                <w:rFonts w:ascii="Consolas" w:hAnsi="Consolas"/>
                <w:sz w:val="15"/>
              </w:rPr>
              <w:t>Dionex</w:t>
            </w:r>
            <w:proofErr w:type="spellEnd"/>
            <w:r w:rsidRPr="00B75100">
              <w:rPr>
                <w:rFonts w:ascii="Consolas" w:hAnsi="Consolas"/>
                <w:sz w:val="15"/>
                <w:lang w:val="ru-RU"/>
              </w:rPr>
              <w:t xml:space="preserve"> </w:t>
            </w:r>
            <w:proofErr w:type="spellStart"/>
            <w:r w:rsidRPr="00B75100">
              <w:rPr>
                <w:rFonts w:ascii="Consolas" w:hAnsi="Consolas"/>
                <w:sz w:val="15"/>
                <w:lang w:val="ru-RU"/>
              </w:rPr>
              <w:t>Дайонекс</w:t>
            </w:r>
            <w:proofErr w:type="spellEnd"/>
            <w:r w:rsidRPr="00B75100">
              <w:rPr>
                <w:rFonts w:ascii="Consolas" w:hAnsi="Consolas"/>
                <w:sz w:val="15"/>
                <w:lang w:val="ru-RU"/>
              </w:rPr>
              <w:t xml:space="preserve"> =</w:t>
            </w:r>
            <w:proofErr w:type="spellStart"/>
            <w:r>
              <w:rPr>
                <w:rFonts w:ascii="Consolas" w:hAnsi="Consolas"/>
                <w:sz w:val="15"/>
              </w:rPr>
              <w:t>Dionex</w:t>
            </w:r>
            <w:proofErr w:type="spellEnd"/>
            <w:r w:rsidRPr="00B75100">
              <w:rPr>
                <w:rFonts w:ascii="Consolas" w:hAnsi="Consolas"/>
                <w:sz w:val="15"/>
                <w:lang w:val="ru-RU"/>
              </w:rPr>
              <w:t xml:space="preserve"> =</w:t>
            </w:r>
            <w:r>
              <w:rPr>
                <w:rFonts w:ascii="Consolas" w:hAnsi="Consolas"/>
                <w:sz w:val="15"/>
              </w:rPr>
              <w:t>ICS</w:t>
            </w:r>
            <w:r w:rsidRPr="00B75100">
              <w:rPr>
                <w:rFonts w:ascii="Consolas" w:hAnsi="Consolas"/>
                <w:sz w:val="15"/>
                <w:lang w:val="ru-RU"/>
              </w:rPr>
              <w:t>-1100 =</w:t>
            </w:r>
            <w:r>
              <w:rPr>
                <w:rFonts w:ascii="Consolas" w:hAnsi="Consolas"/>
                <w:sz w:val="15"/>
              </w:rPr>
              <w:t>ICS</w:t>
            </w:r>
            <w:r w:rsidRPr="00B75100">
              <w:rPr>
                <w:rFonts w:ascii="Consolas" w:hAnsi="Consolas"/>
                <w:sz w:val="15"/>
                <w:lang w:val="ru-RU"/>
              </w:rPr>
              <w:t>-2100 =</w:t>
            </w:r>
            <w:r>
              <w:rPr>
                <w:rFonts w:ascii="Consolas" w:hAnsi="Consolas"/>
                <w:sz w:val="15"/>
              </w:rPr>
              <w:t>ICS</w:t>
            </w:r>
            <w:r w:rsidRPr="00B75100">
              <w:rPr>
                <w:rFonts w:ascii="Consolas" w:hAnsi="Consolas"/>
                <w:sz w:val="15"/>
                <w:lang w:val="ru-RU"/>
              </w:rPr>
              <w:t>-5000 =</w:t>
            </w:r>
            <w:r>
              <w:rPr>
                <w:rFonts w:ascii="Consolas" w:hAnsi="Consolas"/>
                <w:sz w:val="15"/>
              </w:rPr>
              <w:t>ICS</w:t>
            </w:r>
            <w:r w:rsidRPr="00B75100">
              <w:rPr>
                <w:rFonts w:ascii="Consolas" w:hAnsi="Consolas"/>
                <w:sz w:val="15"/>
                <w:lang w:val="ru-RU"/>
              </w:rPr>
              <w:t>-6000 =</w:t>
            </w:r>
            <w:r>
              <w:rPr>
                <w:rFonts w:ascii="Consolas" w:hAnsi="Consolas"/>
                <w:sz w:val="15"/>
              </w:rPr>
              <w:t>Aquion</w:t>
            </w:r>
            <w:r w:rsidRPr="00B75100">
              <w:rPr>
                <w:rFonts w:ascii="Consolas" w:hAnsi="Consolas"/>
                <w:sz w:val="15"/>
                <w:lang w:val="ru-RU"/>
              </w:rPr>
              <w:t xml:space="preserve"> =</w:t>
            </w:r>
            <w:proofErr w:type="spellStart"/>
            <w:r>
              <w:rPr>
                <w:rFonts w:ascii="Consolas" w:hAnsi="Consolas"/>
                <w:sz w:val="15"/>
              </w:rPr>
              <w:t>Integrion</w:t>
            </w:r>
            <w:proofErr w:type="spellEnd"/>
            <w:r w:rsidRPr="00B75100">
              <w:rPr>
                <w:rFonts w:ascii="Consolas" w:hAnsi="Consolas"/>
                <w:sz w:val="15"/>
                <w:lang w:val="ru-RU"/>
              </w:rPr>
              <w:t xml:space="preserve"> </w:t>
            </w:r>
            <w:r>
              <w:rPr>
                <w:rFonts w:ascii="Consolas" w:hAnsi="Consolas"/>
                <w:sz w:val="15"/>
              </w:rPr>
              <w:t>Thermo</w:t>
            </w:r>
            <w:r w:rsidRPr="00B75100">
              <w:rPr>
                <w:rFonts w:ascii="Consolas" w:hAnsi="Consolas"/>
                <w:sz w:val="15"/>
                <w:lang w:val="ru-RU"/>
              </w:rPr>
              <w:t>++</w:t>
            </w:r>
            <w:proofErr w:type="spellStart"/>
            <w:r>
              <w:rPr>
                <w:rFonts w:ascii="Consolas" w:hAnsi="Consolas"/>
                <w:sz w:val="15"/>
              </w:rPr>
              <w:t>Dionex</w:t>
            </w:r>
            <w:proofErr w:type="spellEnd"/>
            <w:r w:rsidRPr="00B75100">
              <w:rPr>
                <w:rFonts w:ascii="Consolas" w:hAnsi="Consolas"/>
                <w:sz w:val="15"/>
                <w:lang w:val="ru-RU"/>
              </w:rPr>
              <w:t xml:space="preserve"> </w:t>
            </w:r>
            <w:proofErr w:type="spellStart"/>
            <w:r>
              <w:rPr>
                <w:rFonts w:ascii="Consolas" w:hAnsi="Consolas"/>
                <w:sz w:val="15"/>
              </w:rPr>
              <w:t>Metrohm</w:t>
            </w:r>
            <w:proofErr w:type="spellEnd"/>
            <w:r w:rsidRPr="00B75100">
              <w:rPr>
                <w:rFonts w:ascii="Consolas" w:hAnsi="Consolas"/>
                <w:sz w:val="15"/>
                <w:lang w:val="ru-RU"/>
              </w:rPr>
              <w:t xml:space="preserve"> Метром </w:t>
            </w:r>
            <w:proofErr w:type="spellStart"/>
            <w:r w:rsidRPr="00B75100">
              <w:rPr>
                <w:rFonts w:ascii="Consolas" w:hAnsi="Consolas"/>
                <w:sz w:val="15"/>
                <w:lang w:val="ru-RU"/>
              </w:rPr>
              <w:t>Метрохм</w:t>
            </w:r>
            <w:proofErr w:type="spellEnd"/>
            <w:r w:rsidRPr="00B75100">
              <w:rPr>
                <w:rFonts w:ascii="Consolas" w:hAnsi="Consolas"/>
                <w:sz w:val="15"/>
                <w:lang w:val="ru-RU"/>
              </w:rPr>
              <w:t xml:space="preserve"> =</w:t>
            </w:r>
            <w:proofErr w:type="spellStart"/>
            <w:r>
              <w:rPr>
                <w:rFonts w:ascii="Consolas" w:hAnsi="Consolas"/>
                <w:sz w:val="15"/>
              </w:rPr>
              <w:t>Metrohm</w:t>
            </w:r>
            <w:proofErr w:type="spellEnd"/>
            <w:r w:rsidRPr="00B75100">
              <w:rPr>
                <w:rFonts w:ascii="Consolas" w:hAnsi="Consolas"/>
                <w:sz w:val="15"/>
                <w:lang w:val="ru-RU"/>
              </w:rPr>
              <w:t xml:space="preserve"> =881++</w:t>
            </w:r>
            <w:r>
              <w:rPr>
                <w:rFonts w:ascii="Consolas" w:hAnsi="Consolas"/>
                <w:sz w:val="15"/>
              </w:rPr>
              <w:t>Compact</w:t>
            </w:r>
            <w:r w:rsidRPr="00B75100">
              <w:rPr>
                <w:rFonts w:ascii="Consolas" w:hAnsi="Consolas"/>
                <w:sz w:val="15"/>
                <w:lang w:val="ru-RU"/>
              </w:rPr>
              <w:t xml:space="preserve"> =882++</w:t>
            </w:r>
            <w:r>
              <w:rPr>
                <w:rFonts w:ascii="Consolas" w:hAnsi="Consolas"/>
                <w:sz w:val="15"/>
              </w:rPr>
              <w:t>Compact</w:t>
            </w:r>
            <w:r w:rsidRPr="00B75100">
              <w:rPr>
                <w:rFonts w:ascii="Consolas" w:hAnsi="Consolas"/>
                <w:sz w:val="15"/>
                <w:lang w:val="ru-RU"/>
              </w:rPr>
              <w:t xml:space="preserve"> =930++</w:t>
            </w:r>
            <w:r>
              <w:rPr>
                <w:rFonts w:ascii="Consolas" w:hAnsi="Consolas"/>
                <w:sz w:val="15"/>
              </w:rPr>
              <w:t>Compact</w:t>
            </w:r>
            <w:r w:rsidRPr="00B75100">
              <w:rPr>
                <w:rFonts w:ascii="Consolas" w:hAnsi="Consolas"/>
                <w:sz w:val="15"/>
                <w:lang w:val="ru-RU"/>
              </w:rPr>
              <w:t xml:space="preserve"> =940++</w:t>
            </w:r>
            <w:r>
              <w:rPr>
                <w:rFonts w:ascii="Consolas" w:hAnsi="Consolas"/>
                <w:sz w:val="15"/>
              </w:rPr>
              <w:t>Professional</w:t>
            </w:r>
            <w:r w:rsidRPr="00B75100">
              <w:rPr>
                <w:rFonts w:ascii="Consolas" w:hAnsi="Consolas"/>
                <w:sz w:val="15"/>
                <w:lang w:val="ru-RU"/>
              </w:rPr>
              <w:t xml:space="preserve"> </w:t>
            </w:r>
            <w:r>
              <w:rPr>
                <w:rFonts w:ascii="Consolas" w:hAnsi="Consolas"/>
                <w:sz w:val="15"/>
              </w:rPr>
              <w:t>Shimadzu</w:t>
            </w:r>
            <w:r w:rsidRPr="00B75100">
              <w:rPr>
                <w:rFonts w:ascii="Consolas" w:hAnsi="Consolas"/>
                <w:sz w:val="15"/>
                <w:lang w:val="ru-RU"/>
              </w:rPr>
              <w:t>++</w:t>
            </w:r>
            <w:r>
              <w:rPr>
                <w:rFonts w:ascii="Consolas" w:hAnsi="Consolas"/>
                <w:sz w:val="15"/>
              </w:rPr>
              <w:t>HIC</w:t>
            </w:r>
            <w:r w:rsidRPr="00B75100">
              <w:rPr>
                <w:rFonts w:ascii="Consolas" w:hAnsi="Consolas"/>
                <w:sz w:val="15"/>
                <w:lang w:val="ru-RU"/>
              </w:rPr>
              <w:t xml:space="preserve"> </w:t>
            </w:r>
            <w:r>
              <w:rPr>
                <w:rFonts w:ascii="Consolas" w:hAnsi="Consolas"/>
                <w:sz w:val="15"/>
              </w:rPr>
              <w:t>Shimadzu</w:t>
            </w:r>
            <w:r w:rsidRPr="00B75100">
              <w:rPr>
                <w:rFonts w:ascii="Consolas" w:hAnsi="Consolas"/>
                <w:sz w:val="15"/>
                <w:lang w:val="ru-RU"/>
              </w:rPr>
              <w:t>++</w:t>
            </w:r>
            <w:r>
              <w:rPr>
                <w:rFonts w:ascii="Consolas" w:hAnsi="Consolas"/>
                <w:sz w:val="15"/>
              </w:rPr>
              <w:t>IC</w:t>
            </w:r>
            <w:r w:rsidRPr="00B75100">
              <w:rPr>
                <w:rFonts w:ascii="Consolas" w:hAnsi="Consolas"/>
                <w:sz w:val="15"/>
                <w:lang w:val="ru-RU"/>
              </w:rPr>
              <w:t xml:space="preserve"> </w:t>
            </w:r>
            <w:r>
              <w:rPr>
                <w:rFonts w:ascii="Consolas" w:hAnsi="Consolas"/>
                <w:sz w:val="15"/>
              </w:rPr>
              <w:t>Lab</w:t>
            </w:r>
            <w:r w:rsidRPr="00B75100">
              <w:rPr>
                <w:rFonts w:ascii="Consolas" w:hAnsi="Consolas"/>
                <w:sz w:val="15"/>
                <w:lang w:val="ru-RU"/>
              </w:rPr>
              <w:t>++</w:t>
            </w:r>
            <w:r>
              <w:rPr>
                <w:rFonts w:ascii="Consolas" w:hAnsi="Consolas"/>
                <w:sz w:val="15"/>
              </w:rPr>
              <w:t>Alliance</w:t>
            </w:r>
          </w:p>
        </w:tc>
      </w:tr>
    </w:tbl>
    <w:p w14:paraId="1D9731FE" w14:textId="77777777" w:rsidR="005107C9" w:rsidRPr="00B75100" w:rsidRDefault="005107C9">
      <w:pPr>
        <w:rPr>
          <w:lang w:val="ru-RU"/>
        </w:rPr>
      </w:pPr>
    </w:p>
    <w:p w14:paraId="4C658EF3" w14:textId="77777777" w:rsidR="005107C9" w:rsidRDefault="00B75100">
      <w:r>
        <w:rPr>
          <w:b/>
        </w:rPr>
        <w:t xml:space="preserve">EXCLUDE: </w:t>
      </w:r>
      <w:proofErr w:type="spellStart"/>
      <w:r>
        <w:t>Общий</w:t>
      </w:r>
      <w:proofErr w:type="spellEnd"/>
      <w:r>
        <w:t xml:space="preserve"> EXCLUDE (</w:t>
      </w:r>
      <w:proofErr w:type="spellStart"/>
      <w:r>
        <w:t>раздел</w:t>
      </w:r>
      <w:proofErr w:type="spellEnd"/>
      <w:r>
        <w:t xml:space="preserve"> 6)</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36170640" w14:textId="77777777">
        <w:trPr>
          <w:jc w:val="center"/>
        </w:trPr>
        <w:tc>
          <w:tcPr>
            <w:tcW w:w="9638" w:type="dxa"/>
            <w:shd w:val="clear" w:color="auto" w:fill="FCE4D6"/>
          </w:tcPr>
          <w:p w14:paraId="6F29EA86" w14:textId="77777777" w:rsidR="005107C9" w:rsidRPr="00B75100" w:rsidRDefault="00B75100">
            <w:pPr>
              <w:rPr>
                <w:lang w:val="ru-RU"/>
              </w:rPr>
            </w:pPr>
            <w:r>
              <w:rPr>
                <w:b/>
                <w:sz w:val="18"/>
              </w:rPr>
              <w:t>EXCLUDE</w:t>
            </w:r>
            <w:r w:rsidRPr="00B75100">
              <w:rPr>
                <w:b/>
                <w:sz w:val="18"/>
                <w:lang w:val="ru-RU"/>
              </w:rPr>
              <w:t xml:space="preserve"> → поле «Исключать»:</w:t>
            </w:r>
            <w:r w:rsidRPr="00B75100">
              <w:rPr>
                <w:b/>
                <w:sz w:val="18"/>
                <w:lang w:val="ru-RU"/>
              </w:rPr>
              <w:br/>
            </w:r>
            <w:r w:rsidRPr="00B75100">
              <w:rPr>
                <w:rFonts w:ascii="Consolas" w:hAnsi="Consolas"/>
                <w:sz w:val="15"/>
                <w:lang w:val="ru-RU"/>
              </w:rPr>
              <w:t xml:space="preserve">реактив реагент антител </w:t>
            </w:r>
            <w:proofErr w:type="spellStart"/>
            <w:r w:rsidRPr="00B75100">
              <w:rPr>
                <w:rFonts w:ascii="Consolas" w:hAnsi="Consolas"/>
                <w:sz w:val="15"/>
                <w:lang w:val="ru-RU"/>
              </w:rPr>
              <w:t>обществ+мнен</w:t>
            </w:r>
            <w:proofErr w:type="spellEnd"/>
            <w:r w:rsidRPr="00B75100">
              <w:rPr>
                <w:rFonts w:ascii="Consolas" w:hAnsi="Consolas"/>
                <w:sz w:val="15"/>
                <w:lang w:val="ru-RU"/>
              </w:rPr>
              <w:t xml:space="preserve"> охот посуд </w:t>
            </w:r>
            <w:proofErr w:type="spellStart"/>
            <w:r w:rsidRPr="00B75100">
              <w:rPr>
                <w:rFonts w:ascii="Consolas" w:hAnsi="Consolas"/>
                <w:sz w:val="15"/>
                <w:lang w:val="ru-RU"/>
              </w:rPr>
              <w:t>лабор+посуд</w:t>
            </w:r>
            <w:proofErr w:type="spellEnd"/>
            <w:r w:rsidRPr="00B75100">
              <w:rPr>
                <w:rFonts w:ascii="Consolas" w:hAnsi="Consolas"/>
                <w:sz w:val="15"/>
                <w:lang w:val="ru-RU"/>
              </w:rPr>
              <w:t xml:space="preserve"> массаж арматур фильтроэлемент фрезер </w:t>
            </w:r>
            <w:proofErr w:type="spellStart"/>
            <w:r w:rsidRPr="00B75100">
              <w:rPr>
                <w:rFonts w:ascii="Consolas" w:hAnsi="Consolas"/>
                <w:sz w:val="15"/>
                <w:lang w:val="ru-RU"/>
              </w:rPr>
              <w:t>фотоник</w:t>
            </w:r>
            <w:proofErr w:type="spellEnd"/>
            <w:r w:rsidRPr="00B75100">
              <w:rPr>
                <w:rFonts w:ascii="Consolas" w:hAnsi="Consolas"/>
                <w:sz w:val="15"/>
                <w:lang w:val="ru-RU"/>
              </w:rPr>
              <w:t xml:space="preserve"> электроплит </w:t>
            </w:r>
            <w:proofErr w:type="spellStart"/>
            <w:r w:rsidRPr="00B75100">
              <w:rPr>
                <w:rFonts w:ascii="Consolas" w:hAnsi="Consolas"/>
                <w:sz w:val="15"/>
                <w:lang w:val="ru-RU"/>
              </w:rPr>
              <w:t>масс+отдых</w:t>
            </w:r>
            <w:proofErr w:type="spellEnd"/>
            <w:r w:rsidRPr="00B75100">
              <w:rPr>
                <w:rFonts w:ascii="Consolas" w:hAnsi="Consolas"/>
                <w:sz w:val="15"/>
                <w:lang w:val="ru-RU"/>
              </w:rPr>
              <w:t xml:space="preserve"> криптограф </w:t>
            </w:r>
            <w:proofErr w:type="spellStart"/>
            <w:r w:rsidRPr="00B75100">
              <w:rPr>
                <w:rFonts w:ascii="Consolas" w:hAnsi="Consolas"/>
                <w:sz w:val="15"/>
                <w:lang w:val="ru-RU"/>
              </w:rPr>
              <w:t>криптограф+оборуд</w:t>
            </w:r>
            <w:proofErr w:type="spellEnd"/>
            <w:r w:rsidRPr="00B75100">
              <w:rPr>
                <w:rFonts w:ascii="Consolas" w:hAnsi="Consolas"/>
                <w:sz w:val="15"/>
                <w:lang w:val="ru-RU"/>
              </w:rPr>
              <w:t xml:space="preserve"> </w:t>
            </w:r>
            <w:proofErr w:type="spellStart"/>
            <w:r w:rsidRPr="00B75100">
              <w:rPr>
                <w:rFonts w:ascii="Consolas" w:hAnsi="Consolas"/>
                <w:sz w:val="15"/>
                <w:lang w:val="ru-RU"/>
              </w:rPr>
              <w:t>вычисл+техника</w:t>
            </w:r>
            <w:proofErr w:type="spellEnd"/>
            <w:r w:rsidRPr="00B75100">
              <w:rPr>
                <w:rFonts w:ascii="Consolas" w:hAnsi="Consolas"/>
                <w:sz w:val="15"/>
                <w:lang w:val="ru-RU"/>
              </w:rPr>
              <w:t xml:space="preserve"> фонтан крипто </w:t>
            </w:r>
            <w:proofErr w:type="spellStart"/>
            <w:r w:rsidRPr="00B75100">
              <w:rPr>
                <w:rFonts w:ascii="Consolas" w:hAnsi="Consolas"/>
                <w:sz w:val="15"/>
                <w:lang w:val="ru-RU"/>
              </w:rPr>
              <w:t>парков+простран</w:t>
            </w:r>
            <w:proofErr w:type="spellEnd"/>
            <w:r w:rsidRPr="00B75100">
              <w:rPr>
                <w:rFonts w:ascii="Consolas" w:hAnsi="Consolas"/>
                <w:sz w:val="15"/>
                <w:lang w:val="ru-RU"/>
              </w:rPr>
              <w:t xml:space="preserve"> </w:t>
            </w:r>
            <w:proofErr w:type="spellStart"/>
            <w:r w:rsidRPr="00B75100">
              <w:rPr>
                <w:rFonts w:ascii="Consolas" w:hAnsi="Consolas"/>
                <w:sz w:val="15"/>
                <w:lang w:val="ru-RU"/>
              </w:rPr>
              <w:t>электрон+очеред</w:t>
            </w:r>
            <w:proofErr w:type="spellEnd"/>
            <w:r w:rsidRPr="00B75100">
              <w:rPr>
                <w:rFonts w:ascii="Consolas" w:hAnsi="Consolas"/>
                <w:sz w:val="15"/>
                <w:lang w:val="ru-RU"/>
              </w:rPr>
              <w:t xml:space="preserve"> </w:t>
            </w:r>
            <w:proofErr w:type="spellStart"/>
            <w:r w:rsidRPr="00B75100">
              <w:rPr>
                <w:rFonts w:ascii="Consolas" w:hAnsi="Consolas"/>
                <w:sz w:val="15"/>
                <w:lang w:val="ru-RU"/>
              </w:rPr>
              <w:t>судостроен</w:t>
            </w:r>
            <w:proofErr w:type="spellEnd"/>
            <w:r w:rsidRPr="00B75100">
              <w:rPr>
                <w:rFonts w:ascii="Consolas" w:hAnsi="Consolas"/>
                <w:sz w:val="15"/>
                <w:lang w:val="ru-RU"/>
              </w:rPr>
              <w:t xml:space="preserve"> </w:t>
            </w:r>
            <w:proofErr w:type="spellStart"/>
            <w:r w:rsidRPr="00B75100">
              <w:rPr>
                <w:rFonts w:ascii="Consolas" w:hAnsi="Consolas"/>
                <w:sz w:val="15"/>
                <w:lang w:val="ru-RU"/>
              </w:rPr>
              <w:t>слепоч+масс</w:t>
            </w:r>
            <w:proofErr w:type="spellEnd"/>
            <w:r w:rsidRPr="00B75100">
              <w:rPr>
                <w:rFonts w:ascii="Consolas" w:hAnsi="Consolas"/>
                <w:sz w:val="15"/>
                <w:lang w:val="ru-RU"/>
              </w:rPr>
              <w:t xml:space="preserve"> </w:t>
            </w:r>
            <w:proofErr w:type="spellStart"/>
            <w:r w:rsidRPr="00B75100">
              <w:rPr>
                <w:rFonts w:ascii="Consolas" w:hAnsi="Consolas"/>
                <w:sz w:val="15"/>
                <w:lang w:val="ru-RU"/>
              </w:rPr>
              <w:t>поток+посетит</w:t>
            </w:r>
            <w:proofErr w:type="spellEnd"/>
            <w:r w:rsidRPr="00B75100">
              <w:rPr>
                <w:rFonts w:ascii="Consolas" w:hAnsi="Consolas"/>
                <w:sz w:val="15"/>
                <w:lang w:val="ru-RU"/>
              </w:rPr>
              <w:t xml:space="preserve"> </w:t>
            </w:r>
            <w:proofErr w:type="spellStart"/>
            <w:r w:rsidRPr="00B75100">
              <w:rPr>
                <w:rFonts w:ascii="Consolas" w:hAnsi="Consolas"/>
                <w:sz w:val="15"/>
                <w:lang w:val="ru-RU"/>
              </w:rPr>
              <w:t>вентиляц</w:t>
            </w:r>
            <w:proofErr w:type="spellEnd"/>
            <w:r w:rsidRPr="00B75100">
              <w:rPr>
                <w:rFonts w:ascii="Consolas" w:hAnsi="Consolas"/>
                <w:sz w:val="15"/>
                <w:lang w:val="ru-RU"/>
              </w:rPr>
              <w:t xml:space="preserve"> пищеблок </w:t>
            </w:r>
            <w:proofErr w:type="spellStart"/>
            <w:r w:rsidRPr="00B75100">
              <w:rPr>
                <w:rFonts w:ascii="Consolas" w:hAnsi="Consolas"/>
                <w:sz w:val="15"/>
                <w:lang w:val="ru-RU"/>
              </w:rPr>
              <w:t>конференц+связь</w:t>
            </w:r>
            <w:proofErr w:type="spellEnd"/>
            <w:r w:rsidRPr="00B75100">
              <w:rPr>
                <w:rFonts w:ascii="Consolas" w:hAnsi="Consolas"/>
                <w:sz w:val="15"/>
                <w:lang w:val="ru-RU"/>
              </w:rPr>
              <w:t xml:space="preserve"> =гирь =гиря =гель </w:t>
            </w:r>
            <w:proofErr w:type="spellStart"/>
            <w:r w:rsidRPr="00B75100">
              <w:rPr>
                <w:rFonts w:ascii="Consolas" w:hAnsi="Consolas"/>
                <w:sz w:val="15"/>
                <w:lang w:val="ru-RU"/>
              </w:rPr>
              <w:t>навигац</w:t>
            </w:r>
            <w:proofErr w:type="spellEnd"/>
            <w:r w:rsidRPr="00B75100">
              <w:rPr>
                <w:rFonts w:ascii="Consolas" w:hAnsi="Consolas"/>
                <w:sz w:val="15"/>
                <w:lang w:val="ru-RU"/>
              </w:rPr>
              <w:t xml:space="preserve"> </w:t>
            </w:r>
            <w:proofErr w:type="spellStart"/>
            <w:r w:rsidRPr="00B75100">
              <w:rPr>
                <w:rFonts w:ascii="Consolas" w:hAnsi="Consolas"/>
                <w:sz w:val="15"/>
                <w:lang w:val="ru-RU"/>
              </w:rPr>
              <w:t>дошкольн</w:t>
            </w:r>
            <w:proofErr w:type="spellEnd"/>
            <w:r w:rsidRPr="00B75100">
              <w:rPr>
                <w:rFonts w:ascii="Consolas" w:hAnsi="Consolas"/>
                <w:sz w:val="15"/>
                <w:lang w:val="ru-RU"/>
              </w:rPr>
              <w:t xml:space="preserve"> барометр налогов =ИКТ </w:t>
            </w:r>
            <w:proofErr w:type="spellStart"/>
            <w:r w:rsidRPr="00B75100">
              <w:rPr>
                <w:rFonts w:ascii="Consolas" w:hAnsi="Consolas"/>
                <w:sz w:val="15"/>
                <w:lang w:val="ru-RU"/>
              </w:rPr>
              <w:t>научн+чтен</w:t>
            </w:r>
            <w:proofErr w:type="spellEnd"/>
            <w:r w:rsidRPr="00B75100">
              <w:rPr>
                <w:rFonts w:ascii="Consolas" w:hAnsi="Consolas"/>
                <w:sz w:val="15"/>
                <w:lang w:val="ru-RU"/>
              </w:rPr>
              <w:t xml:space="preserve"> пылесос </w:t>
            </w:r>
            <w:proofErr w:type="spellStart"/>
            <w:r w:rsidRPr="00B75100">
              <w:rPr>
                <w:rFonts w:ascii="Consolas" w:hAnsi="Consolas"/>
                <w:sz w:val="15"/>
                <w:lang w:val="ru-RU"/>
              </w:rPr>
              <w:t>искусств+вентиляц+легк</w:t>
            </w:r>
            <w:proofErr w:type="spellEnd"/>
            <w:r w:rsidRPr="00B75100">
              <w:rPr>
                <w:rFonts w:ascii="Consolas" w:hAnsi="Consolas"/>
                <w:sz w:val="15"/>
                <w:lang w:val="ru-RU"/>
              </w:rPr>
              <w:t xml:space="preserve"> </w:t>
            </w:r>
            <w:proofErr w:type="spellStart"/>
            <w:r w:rsidRPr="00B75100">
              <w:rPr>
                <w:rFonts w:ascii="Consolas" w:hAnsi="Consolas"/>
                <w:sz w:val="15"/>
                <w:lang w:val="ru-RU"/>
              </w:rPr>
              <w:t>пьезоэлектрич</w:t>
            </w:r>
            <w:proofErr w:type="spellEnd"/>
            <w:r w:rsidRPr="00B75100">
              <w:rPr>
                <w:rFonts w:ascii="Consolas" w:hAnsi="Consolas"/>
                <w:sz w:val="15"/>
                <w:lang w:val="ru-RU"/>
              </w:rPr>
              <w:t xml:space="preserve"> проектор автомобиль </w:t>
            </w:r>
            <w:proofErr w:type="spellStart"/>
            <w:r w:rsidRPr="00B75100">
              <w:rPr>
                <w:rFonts w:ascii="Consolas" w:hAnsi="Consolas"/>
                <w:sz w:val="15"/>
                <w:lang w:val="ru-RU"/>
              </w:rPr>
              <w:t>автомобил</w:t>
            </w:r>
            <w:proofErr w:type="spellEnd"/>
            <w:r w:rsidRPr="00B75100">
              <w:rPr>
                <w:rFonts w:ascii="Consolas" w:hAnsi="Consolas"/>
                <w:sz w:val="15"/>
                <w:lang w:val="ru-RU"/>
              </w:rPr>
              <w:t xml:space="preserve"> кондиционер </w:t>
            </w:r>
            <w:proofErr w:type="spellStart"/>
            <w:r w:rsidRPr="00B75100">
              <w:rPr>
                <w:rFonts w:ascii="Consolas" w:hAnsi="Consolas"/>
                <w:sz w:val="15"/>
                <w:lang w:val="ru-RU"/>
              </w:rPr>
              <w:t>сантех</w:t>
            </w:r>
            <w:proofErr w:type="spellEnd"/>
            <w:r w:rsidRPr="00B75100">
              <w:rPr>
                <w:rFonts w:ascii="Consolas" w:hAnsi="Consolas"/>
                <w:sz w:val="15"/>
                <w:lang w:val="ru-RU"/>
              </w:rPr>
              <w:t xml:space="preserve"> дым </w:t>
            </w:r>
            <w:proofErr w:type="spellStart"/>
            <w:r w:rsidRPr="00B75100">
              <w:rPr>
                <w:rFonts w:ascii="Consolas" w:hAnsi="Consolas"/>
                <w:sz w:val="15"/>
                <w:lang w:val="ru-RU"/>
              </w:rPr>
              <w:t>животн</w:t>
            </w:r>
            <w:proofErr w:type="spellEnd"/>
            <w:r w:rsidRPr="00B75100">
              <w:rPr>
                <w:rFonts w:ascii="Consolas" w:hAnsi="Consolas"/>
                <w:sz w:val="15"/>
                <w:lang w:val="ru-RU"/>
              </w:rPr>
              <w:t xml:space="preserve"> </w:t>
            </w:r>
            <w:proofErr w:type="spellStart"/>
            <w:r w:rsidRPr="00B75100">
              <w:rPr>
                <w:rFonts w:ascii="Consolas" w:hAnsi="Consolas"/>
                <w:sz w:val="15"/>
                <w:lang w:val="ru-RU"/>
              </w:rPr>
              <w:t>набор+лаборатор+диагност</w:t>
            </w:r>
            <w:proofErr w:type="spellEnd"/>
            <w:r w:rsidRPr="00B75100">
              <w:rPr>
                <w:rFonts w:ascii="Consolas" w:hAnsi="Consolas"/>
                <w:sz w:val="15"/>
                <w:lang w:val="ru-RU"/>
              </w:rPr>
              <w:t xml:space="preserve"> </w:t>
            </w:r>
            <w:proofErr w:type="spellStart"/>
            <w:r w:rsidRPr="00B75100">
              <w:rPr>
                <w:rFonts w:ascii="Consolas" w:hAnsi="Consolas"/>
                <w:sz w:val="15"/>
                <w:lang w:val="ru-RU"/>
              </w:rPr>
              <w:t>пробир</w:t>
            </w:r>
            <w:proofErr w:type="spellEnd"/>
            <w:r w:rsidRPr="00B75100">
              <w:rPr>
                <w:rFonts w:ascii="Consolas" w:hAnsi="Consolas"/>
                <w:sz w:val="15"/>
                <w:lang w:val="ru-RU"/>
              </w:rPr>
              <w:t xml:space="preserve"> газет </w:t>
            </w:r>
            <w:proofErr w:type="spellStart"/>
            <w:r w:rsidRPr="00B75100">
              <w:rPr>
                <w:rFonts w:ascii="Consolas" w:hAnsi="Consolas"/>
                <w:sz w:val="15"/>
                <w:lang w:val="ru-RU"/>
              </w:rPr>
              <w:t>полуфабр</w:t>
            </w:r>
            <w:proofErr w:type="spellEnd"/>
            <w:r w:rsidRPr="00B75100">
              <w:rPr>
                <w:rFonts w:ascii="Consolas" w:hAnsi="Consolas"/>
                <w:sz w:val="15"/>
                <w:lang w:val="ru-RU"/>
              </w:rPr>
              <w:t xml:space="preserve"> овощ </w:t>
            </w:r>
            <w:proofErr w:type="spellStart"/>
            <w:r w:rsidRPr="00B75100">
              <w:rPr>
                <w:rFonts w:ascii="Consolas" w:hAnsi="Consolas"/>
                <w:sz w:val="15"/>
                <w:lang w:val="ru-RU"/>
              </w:rPr>
              <w:t>родовспомож</w:t>
            </w:r>
            <w:proofErr w:type="spellEnd"/>
            <w:r w:rsidRPr="00B75100">
              <w:rPr>
                <w:rFonts w:ascii="Consolas" w:hAnsi="Consolas"/>
                <w:sz w:val="15"/>
                <w:lang w:val="ru-RU"/>
              </w:rPr>
              <w:t xml:space="preserve"> </w:t>
            </w:r>
            <w:proofErr w:type="spellStart"/>
            <w:r w:rsidRPr="00B75100">
              <w:rPr>
                <w:rFonts w:ascii="Consolas" w:hAnsi="Consolas"/>
                <w:sz w:val="15"/>
                <w:lang w:val="ru-RU"/>
              </w:rPr>
              <w:t>подстил+грызун</w:t>
            </w:r>
            <w:proofErr w:type="spellEnd"/>
            <w:r w:rsidRPr="00B75100">
              <w:rPr>
                <w:rFonts w:ascii="Consolas" w:hAnsi="Consolas"/>
                <w:sz w:val="15"/>
                <w:lang w:val="ru-RU"/>
              </w:rPr>
              <w:t xml:space="preserve"> подстил </w:t>
            </w:r>
            <w:proofErr w:type="spellStart"/>
            <w:r w:rsidRPr="00B75100">
              <w:rPr>
                <w:rFonts w:ascii="Consolas" w:hAnsi="Consolas"/>
                <w:sz w:val="15"/>
                <w:lang w:val="ru-RU"/>
              </w:rPr>
              <w:t>поставк+имуществ</w:t>
            </w:r>
            <w:proofErr w:type="spellEnd"/>
            <w:r w:rsidRPr="00B75100">
              <w:rPr>
                <w:rFonts w:ascii="Consolas" w:hAnsi="Consolas"/>
                <w:sz w:val="15"/>
                <w:lang w:val="ru-RU"/>
              </w:rPr>
              <w:t xml:space="preserve"> контейнер </w:t>
            </w:r>
            <w:proofErr w:type="spellStart"/>
            <w:r w:rsidRPr="00B75100">
              <w:rPr>
                <w:rFonts w:ascii="Consolas" w:hAnsi="Consolas"/>
                <w:sz w:val="15"/>
                <w:lang w:val="ru-RU"/>
              </w:rPr>
              <w:t>уборк+помещен</w:t>
            </w:r>
            <w:proofErr w:type="spellEnd"/>
            <w:r w:rsidRPr="00B75100">
              <w:rPr>
                <w:rFonts w:ascii="Consolas" w:hAnsi="Consolas"/>
                <w:sz w:val="15"/>
                <w:lang w:val="ru-RU"/>
              </w:rPr>
              <w:t xml:space="preserve"> тестомес </w:t>
            </w:r>
            <w:proofErr w:type="spellStart"/>
            <w:r w:rsidRPr="00B75100">
              <w:rPr>
                <w:rFonts w:ascii="Consolas" w:hAnsi="Consolas"/>
                <w:sz w:val="15"/>
                <w:lang w:val="ru-RU"/>
              </w:rPr>
              <w:t>автомойк</w:t>
            </w:r>
            <w:proofErr w:type="spellEnd"/>
            <w:r w:rsidRPr="00B75100">
              <w:rPr>
                <w:rFonts w:ascii="Consolas" w:hAnsi="Consolas"/>
                <w:sz w:val="15"/>
                <w:lang w:val="ru-RU"/>
              </w:rPr>
              <w:t xml:space="preserve"> </w:t>
            </w:r>
            <w:proofErr w:type="spellStart"/>
            <w:r w:rsidRPr="00B75100">
              <w:rPr>
                <w:rFonts w:ascii="Consolas" w:hAnsi="Consolas"/>
                <w:sz w:val="15"/>
                <w:lang w:val="ru-RU"/>
              </w:rPr>
              <w:t>водител</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вакуумн+уборочн+машин</w:t>
            </w:r>
            <w:proofErr w:type="spellEnd"/>
            <w:r w:rsidRPr="00B75100">
              <w:rPr>
                <w:rFonts w:ascii="Consolas" w:hAnsi="Consolas"/>
                <w:sz w:val="15"/>
                <w:lang w:val="ru-RU"/>
              </w:rPr>
              <w:t xml:space="preserve"> </w:t>
            </w:r>
            <w:proofErr w:type="spellStart"/>
            <w:r w:rsidRPr="00B75100">
              <w:rPr>
                <w:rFonts w:ascii="Consolas" w:hAnsi="Consolas"/>
                <w:sz w:val="15"/>
                <w:lang w:val="ru-RU"/>
              </w:rPr>
              <w:t>поставк+продукт+питан</w:t>
            </w:r>
            <w:proofErr w:type="spellEnd"/>
            <w:r w:rsidRPr="00B75100">
              <w:rPr>
                <w:rFonts w:ascii="Consolas" w:hAnsi="Consolas"/>
                <w:sz w:val="15"/>
                <w:lang w:val="ru-RU"/>
              </w:rPr>
              <w:t xml:space="preserve"> </w:t>
            </w:r>
            <w:proofErr w:type="spellStart"/>
            <w:r w:rsidRPr="00B75100">
              <w:rPr>
                <w:rFonts w:ascii="Consolas" w:hAnsi="Consolas"/>
                <w:sz w:val="15"/>
                <w:lang w:val="ru-RU"/>
              </w:rPr>
              <w:t>чищен+картофел</w:t>
            </w:r>
            <w:proofErr w:type="spellEnd"/>
            <w:r w:rsidRPr="00B75100">
              <w:rPr>
                <w:rFonts w:ascii="Consolas" w:hAnsi="Consolas"/>
                <w:sz w:val="15"/>
                <w:lang w:val="ru-RU"/>
              </w:rPr>
              <w:t xml:space="preserve"> крысы </w:t>
            </w:r>
            <w:proofErr w:type="spellStart"/>
            <w:r w:rsidRPr="00B75100">
              <w:rPr>
                <w:rFonts w:ascii="Consolas" w:hAnsi="Consolas"/>
                <w:sz w:val="15"/>
                <w:lang w:val="ru-RU"/>
              </w:rPr>
              <w:t>проведен+гигиенич+подготовк</w:t>
            </w:r>
            <w:proofErr w:type="spellEnd"/>
            <w:r w:rsidRPr="00B75100">
              <w:rPr>
                <w:rFonts w:ascii="Consolas" w:hAnsi="Consolas"/>
                <w:sz w:val="15"/>
                <w:lang w:val="ru-RU"/>
              </w:rPr>
              <w:t xml:space="preserve"> </w:t>
            </w:r>
            <w:proofErr w:type="spellStart"/>
            <w:r w:rsidRPr="00B75100">
              <w:rPr>
                <w:rFonts w:ascii="Consolas" w:hAnsi="Consolas"/>
                <w:sz w:val="15"/>
                <w:lang w:val="ru-RU"/>
              </w:rPr>
              <w:t>перчатки+химич+стойк</w:t>
            </w:r>
            <w:proofErr w:type="spellEnd"/>
            <w:r w:rsidRPr="00B75100">
              <w:rPr>
                <w:rFonts w:ascii="Consolas" w:hAnsi="Consolas"/>
                <w:sz w:val="15"/>
                <w:lang w:val="ru-RU"/>
              </w:rPr>
              <w:t xml:space="preserve"> </w:t>
            </w:r>
            <w:proofErr w:type="spellStart"/>
            <w:r w:rsidRPr="00B75100">
              <w:rPr>
                <w:rFonts w:ascii="Consolas" w:hAnsi="Consolas"/>
                <w:sz w:val="15"/>
                <w:lang w:val="ru-RU"/>
              </w:rPr>
              <w:t>погрузк+грузов+вагон</w:t>
            </w:r>
            <w:proofErr w:type="spellEnd"/>
            <w:r w:rsidRPr="00B75100">
              <w:rPr>
                <w:rFonts w:ascii="Consolas" w:hAnsi="Consolas"/>
                <w:sz w:val="15"/>
                <w:lang w:val="ru-RU"/>
              </w:rPr>
              <w:t xml:space="preserve"> </w:t>
            </w:r>
            <w:proofErr w:type="spellStart"/>
            <w:r w:rsidRPr="00B75100">
              <w:rPr>
                <w:rFonts w:ascii="Consolas" w:hAnsi="Consolas"/>
                <w:sz w:val="15"/>
                <w:lang w:val="ru-RU"/>
              </w:rPr>
              <w:t>клининг+услуг</w:t>
            </w:r>
            <w:proofErr w:type="spellEnd"/>
            <w:r w:rsidRPr="00B75100">
              <w:rPr>
                <w:rFonts w:ascii="Consolas" w:hAnsi="Consolas"/>
                <w:sz w:val="15"/>
                <w:lang w:val="ru-RU"/>
              </w:rPr>
              <w:t xml:space="preserve"> </w:t>
            </w:r>
            <w:proofErr w:type="spellStart"/>
            <w:r w:rsidRPr="00B75100">
              <w:rPr>
                <w:rFonts w:ascii="Consolas" w:hAnsi="Consolas"/>
                <w:sz w:val="15"/>
                <w:lang w:val="ru-RU"/>
              </w:rPr>
              <w:t>огнезащитн+обработк</w:t>
            </w:r>
            <w:proofErr w:type="spellEnd"/>
            <w:r w:rsidRPr="00B75100">
              <w:rPr>
                <w:rFonts w:ascii="Consolas" w:hAnsi="Consolas"/>
                <w:sz w:val="15"/>
                <w:lang w:val="ru-RU"/>
              </w:rPr>
              <w:t xml:space="preserve"> </w:t>
            </w:r>
            <w:proofErr w:type="spellStart"/>
            <w:r w:rsidRPr="00B75100">
              <w:rPr>
                <w:rFonts w:ascii="Consolas" w:hAnsi="Consolas"/>
                <w:sz w:val="15"/>
                <w:lang w:val="ru-RU"/>
              </w:rPr>
              <w:t>расчетн+графич+станц</w:t>
            </w:r>
            <w:proofErr w:type="spellEnd"/>
            <w:r w:rsidRPr="00B75100">
              <w:rPr>
                <w:rFonts w:ascii="Consolas" w:hAnsi="Consolas"/>
                <w:sz w:val="15"/>
                <w:lang w:val="ru-RU"/>
              </w:rPr>
              <w:t xml:space="preserve"> </w:t>
            </w:r>
            <w:proofErr w:type="spellStart"/>
            <w:r w:rsidRPr="00B75100">
              <w:rPr>
                <w:rFonts w:ascii="Consolas" w:hAnsi="Consolas"/>
                <w:sz w:val="15"/>
                <w:lang w:val="ru-RU"/>
              </w:rPr>
              <w:t>комплексн+уборк+помещен</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вакуум+убороч+шасси</w:t>
            </w:r>
            <w:proofErr w:type="spellEnd"/>
            <w:r w:rsidRPr="00B75100">
              <w:rPr>
                <w:rFonts w:ascii="Consolas" w:hAnsi="Consolas"/>
                <w:sz w:val="15"/>
                <w:lang w:val="ru-RU"/>
              </w:rPr>
              <w:t xml:space="preserve"> транспорт </w:t>
            </w:r>
            <w:proofErr w:type="spellStart"/>
            <w:r w:rsidRPr="00B75100">
              <w:rPr>
                <w:rFonts w:ascii="Consolas" w:hAnsi="Consolas"/>
                <w:sz w:val="15"/>
                <w:lang w:val="ru-RU"/>
              </w:rPr>
              <w:t>транспорт+средств</w:t>
            </w:r>
            <w:proofErr w:type="spellEnd"/>
            <w:r w:rsidRPr="00B75100">
              <w:rPr>
                <w:rFonts w:ascii="Consolas" w:hAnsi="Consolas"/>
                <w:sz w:val="15"/>
                <w:lang w:val="ru-RU"/>
              </w:rPr>
              <w:t xml:space="preserve"> ноутбук компьютер сервер принтер картридж++принтер бумага мебель </w:t>
            </w:r>
            <w:proofErr w:type="spellStart"/>
            <w:r w:rsidRPr="00B75100">
              <w:rPr>
                <w:rFonts w:ascii="Consolas" w:hAnsi="Consolas"/>
                <w:sz w:val="15"/>
                <w:lang w:val="ru-RU"/>
              </w:rPr>
              <w:t>пробирк</w:t>
            </w:r>
            <w:proofErr w:type="spellEnd"/>
            <w:r w:rsidRPr="00B75100">
              <w:rPr>
                <w:rFonts w:ascii="Consolas" w:hAnsi="Consolas"/>
                <w:sz w:val="15"/>
                <w:lang w:val="ru-RU"/>
              </w:rPr>
              <w:t xml:space="preserve"> </w:t>
            </w:r>
            <w:proofErr w:type="spellStart"/>
            <w:r w:rsidRPr="00B75100">
              <w:rPr>
                <w:rFonts w:ascii="Consolas" w:hAnsi="Consolas"/>
                <w:sz w:val="15"/>
                <w:lang w:val="ru-RU"/>
              </w:rPr>
              <w:t>пипетк</w:t>
            </w:r>
            <w:proofErr w:type="spellEnd"/>
            <w:r w:rsidRPr="00B75100">
              <w:rPr>
                <w:rFonts w:ascii="Consolas" w:hAnsi="Consolas"/>
                <w:sz w:val="15"/>
                <w:lang w:val="ru-RU"/>
              </w:rPr>
              <w:t xml:space="preserve"> наконечник </w:t>
            </w:r>
            <w:proofErr w:type="spellStart"/>
            <w:r w:rsidRPr="00B75100">
              <w:rPr>
                <w:rFonts w:ascii="Consolas" w:hAnsi="Consolas"/>
                <w:sz w:val="15"/>
                <w:lang w:val="ru-RU"/>
              </w:rPr>
              <w:t>перчатк</w:t>
            </w:r>
            <w:proofErr w:type="spellEnd"/>
            <w:r w:rsidRPr="00B75100">
              <w:rPr>
                <w:rFonts w:ascii="Consolas" w:hAnsi="Consolas"/>
                <w:sz w:val="15"/>
                <w:lang w:val="ru-RU"/>
              </w:rPr>
              <w:t xml:space="preserve"> халат </w:t>
            </w:r>
            <w:proofErr w:type="spellStart"/>
            <w:r w:rsidRPr="00B75100">
              <w:rPr>
                <w:rFonts w:ascii="Consolas" w:hAnsi="Consolas"/>
                <w:sz w:val="15"/>
                <w:lang w:val="ru-RU"/>
              </w:rPr>
              <w:t>маск</w:t>
            </w:r>
            <w:proofErr w:type="spellEnd"/>
            <w:r w:rsidRPr="00B75100">
              <w:rPr>
                <w:rFonts w:ascii="Consolas" w:hAnsi="Consolas"/>
                <w:sz w:val="15"/>
                <w:lang w:val="ru-RU"/>
              </w:rPr>
              <w:t xml:space="preserve"> респиратор </w:t>
            </w:r>
            <w:proofErr w:type="spellStart"/>
            <w:r w:rsidRPr="00B75100">
              <w:rPr>
                <w:rFonts w:ascii="Consolas" w:hAnsi="Consolas"/>
                <w:sz w:val="15"/>
                <w:lang w:val="ru-RU"/>
              </w:rPr>
              <w:t>дезинфицир</w:t>
            </w:r>
            <w:proofErr w:type="spellEnd"/>
            <w:r w:rsidRPr="00B75100">
              <w:rPr>
                <w:rFonts w:ascii="Consolas" w:hAnsi="Consolas"/>
                <w:sz w:val="15"/>
                <w:lang w:val="ru-RU"/>
              </w:rPr>
              <w:t xml:space="preserve"> </w:t>
            </w:r>
            <w:proofErr w:type="spellStart"/>
            <w:r w:rsidRPr="00B75100">
              <w:rPr>
                <w:rFonts w:ascii="Consolas" w:hAnsi="Consolas"/>
                <w:sz w:val="15"/>
                <w:lang w:val="ru-RU"/>
              </w:rPr>
              <w:t>моющ</w:t>
            </w:r>
            <w:proofErr w:type="spellEnd"/>
            <w:r w:rsidRPr="00B75100">
              <w:rPr>
                <w:rFonts w:ascii="Consolas" w:hAnsi="Consolas"/>
                <w:sz w:val="15"/>
                <w:lang w:val="ru-RU"/>
              </w:rPr>
              <w:t xml:space="preserve">++средств клининг </w:t>
            </w:r>
            <w:proofErr w:type="spellStart"/>
            <w:r w:rsidRPr="00B75100">
              <w:rPr>
                <w:rFonts w:ascii="Consolas" w:hAnsi="Consolas"/>
                <w:sz w:val="15"/>
                <w:lang w:val="ru-RU"/>
              </w:rPr>
              <w:t>уборк</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проведение+лаб+исследований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лабораторные+анализы</w:t>
            </w:r>
            <w:proofErr w:type="spellEnd"/>
            <w:r w:rsidRPr="00B75100">
              <w:rPr>
                <w:rFonts w:ascii="Consolas" w:hAnsi="Consolas"/>
                <w:sz w:val="15"/>
                <w:lang w:val="ru-RU"/>
              </w:rPr>
              <w:t xml:space="preserve"> =</w:t>
            </w:r>
            <w:proofErr w:type="spellStart"/>
            <w:r w:rsidRPr="00B75100">
              <w:rPr>
                <w:rFonts w:ascii="Consolas" w:hAnsi="Consolas"/>
                <w:sz w:val="15"/>
                <w:lang w:val="ru-RU"/>
              </w:rPr>
              <w:t>оказание+услуг+по+лабораторным+исследованиям</w:t>
            </w:r>
            <w:proofErr w:type="spellEnd"/>
            <w:r w:rsidRPr="00B75100">
              <w:rPr>
                <w:rFonts w:ascii="Consolas" w:hAnsi="Consolas"/>
                <w:sz w:val="15"/>
                <w:lang w:val="ru-RU"/>
              </w:rPr>
              <w:t xml:space="preserve"> =</w:t>
            </w:r>
            <w:proofErr w:type="spellStart"/>
            <w:r w:rsidRPr="00B75100">
              <w:rPr>
                <w:rFonts w:ascii="Consolas" w:hAnsi="Consolas"/>
                <w:sz w:val="15"/>
                <w:lang w:val="ru-RU"/>
              </w:rPr>
              <w:t>оказание+услуг+по+проведению+лабораторных+исследований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услуги+по+проведению+лабораторных+исследований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проведение+лабораторных+анализов</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проведение+анализов</w:t>
            </w:r>
            <w:proofErr w:type="spellEnd"/>
            <w:r w:rsidRPr="00B75100">
              <w:rPr>
                <w:rFonts w:ascii="Consolas" w:hAnsi="Consolas"/>
                <w:sz w:val="15"/>
                <w:lang w:val="ru-RU"/>
              </w:rPr>
              <w:t xml:space="preserve"> </w:t>
            </w:r>
            <w:proofErr w:type="spellStart"/>
            <w:r w:rsidRPr="00B75100">
              <w:rPr>
                <w:rFonts w:ascii="Consolas" w:hAnsi="Consolas"/>
                <w:sz w:val="15"/>
                <w:lang w:val="ru-RU"/>
              </w:rPr>
              <w:t>услуг+проведен+лабораторн+анализ</w:t>
            </w:r>
            <w:proofErr w:type="spellEnd"/>
          </w:p>
        </w:tc>
      </w:tr>
    </w:tbl>
    <w:p w14:paraId="2C578A8F" w14:textId="77777777" w:rsidR="005107C9" w:rsidRPr="00B75100" w:rsidRDefault="005107C9">
      <w:pPr>
        <w:rPr>
          <w:lang w:val="ru-RU"/>
        </w:rPr>
      </w:pPr>
    </w:p>
    <w:p w14:paraId="356B6A77" w14:textId="77777777" w:rsidR="005107C9" w:rsidRPr="00B75100" w:rsidRDefault="00B75100">
      <w:pPr>
        <w:pStyle w:val="21"/>
        <w:rPr>
          <w:lang w:val="ru-RU"/>
        </w:rPr>
      </w:pPr>
      <w:r w:rsidRPr="00B75100">
        <w:rPr>
          <w:lang w:val="ru-RU"/>
        </w:rPr>
        <w:t>07_</w:t>
      </w:r>
      <w:r>
        <w:t>UV</w:t>
      </w:r>
      <w:r w:rsidRPr="00B75100">
        <w:rPr>
          <w:lang w:val="ru-RU"/>
        </w:rPr>
        <w:t>_</w:t>
      </w:r>
      <w:r>
        <w:t>Vis</w:t>
      </w:r>
    </w:p>
    <w:p w14:paraId="74E01AE3" w14:textId="77777777" w:rsidR="005107C9" w:rsidRPr="00B75100" w:rsidRDefault="00B75100">
      <w:pPr>
        <w:rPr>
          <w:lang w:val="ru-RU"/>
        </w:rPr>
      </w:pPr>
      <w:r w:rsidRPr="00B75100">
        <w:rPr>
          <w:b/>
          <w:lang w:val="ru-RU"/>
        </w:rPr>
        <w:t xml:space="preserve">Что ищем: </w:t>
      </w:r>
      <w:r w:rsidRPr="00B75100">
        <w:rPr>
          <w:lang w:val="ru-RU"/>
        </w:rPr>
        <w:t xml:space="preserve">УФ-видимая </w:t>
      </w:r>
      <w:proofErr w:type="spellStart"/>
      <w:r w:rsidRPr="00B75100">
        <w:rPr>
          <w:lang w:val="ru-RU"/>
        </w:rPr>
        <w:t>спектрофотометрия</w:t>
      </w:r>
      <w:proofErr w:type="spellEnd"/>
      <w:r w:rsidRPr="00B75100">
        <w:rPr>
          <w:lang w:val="ru-RU"/>
        </w:rPr>
        <w:t xml:space="preserve"> (двухлучевые, диод-матрица, </w:t>
      </w:r>
      <w:r>
        <w:t>NIR</w:t>
      </w:r>
      <w:r w:rsidRPr="00B75100">
        <w:rPr>
          <w:lang w:val="ru-RU"/>
        </w:rPr>
        <w:t>)</w:t>
      </w:r>
    </w:p>
    <w:p w14:paraId="5474777E" w14:textId="77777777" w:rsidR="005107C9" w:rsidRDefault="00B75100">
      <w:r>
        <w:rPr>
          <w:b/>
        </w:rPr>
        <w:lastRenderedPageBreak/>
        <w:t xml:space="preserve">Ключевые бренды: </w:t>
      </w:r>
      <w:r>
        <w:t>Agilent Cary 60–7000, Shimadzu UV-1900/2700/3600, Thermo Evolution/NanoDrop, PerkinElmer Lambda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14:paraId="3E8344AD" w14:textId="77777777">
        <w:trPr>
          <w:jc w:val="center"/>
        </w:trPr>
        <w:tc>
          <w:tcPr>
            <w:tcW w:w="9638" w:type="dxa"/>
            <w:shd w:val="clear" w:color="auto" w:fill="E2EFDA"/>
          </w:tcPr>
          <w:p w14:paraId="1318EE86" w14:textId="3E0D1DCA" w:rsidR="005107C9" w:rsidRDefault="00B75100">
            <w:r>
              <w:rPr>
                <w:b/>
                <w:sz w:val="18"/>
              </w:rPr>
              <w:t>INCLUDE → поле «Включать»:</w:t>
            </w:r>
            <w:r>
              <w:rPr>
                <w:b/>
                <w:sz w:val="18"/>
              </w:rPr>
              <w:br/>
            </w:r>
            <w:r>
              <w:rPr>
                <w:rFonts w:ascii="Consolas" w:hAnsi="Consolas"/>
                <w:sz w:val="15"/>
              </w:rPr>
              <w:t>УФ-видим УФ++видим УФ-Вид УФ++Вид УФ-Vis =UV-Vis UV++Vis =UV</w:t>
            </w:r>
            <w:r w:rsidRPr="00B75100">
              <w:rPr>
                <w:rFonts w:ascii="Consolas" w:hAnsi="Consolas"/>
                <w:sz w:val="15"/>
              </w:rPr>
              <w:t>-</w:t>
            </w:r>
            <w:r>
              <w:rPr>
                <w:rFonts w:ascii="Consolas" w:hAnsi="Consolas"/>
                <w:sz w:val="15"/>
              </w:rPr>
              <w:t>VIS =UV-VIS-NIR UV++VIS++NIR УФ-</w:t>
            </w:r>
            <w:proofErr w:type="spellStart"/>
            <w:r>
              <w:rPr>
                <w:rFonts w:ascii="Consolas" w:hAnsi="Consolas"/>
                <w:sz w:val="15"/>
              </w:rPr>
              <w:t>видимая</w:t>
            </w:r>
            <w:proofErr w:type="spellEnd"/>
            <w:r>
              <w:rPr>
                <w:rFonts w:ascii="Consolas" w:hAnsi="Consolas"/>
                <w:sz w:val="15"/>
              </w:rPr>
              <w:t>++</w:t>
            </w:r>
            <w:proofErr w:type="spellStart"/>
            <w:r>
              <w:rPr>
                <w:rFonts w:ascii="Consolas" w:hAnsi="Consolas"/>
                <w:sz w:val="15"/>
              </w:rPr>
              <w:t>спектрофотометр</w:t>
            </w:r>
            <w:proofErr w:type="spellEnd"/>
            <w:r>
              <w:rPr>
                <w:rFonts w:ascii="Consolas" w:hAnsi="Consolas"/>
                <w:sz w:val="15"/>
              </w:rPr>
              <w:t xml:space="preserve"> УФ++</w:t>
            </w:r>
            <w:proofErr w:type="spellStart"/>
            <w:r>
              <w:rPr>
                <w:rFonts w:ascii="Consolas" w:hAnsi="Consolas"/>
                <w:sz w:val="15"/>
              </w:rPr>
              <w:t>видимая</w:t>
            </w:r>
            <w:proofErr w:type="spellEnd"/>
            <w:r>
              <w:rPr>
                <w:rFonts w:ascii="Consolas" w:hAnsi="Consolas"/>
                <w:sz w:val="15"/>
              </w:rPr>
              <w:t>++</w:t>
            </w:r>
            <w:proofErr w:type="spellStart"/>
            <w:r>
              <w:rPr>
                <w:rFonts w:ascii="Consolas" w:hAnsi="Consolas"/>
                <w:sz w:val="15"/>
              </w:rPr>
              <w:t>спектрофотометр</w:t>
            </w:r>
            <w:proofErr w:type="spellEnd"/>
            <w:r>
              <w:rPr>
                <w:rFonts w:ascii="Consolas" w:hAnsi="Consolas"/>
                <w:sz w:val="15"/>
              </w:rPr>
              <w:t xml:space="preserve"> УФ++</w:t>
            </w:r>
            <w:proofErr w:type="spellStart"/>
            <w:r>
              <w:rPr>
                <w:rFonts w:ascii="Consolas" w:hAnsi="Consolas"/>
                <w:sz w:val="15"/>
              </w:rPr>
              <w:t>спектрофотометр</w:t>
            </w:r>
            <w:proofErr w:type="spellEnd"/>
            <w:r>
              <w:rPr>
                <w:rFonts w:ascii="Consolas" w:hAnsi="Consolas"/>
                <w:sz w:val="15"/>
              </w:rPr>
              <w:t xml:space="preserve"> </w:t>
            </w:r>
            <w:proofErr w:type="spellStart"/>
            <w:r>
              <w:rPr>
                <w:rFonts w:ascii="Consolas" w:hAnsi="Consolas"/>
                <w:sz w:val="15"/>
              </w:rPr>
              <w:t>спектрофотометр</w:t>
            </w:r>
            <w:proofErr w:type="spellEnd"/>
            <w:r>
              <w:rPr>
                <w:rFonts w:ascii="Consolas" w:hAnsi="Consolas"/>
                <w:sz w:val="15"/>
              </w:rPr>
              <w:t>++УФ спектрофотометр++ультрафиолет спектрофотометр++видим УФ++спектроскоп спектрофотометр++двухлучев двухлучев++спектрофотометр кюветн++отделен интегрирующ++сфер спектральн++диапазон монохроматор двойной++монохроматор дифракционн++решетк детектор++InGaAs детектор++PbS детектор++PMT приставк++диффузн++отражен приставк++зеркальн++отражен Agilent Аджилент Cary++60 Cary++100 Cary++300 Cary++3500 Cary++4000 Cary++5000 Cary++6000 Cary++7000 =Cary Shimadzu Шимадзу UV-1280 UV-1800 UV-1900 UV-2600 UV-2700 UV-3600 Thermo Термо Evolution++201 Evolution++220 Evolution++260 Evolution++300 Evolution++350 Evolution++One Evolution++One++Plus =Evolution NanoDrop++One =NanoDrop PerkinElmer ПеркинЭлмер Lambda++25 Lambda++35 Lambda++365 Lambda++465 Lambda++650 Lambda++750 Lambda++850 Lambda++950 Lambda++1050 =Lambda</w:t>
            </w:r>
          </w:p>
        </w:tc>
      </w:tr>
    </w:tbl>
    <w:p w14:paraId="4CEE6AF4" w14:textId="77777777" w:rsidR="005107C9" w:rsidRDefault="005107C9"/>
    <w:p w14:paraId="7189DEC4" w14:textId="77777777" w:rsidR="005107C9" w:rsidRDefault="00B75100">
      <w:r>
        <w:rPr>
          <w:b/>
        </w:rPr>
        <w:t xml:space="preserve">EXCLUDE: </w:t>
      </w:r>
      <w:r>
        <w:t>Общий EXCLUDE (раздел 6)</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51255688" w14:textId="77777777">
        <w:trPr>
          <w:jc w:val="center"/>
        </w:trPr>
        <w:tc>
          <w:tcPr>
            <w:tcW w:w="9638" w:type="dxa"/>
            <w:shd w:val="clear" w:color="auto" w:fill="FCE4D6"/>
          </w:tcPr>
          <w:p w14:paraId="5133F405" w14:textId="77777777" w:rsidR="005107C9" w:rsidRPr="00B75100" w:rsidRDefault="00B75100">
            <w:pPr>
              <w:rPr>
                <w:lang w:val="ru-RU"/>
              </w:rPr>
            </w:pPr>
            <w:r>
              <w:rPr>
                <w:b/>
                <w:sz w:val="18"/>
              </w:rPr>
              <w:t>EXCLUDE</w:t>
            </w:r>
            <w:r w:rsidRPr="00B75100">
              <w:rPr>
                <w:b/>
                <w:sz w:val="18"/>
                <w:lang w:val="ru-RU"/>
              </w:rPr>
              <w:t xml:space="preserve"> → поле «Исключать»:</w:t>
            </w:r>
            <w:r w:rsidRPr="00B75100">
              <w:rPr>
                <w:b/>
                <w:sz w:val="18"/>
                <w:lang w:val="ru-RU"/>
              </w:rPr>
              <w:br/>
            </w:r>
            <w:r w:rsidRPr="00B75100">
              <w:rPr>
                <w:rFonts w:ascii="Consolas" w:hAnsi="Consolas"/>
                <w:sz w:val="15"/>
                <w:lang w:val="ru-RU"/>
              </w:rPr>
              <w:t xml:space="preserve">реактив реагент антител </w:t>
            </w:r>
            <w:proofErr w:type="spellStart"/>
            <w:r w:rsidRPr="00B75100">
              <w:rPr>
                <w:rFonts w:ascii="Consolas" w:hAnsi="Consolas"/>
                <w:sz w:val="15"/>
                <w:lang w:val="ru-RU"/>
              </w:rPr>
              <w:t>обществ+мнен</w:t>
            </w:r>
            <w:proofErr w:type="spellEnd"/>
            <w:r w:rsidRPr="00B75100">
              <w:rPr>
                <w:rFonts w:ascii="Consolas" w:hAnsi="Consolas"/>
                <w:sz w:val="15"/>
                <w:lang w:val="ru-RU"/>
              </w:rPr>
              <w:t xml:space="preserve"> охот посуд </w:t>
            </w:r>
            <w:proofErr w:type="spellStart"/>
            <w:r w:rsidRPr="00B75100">
              <w:rPr>
                <w:rFonts w:ascii="Consolas" w:hAnsi="Consolas"/>
                <w:sz w:val="15"/>
                <w:lang w:val="ru-RU"/>
              </w:rPr>
              <w:t>лабор+посуд</w:t>
            </w:r>
            <w:proofErr w:type="spellEnd"/>
            <w:r w:rsidRPr="00B75100">
              <w:rPr>
                <w:rFonts w:ascii="Consolas" w:hAnsi="Consolas"/>
                <w:sz w:val="15"/>
                <w:lang w:val="ru-RU"/>
              </w:rPr>
              <w:t xml:space="preserve"> массаж арматур фильтроэлемент фрезер </w:t>
            </w:r>
            <w:proofErr w:type="spellStart"/>
            <w:r w:rsidRPr="00B75100">
              <w:rPr>
                <w:rFonts w:ascii="Consolas" w:hAnsi="Consolas"/>
                <w:sz w:val="15"/>
                <w:lang w:val="ru-RU"/>
              </w:rPr>
              <w:t>фотоник</w:t>
            </w:r>
            <w:proofErr w:type="spellEnd"/>
            <w:r w:rsidRPr="00B75100">
              <w:rPr>
                <w:rFonts w:ascii="Consolas" w:hAnsi="Consolas"/>
                <w:sz w:val="15"/>
                <w:lang w:val="ru-RU"/>
              </w:rPr>
              <w:t xml:space="preserve"> электроплит </w:t>
            </w:r>
            <w:proofErr w:type="spellStart"/>
            <w:r w:rsidRPr="00B75100">
              <w:rPr>
                <w:rFonts w:ascii="Consolas" w:hAnsi="Consolas"/>
                <w:sz w:val="15"/>
                <w:lang w:val="ru-RU"/>
              </w:rPr>
              <w:t>масс+отдых</w:t>
            </w:r>
            <w:proofErr w:type="spellEnd"/>
            <w:r w:rsidRPr="00B75100">
              <w:rPr>
                <w:rFonts w:ascii="Consolas" w:hAnsi="Consolas"/>
                <w:sz w:val="15"/>
                <w:lang w:val="ru-RU"/>
              </w:rPr>
              <w:t xml:space="preserve"> криптограф </w:t>
            </w:r>
            <w:proofErr w:type="spellStart"/>
            <w:r w:rsidRPr="00B75100">
              <w:rPr>
                <w:rFonts w:ascii="Consolas" w:hAnsi="Consolas"/>
                <w:sz w:val="15"/>
                <w:lang w:val="ru-RU"/>
              </w:rPr>
              <w:t>криптограф+оборуд</w:t>
            </w:r>
            <w:proofErr w:type="spellEnd"/>
            <w:r w:rsidRPr="00B75100">
              <w:rPr>
                <w:rFonts w:ascii="Consolas" w:hAnsi="Consolas"/>
                <w:sz w:val="15"/>
                <w:lang w:val="ru-RU"/>
              </w:rPr>
              <w:t xml:space="preserve"> </w:t>
            </w:r>
            <w:proofErr w:type="spellStart"/>
            <w:r w:rsidRPr="00B75100">
              <w:rPr>
                <w:rFonts w:ascii="Consolas" w:hAnsi="Consolas"/>
                <w:sz w:val="15"/>
                <w:lang w:val="ru-RU"/>
              </w:rPr>
              <w:t>вычисл+техника</w:t>
            </w:r>
            <w:proofErr w:type="spellEnd"/>
            <w:r w:rsidRPr="00B75100">
              <w:rPr>
                <w:rFonts w:ascii="Consolas" w:hAnsi="Consolas"/>
                <w:sz w:val="15"/>
                <w:lang w:val="ru-RU"/>
              </w:rPr>
              <w:t xml:space="preserve"> фонтан крипто </w:t>
            </w:r>
            <w:proofErr w:type="spellStart"/>
            <w:r w:rsidRPr="00B75100">
              <w:rPr>
                <w:rFonts w:ascii="Consolas" w:hAnsi="Consolas"/>
                <w:sz w:val="15"/>
                <w:lang w:val="ru-RU"/>
              </w:rPr>
              <w:t>парков+простран</w:t>
            </w:r>
            <w:proofErr w:type="spellEnd"/>
            <w:r w:rsidRPr="00B75100">
              <w:rPr>
                <w:rFonts w:ascii="Consolas" w:hAnsi="Consolas"/>
                <w:sz w:val="15"/>
                <w:lang w:val="ru-RU"/>
              </w:rPr>
              <w:t xml:space="preserve"> </w:t>
            </w:r>
            <w:proofErr w:type="spellStart"/>
            <w:r w:rsidRPr="00B75100">
              <w:rPr>
                <w:rFonts w:ascii="Consolas" w:hAnsi="Consolas"/>
                <w:sz w:val="15"/>
                <w:lang w:val="ru-RU"/>
              </w:rPr>
              <w:t>электрон+очеред</w:t>
            </w:r>
            <w:proofErr w:type="spellEnd"/>
            <w:r w:rsidRPr="00B75100">
              <w:rPr>
                <w:rFonts w:ascii="Consolas" w:hAnsi="Consolas"/>
                <w:sz w:val="15"/>
                <w:lang w:val="ru-RU"/>
              </w:rPr>
              <w:t xml:space="preserve"> </w:t>
            </w:r>
            <w:proofErr w:type="spellStart"/>
            <w:r w:rsidRPr="00B75100">
              <w:rPr>
                <w:rFonts w:ascii="Consolas" w:hAnsi="Consolas"/>
                <w:sz w:val="15"/>
                <w:lang w:val="ru-RU"/>
              </w:rPr>
              <w:t>судостроен</w:t>
            </w:r>
            <w:proofErr w:type="spellEnd"/>
            <w:r w:rsidRPr="00B75100">
              <w:rPr>
                <w:rFonts w:ascii="Consolas" w:hAnsi="Consolas"/>
                <w:sz w:val="15"/>
                <w:lang w:val="ru-RU"/>
              </w:rPr>
              <w:t xml:space="preserve"> </w:t>
            </w:r>
            <w:proofErr w:type="spellStart"/>
            <w:r w:rsidRPr="00B75100">
              <w:rPr>
                <w:rFonts w:ascii="Consolas" w:hAnsi="Consolas"/>
                <w:sz w:val="15"/>
                <w:lang w:val="ru-RU"/>
              </w:rPr>
              <w:t>слепоч+масс</w:t>
            </w:r>
            <w:proofErr w:type="spellEnd"/>
            <w:r w:rsidRPr="00B75100">
              <w:rPr>
                <w:rFonts w:ascii="Consolas" w:hAnsi="Consolas"/>
                <w:sz w:val="15"/>
                <w:lang w:val="ru-RU"/>
              </w:rPr>
              <w:t xml:space="preserve"> </w:t>
            </w:r>
            <w:proofErr w:type="spellStart"/>
            <w:r w:rsidRPr="00B75100">
              <w:rPr>
                <w:rFonts w:ascii="Consolas" w:hAnsi="Consolas"/>
                <w:sz w:val="15"/>
                <w:lang w:val="ru-RU"/>
              </w:rPr>
              <w:t>поток+посетит</w:t>
            </w:r>
            <w:proofErr w:type="spellEnd"/>
            <w:r w:rsidRPr="00B75100">
              <w:rPr>
                <w:rFonts w:ascii="Consolas" w:hAnsi="Consolas"/>
                <w:sz w:val="15"/>
                <w:lang w:val="ru-RU"/>
              </w:rPr>
              <w:t xml:space="preserve"> </w:t>
            </w:r>
            <w:proofErr w:type="spellStart"/>
            <w:r w:rsidRPr="00B75100">
              <w:rPr>
                <w:rFonts w:ascii="Consolas" w:hAnsi="Consolas"/>
                <w:sz w:val="15"/>
                <w:lang w:val="ru-RU"/>
              </w:rPr>
              <w:t>вентиляц</w:t>
            </w:r>
            <w:proofErr w:type="spellEnd"/>
            <w:r w:rsidRPr="00B75100">
              <w:rPr>
                <w:rFonts w:ascii="Consolas" w:hAnsi="Consolas"/>
                <w:sz w:val="15"/>
                <w:lang w:val="ru-RU"/>
              </w:rPr>
              <w:t xml:space="preserve"> пищеблок </w:t>
            </w:r>
            <w:proofErr w:type="spellStart"/>
            <w:r w:rsidRPr="00B75100">
              <w:rPr>
                <w:rFonts w:ascii="Consolas" w:hAnsi="Consolas"/>
                <w:sz w:val="15"/>
                <w:lang w:val="ru-RU"/>
              </w:rPr>
              <w:t>конференц+связь</w:t>
            </w:r>
            <w:proofErr w:type="spellEnd"/>
            <w:r w:rsidRPr="00B75100">
              <w:rPr>
                <w:rFonts w:ascii="Consolas" w:hAnsi="Consolas"/>
                <w:sz w:val="15"/>
                <w:lang w:val="ru-RU"/>
              </w:rPr>
              <w:t xml:space="preserve"> =гирь =гиря =гель </w:t>
            </w:r>
            <w:proofErr w:type="spellStart"/>
            <w:r w:rsidRPr="00B75100">
              <w:rPr>
                <w:rFonts w:ascii="Consolas" w:hAnsi="Consolas"/>
                <w:sz w:val="15"/>
                <w:lang w:val="ru-RU"/>
              </w:rPr>
              <w:t>навигац</w:t>
            </w:r>
            <w:proofErr w:type="spellEnd"/>
            <w:r w:rsidRPr="00B75100">
              <w:rPr>
                <w:rFonts w:ascii="Consolas" w:hAnsi="Consolas"/>
                <w:sz w:val="15"/>
                <w:lang w:val="ru-RU"/>
              </w:rPr>
              <w:t xml:space="preserve"> </w:t>
            </w:r>
            <w:proofErr w:type="spellStart"/>
            <w:r w:rsidRPr="00B75100">
              <w:rPr>
                <w:rFonts w:ascii="Consolas" w:hAnsi="Consolas"/>
                <w:sz w:val="15"/>
                <w:lang w:val="ru-RU"/>
              </w:rPr>
              <w:t>дошкольн</w:t>
            </w:r>
            <w:proofErr w:type="spellEnd"/>
            <w:r w:rsidRPr="00B75100">
              <w:rPr>
                <w:rFonts w:ascii="Consolas" w:hAnsi="Consolas"/>
                <w:sz w:val="15"/>
                <w:lang w:val="ru-RU"/>
              </w:rPr>
              <w:t xml:space="preserve"> барометр налогов =ИКТ </w:t>
            </w:r>
            <w:proofErr w:type="spellStart"/>
            <w:r w:rsidRPr="00B75100">
              <w:rPr>
                <w:rFonts w:ascii="Consolas" w:hAnsi="Consolas"/>
                <w:sz w:val="15"/>
                <w:lang w:val="ru-RU"/>
              </w:rPr>
              <w:t>научн+чтен</w:t>
            </w:r>
            <w:proofErr w:type="spellEnd"/>
            <w:r w:rsidRPr="00B75100">
              <w:rPr>
                <w:rFonts w:ascii="Consolas" w:hAnsi="Consolas"/>
                <w:sz w:val="15"/>
                <w:lang w:val="ru-RU"/>
              </w:rPr>
              <w:t xml:space="preserve"> пылесос </w:t>
            </w:r>
            <w:proofErr w:type="spellStart"/>
            <w:r w:rsidRPr="00B75100">
              <w:rPr>
                <w:rFonts w:ascii="Consolas" w:hAnsi="Consolas"/>
                <w:sz w:val="15"/>
                <w:lang w:val="ru-RU"/>
              </w:rPr>
              <w:t>искусств+вентиляц+легк</w:t>
            </w:r>
            <w:proofErr w:type="spellEnd"/>
            <w:r w:rsidRPr="00B75100">
              <w:rPr>
                <w:rFonts w:ascii="Consolas" w:hAnsi="Consolas"/>
                <w:sz w:val="15"/>
                <w:lang w:val="ru-RU"/>
              </w:rPr>
              <w:t xml:space="preserve"> </w:t>
            </w:r>
            <w:proofErr w:type="spellStart"/>
            <w:r w:rsidRPr="00B75100">
              <w:rPr>
                <w:rFonts w:ascii="Consolas" w:hAnsi="Consolas"/>
                <w:sz w:val="15"/>
                <w:lang w:val="ru-RU"/>
              </w:rPr>
              <w:t>пьезоэлектрич</w:t>
            </w:r>
            <w:proofErr w:type="spellEnd"/>
            <w:r w:rsidRPr="00B75100">
              <w:rPr>
                <w:rFonts w:ascii="Consolas" w:hAnsi="Consolas"/>
                <w:sz w:val="15"/>
                <w:lang w:val="ru-RU"/>
              </w:rPr>
              <w:t xml:space="preserve"> проектор автомобиль </w:t>
            </w:r>
            <w:proofErr w:type="spellStart"/>
            <w:r w:rsidRPr="00B75100">
              <w:rPr>
                <w:rFonts w:ascii="Consolas" w:hAnsi="Consolas"/>
                <w:sz w:val="15"/>
                <w:lang w:val="ru-RU"/>
              </w:rPr>
              <w:t>автомобил</w:t>
            </w:r>
            <w:proofErr w:type="spellEnd"/>
            <w:r w:rsidRPr="00B75100">
              <w:rPr>
                <w:rFonts w:ascii="Consolas" w:hAnsi="Consolas"/>
                <w:sz w:val="15"/>
                <w:lang w:val="ru-RU"/>
              </w:rPr>
              <w:t xml:space="preserve"> кондиционер </w:t>
            </w:r>
            <w:proofErr w:type="spellStart"/>
            <w:r w:rsidRPr="00B75100">
              <w:rPr>
                <w:rFonts w:ascii="Consolas" w:hAnsi="Consolas"/>
                <w:sz w:val="15"/>
                <w:lang w:val="ru-RU"/>
              </w:rPr>
              <w:t>сантех</w:t>
            </w:r>
            <w:proofErr w:type="spellEnd"/>
            <w:r w:rsidRPr="00B75100">
              <w:rPr>
                <w:rFonts w:ascii="Consolas" w:hAnsi="Consolas"/>
                <w:sz w:val="15"/>
                <w:lang w:val="ru-RU"/>
              </w:rPr>
              <w:t xml:space="preserve"> дым </w:t>
            </w:r>
            <w:proofErr w:type="spellStart"/>
            <w:r w:rsidRPr="00B75100">
              <w:rPr>
                <w:rFonts w:ascii="Consolas" w:hAnsi="Consolas"/>
                <w:sz w:val="15"/>
                <w:lang w:val="ru-RU"/>
              </w:rPr>
              <w:t>животн</w:t>
            </w:r>
            <w:proofErr w:type="spellEnd"/>
            <w:r w:rsidRPr="00B75100">
              <w:rPr>
                <w:rFonts w:ascii="Consolas" w:hAnsi="Consolas"/>
                <w:sz w:val="15"/>
                <w:lang w:val="ru-RU"/>
              </w:rPr>
              <w:t xml:space="preserve"> </w:t>
            </w:r>
            <w:proofErr w:type="spellStart"/>
            <w:r w:rsidRPr="00B75100">
              <w:rPr>
                <w:rFonts w:ascii="Consolas" w:hAnsi="Consolas"/>
                <w:sz w:val="15"/>
                <w:lang w:val="ru-RU"/>
              </w:rPr>
              <w:t>набор+лаборатор+диагност</w:t>
            </w:r>
            <w:proofErr w:type="spellEnd"/>
            <w:r w:rsidRPr="00B75100">
              <w:rPr>
                <w:rFonts w:ascii="Consolas" w:hAnsi="Consolas"/>
                <w:sz w:val="15"/>
                <w:lang w:val="ru-RU"/>
              </w:rPr>
              <w:t xml:space="preserve"> </w:t>
            </w:r>
            <w:proofErr w:type="spellStart"/>
            <w:r w:rsidRPr="00B75100">
              <w:rPr>
                <w:rFonts w:ascii="Consolas" w:hAnsi="Consolas"/>
                <w:sz w:val="15"/>
                <w:lang w:val="ru-RU"/>
              </w:rPr>
              <w:t>пробир</w:t>
            </w:r>
            <w:proofErr w:type="spellEnd"/>
            <w:r w:rsidRPr="00B75100">
              <w:rPr>
                <w:rFonts w:ascii="Consolas" w:hAnsi="Consolas"/>
                <w:sz w:val="15"/>
                <w:lang w:val="ru-RU"/>
              </w:rPr>
              <w:t xml:space="preserve"> газет </w:t>
            </w:r>
            <w:proofErr w:type="spellStart"/>
            <w:r w:rsidRPr="00B75100">
              <w:rPr>
                <w:rFonts w:ascii="Consolas" w:hAnsi="Consolas"/>
                <w:sz w:val="15"/>
                <w:lang w:val="ru-RU"/>
              </w:rPr>
              <w:t>полуфабр</w:t>
            </w:r>
            <w:proofErr w:type="spellEnd"/>
            <w:r w:rsidRPr="00B75100">
              <w:rPr>
                <w:rFonts w:ascii="Consolas" w:hAnsi="Consolas"/>
                <w:sz w:val="15"/>
                <w:lang w:val="ru-RU"/>
              </w:rPr>
              <w:t xml:space="preserve"> овощ </w:t>
            </w:r>
            <w:proofErr w:type="spellStart"/>
            <w:r w:rsidRPr="00B75100">
              <w:rPr>
                <w:rFonts w:ascii="Consolas" w:hAnsi="Consolas"/>
                <w:sz w:val="15"/>
                <w:lang w:val="ru-RU"/>
              </w:rPr>
              <w:t>родовспомож</w:t>
            </w:r>
            <w:proofErr w:type="spellEnd"/>
            <w:r w:rsidRPr="00B75100">
              <w:rPr>
                <w:rFonts w:ascii="Consolas" w:hAnsi="Consolas"/>
                <w:sz w:val="15"/>
                <w:lang w:val="ru-RU"/>
              </w:rPr>
              <w:t xml:space="preserve"> </w:t>
            </w:r>
            <w:proofErr w:type="spellStart"/>
            <w:r w:rsidRPr="00B75100">
              <w:rPr>
                <w:rFonts w:ascii="Consolas" w:hAnsi="Consolas"/>
                <w:sz w:val="15"/>
                <w:lang w:val="ru-RU"/>
              </w:rPr>
              <w:t>подстил+грызун</w:t>
            </w:r>
            <w:proofErr w:type="spellEnd"/>
            <w:r w:rsidRPr="00B75100">
              <w:rPr>
                <w:rFonts w:ascii="Consolas" w:hAnsi="Consolas"/>
                <w:sz w:val="15"/>
                <w:lang w:val="ru-RU"/>
              </w:rPr>
              <w:t xml:space="preserve"> подстил </w:t>
            </w:r>
            <w:proofErr w:type="spellStart"/>
            <w:r w:rsidRPr="00B75100">
              <w:rPr>
                <w:rFonts w:ascii="Consolas" w:hAnsi="Consolas"/>
                <w:sz w:val="15"/>
                <w:lang w:val="ru-RU"/>
              </w:rPr>
              <w:t>поставк+имуществ</w:t>
            </w:r>
            <w:proofErr w:type="spellEnd"/>
            <w:r w:rsidRPr="00B75100">
              <w:rPr>
                <w:rFonts w:ascii="Consolas" w:hAnsi="Consolas"/>
                <w:sz w:val="15"/>
                <w:lang w:val="ru-RU"/>
              </w:rPr>
              <w:t xml:space="preserve"> контейнер </w:t>
            </w:r>
            <w:proofErr w:type="spellStart"/>
            <w:r w:rsidRPr="00B75100">
              <w:rPr>
                <w:rFonts w:ascii="Consolas" w:hAnsi="Consolas"/>
                <w:sz w:val="15"/>
                <w:lang w:val="ru-RU"/>
              </w:rPr>
              <w:t>уборк+помещен</w:t>
            </w:r>
            <w:proofErr w:type="spellEnd"/>
            <w:r w:rsidRPr="00B75100">
              <w:rPr>
                <w:rFonts w:ascii="Consolas" w:hAnsi="Consolas"/>
                <w:sz w:val="15"/>
                <w:lang w:val="ru-RU"/>
              </w:rPr>
              <w:t xml:space="preserve"> тестомес </w:t>
            </w:r>
            <w:proofErr w:type="spellStart"/>
            <w:r w:rsidRPr="00B75100">
              <w:rPr>
                <w:rFonts w:ascii="Consolas" w:hAnsi="Consolas"/>
                <w:sz w:val="15"/>
                <w:lang w:val="ru-RU"/>
              </w:rPr>
              <w:t>автомойк</w:t>
            </w:r>
            <w:proofErr w:type="spellEnd"/>
            <w:r w:rsidRPr="00B75100">
              <w:rPr>
                <w:rFonts w:ascii="Consolas" w:hAnsi="Consolas"/>
                <w:sz w:val="15"/>
                <w:lang w:val="ru-RU"/>
              </w:rPr>
              <w:t xml:space="preserve"> </w:t>
            </w:r>
            <w:proofErr w:type="spellStart"/>
            <w:r w:rsidRPr="00B75100">
              <w:rPr>
                <w:rFonts w:ascii="Consolas" w:hAnsi="Consolas"/>
                <w:sz w:val="15"/>
                <w:lang w:val="ru-RU"/>
              </w:rPr>
              <w:t>водител</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вакуумн+уборочн+машин</w:t>
            </w:r>
            <w:proofErr w:type="spellEnd"/>
            <w:r w:rsidRPr="00B75100">
              <w:rPr>
                <w:rFonts w:ascii="Consolas" w:hAnsi="Consolas"/>
                <w:sz w:val="15"/>
                <w:lang w:val="ru-RU"/>
              </w:rPr>
              <w:t xml:space="preserve"> </w:t>
            </w:r>
            <w:proofErr w:type="spellStart"/>
            <w:r w:rsidRPr="00B75100">
              <w:rPr>
                <w:rFonts w:ascii="Consolas" w:hAnsi="Consolas"/>
                <w:sz w:val="15"/>
                <w:lang w:val="ru-RU"/>
              </w:rPr>
              <w:t>поставк+продукт+питан</w:t>
            </w:r>
            <w:proofErr w:type="spellEnd"/>
            <w:r w:rsidRPr="00B75100">
              <w:rPr>
                <w:rFonts w:ascii="Consolas" w:hAnsi="Consolas"/>
                <w:sz w:val="15"/>
                <w:lang w:val="ru-RU"/>
              </w:rPr>
              <w:t xml:space="preserve"> </w:t>
            </w:r>
            <w:proofErr w:type="spellStart"/>
            <w:r w:rsidRPr="00B75100">
              <w:rPr>
                <w:rFonts w:ascii="Consolas" w:hAnsi="Consolas"/>
                <w:sz w:val="15"/>
                <w:lang w:val="ru-RU"/>
              </w:rPr>
              <w:t>чищен+картофел</w:t>
            </w:r>
            <w:proofErr w:type="spellEnd"/>
            <w:r w:rsidRPr="00B75100">
              <w:rPr>
                <w:rFonts w:ascii="Consolas" w:hAnsi="Consolas"/>
                <w:sz w:val="15"/>
                <w:lang w:val="ru-RU"/>
              </w:rPr>
              <w:t xml:space="preserve"> крысы </w:t>
            </w:r>
            <w:proofErr w:type="spellStart"/>
            <w:r w:rsidRPr="00B75100">
              <w:rPr>
                <w:rFonts w:ascii="Consolas" w:hAnsi="Consolas"/>
                <w:sz w:val="15"/>
                <w:lang w:val="ru-RU"/>
              </w:rPr>
              <w:t>проведен+гигиенич+подготовк</w:t>
            </w:r>
            <w:proofErr w:type="spellEnd"/>
            <w:r w:rsidRPr="00B75100">
              <w:rPr>
                <w:rFonts w:ascii="Consolas" w:hAnsi="Consolas"/>
                <w:sz w:val="15"/>
                <w:lang w:val="ru-RU"/>
              </w:rPr>
              <w:t xml:space="preserve"> </w:t>
            </w:r>
            <w:proofErr w:type="spellStart"/>
            <w:r w:rsidRPr="00B75100">
              <w:rPr>
                <w:rFonts w:ascii="Consolas" w:hAnsi="Consolas"/>
                <w:sz w:val="15"/>
                <w:lang w:val="ru-RU"/>
              </w:rPr>
              <w:t>перчатки+химич+стойк</w:t>
            </w:r>
            <w:proofErr w:type="spellEnd"/>
            <w:r w:rsidRPr="00B75100">
              <w:rPr>
                <w:rFonts w:ascii="Consolas" w:hAnsi="Consolas"/>
                <w:sz w:val="15"/>
                <w:lang w:val="ru-RU"/>
              </w:rPr>
              <w:t xml:space="preserve"> </w:t>
            </w:r>
            <w:proofErr w:type="spellStart"/>
            <w:r w:rsidRPr="00B75100">
              <w:rPr>
                <w:rFonts w:ascii="Consolas" w:hAnsi="Consolas"/>
                <w:sz w:val="15"/>
                <w:lang w:val="ru-RU"/>
              </w:rPr>
              <w:t>погрузк+грузов+вагон</w:t>
            </w:r>
            <w:proofErr w:type="spellEnd"/>
            <w:r w:rsidRPr="00B75100">
              <w:rPr>
                <w:rFonts w:ascii="Consolas" w:hAnsi="Consolas"/>
                <w:sz w:val="15"/>
                <w:lang w:val="ru-RU"/>
              </w:rPr>
              <w:t xml:space="preserve"> </w:t>
            </w:r>
            <w:proofErr w:type="spellStart"/>
            <w:r w:rsidRPr="00B75100">
              <w:rPr>
                <w:rFonts w:ascii="Consolas" w:hAnsi="Consolas"/>
                <w:sz w:val="15"/>
                <w:lang w:val="ru-RU"/>
              </w:rPr>
              <w:t>клининг+услуг</w:t>
            </w:r>
            <w:proofErr w:type="spellEnd"/>
            <w:r w:rsidRPr="00B75100">
              <w:rPr>
                <w:rFonts w:ascii="Consolas" w:hAnsi="Consolas"/>
                <w:sz w:val="15"/>
                <w:lang w:val="ru-RU"/>
              </w:rPr>
              <w:t xml:space="preserve"> </w:t>
            </w:r>
            <w:proofErr w:type="spellStart"/>
            <w:r w:rsidRPr="00B75100">
              <w:rPr>
                <w:rFonts w:ascii="Consolas" w:hAnsi="Consolas"/>
                <w:sz w:val="15"/>
                <w:lang w:val="ru-RU"/>
              </w:rPr>
              <w:t>огнезащитн+обработк</w:t>
            </w:r>
            <w:proofErr w:type="spellEnd"/>
            <w:r w:rsidRPr="00B75100">
              <w:rPr>
                <w:rFonts w:ascii="Consolas" w:hAnsi="Consolas"/>
                <w:sz w:val="15"/>
                <w:lang w:val="ru-RU"/>
              </w:rPr>
              <w:t xml:space="preserve"> </w:t>
            </w:r>
            <w:proofErr w:type="spellStart"/>
            <w:r w:rsidRPr="00B75100">
              <w:rPr>
                <w:rFonts w:ascii="Consolas" w:hAnsi="Consolas"/>
                <w:sz w:val="15"/>
                <w:lang w:val="ru-RU"/>
              </w:rPr>
              <w:t>расчетн+графич+станц</w:t>
            </w:r>
            <w:proofErr w:type="spellEnd"/>
            <w:r w:rsidRPr="00B75100">
              <w:rPr>
                <w:rFonts w:ascii="Consolas" w:hAnsi="Consolas"/>
                <w:sz w:val="15"/>
                <w:lang w:val="ru-RU"/>
              </w:rPr>
              <w:t xml:space="preserve"> </w:t>
            </w:r>
            <w:proofErr w:type="spellStart"/>
            <w:r w:rsidRPr="00B75100">
              <w:rPr>
                <w:rFonts w:ascii="Consolas" w:hAnsi="Consolas"/>
                <w:sz w:val="15"/>
                <w:lang w:val="ru-RU"/>
              </w:rPr>
              <w:t>комплексн+уборк+помещен</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вакуум+убороч+шасси</w:t>
            </w:r>
            <w:proofErr w:type="spellEnd"/>
            <w:r w:rsidRPr="00B75100">
              <w:rPr>
                <w:rFonts w:ascii="Consolas" w:hAnsi="Consolas"/>
                <w:sz w:val="15"/>
                <w:lang w:val="ru-RU"/>
              </w:rPr>
              <w:t xml:space="preserve"> транспорт </w:t>
            </w:r>
            <w:proofErr w:type="spellStart"/>
            <w:r w:rsidRPr="00B75100">
              <w:rPr>
                <w:rFonts w:ascii="Consolas" w:hAnsi="Consolas"/>
                <w:sz w:val="15"/>
                <w:lang w:val="ru-RU"/>
              </w:rPr>
              <w:t>транспорт+средств</w:t>
            </w:r>
            <w:proofErr w:type="spellEnd"/>
            <w:r w:rsidRPr="00B75100">
              <w:rPr>
                <w:rFonts w:ascii="Consolas" w:hAnsi="Consolas"/>
                <w:sz w:val="15"/>
                <w:lang w:val="ru-RU"/>
              </w:rPr>
              <w:t xml:space="preserve"> ноутбук компьютер сервер принтер картридж++принтер бумага мебель </w:t>
            </w:r>
            <w:proofErr w:type="spellStart"/>
            <w:r w:rsidRPr="00B75100">
              <w:rPr>
                <w:rFonts w:ascii="Consolas" w:hAnsi="Consolas"/>
                <w:sz w:val="15"/>
                <w:lang w:val="ru-RU"/>
              </w:rPr>
              <w:t>пробирк</w:t>
            </w:r>
            <w:proofErr w:type="spellEnd"/>
            <w:r w:rsidRPr="00B75100">
              <w:rPr>
                <w:rFonts w:ascii="Consolas" w:hAnsi="Consolas"/>
                <w:sz w:val="15"/>
                <w:lang w:val="ru-RU"/>
              </w:rPr>
              <w:t xml:space="preserve"> </w:t>
            </w:r>
            <w:proofErr w:type="spellStart"/>
            <w:r w:rsidRPr="00B75100">
              <w:rPr>
                <w:rFonts w:ascii="Consolas" w:hAnsi="Consolas"/>
                <w:sz w:val="15"/>
                <w:lang w:val="ru-RU"/>
              </w:rPr>
              <w:t>пипетк</w:t>
            </w:r>
            <w:proofErr w:type="spellEnd"/>
            <w:r w:rsidRPr="00B75100">
              <w:rPr>
                <w:rFonts w:ascii="Consolas" w:hAnsi="Consolas"/>
                <w:sz w:val="15"/>
                <w:lang w:val="ru-RU"/>
              </w:rPr>
              <w:t xml:space="preserve"> наконечник </w:t>
            </w:r>
            <w:proofErr w:type="spellStart"/>
            <w:r w:rsidRPr="00B75100">
              <w:rPr>
                <w:rFonts w:ascii="Consolas" w:hAnsi="Consolas"/>
                <w:sz w:val="15"/>
                <w:lang w:val="ru-RU"/>
              </w:rPr>
              <w:t>перчатк</w:t>
            </w:r>
            <w:proofErr w:type="spellEnd"/>
            <w:r w:rsidRPr="00B75100">
              <w:rPr>
                <w:rFonts w:ascii="Consolas" w:hAnsi="Consolas"/>
                <w:sz w:val="15"/>
                <w:lang w:val="ru-RU"/>
              </w:rPr>
              <w:t xml:space="preserve"> халат </w:t>
            </w:r>
            <w:proofErr w:type="spellStart"/>
            <w:r w:rsidRPr="00B75100">
              <w:rPr>
                <w:rFonts w:ascii="Consolas" w:hAnsi="Consolas"/>
                <w:sz w:val="15"/>
                <w:lang w:val="ru-RU"/>
              </w:rPr>
              <w:t>маск</w:t>
            </w:r>
            <w:proofErr w:type="spellEnd"/>
            <w:r w:rsidRPr="00B75100">
              <w:rPr>
                <w:rFonts w:ascii="Consolas" w:hAnsi="Consolas"/>
                <w:sz w:val="15"/>
                <w:lang w:val="ru-RU"/>
              </w:rPr>
              <w:t xml:space="preserve"> респиратор </w:t>
            </w:r>
            <w:proofErr w:type="spellStart"/>
            <w:r w:rsidRPr="00B75100">
              <w:rPr>
                <w:rFonts w:ascii="Consolas" w:hAnsi="Consolas"/>
                <w:sz w:val="15"/>
                <w:lang w:val="ru-RU"/>
              </w:rPr>
              <w:t>дезинфицир</w:t>
            </w:r>
            <w:proofErr w:type="spellEnd"/>
            <w:r w:rsidRPr="00B75100">
              <w:rPr>
                <w:rFonts w:ascii="Consolas" w:hAnsi="Consolas"/>
                <w:sz w:val="15"/>
                <w:lang w:val="ru-RU"/>
              </w:rPr>
              <w:t xml:space="preserve"> </w:t>
            </w:r>
            <w:proofErr w:type="spellStart"/>
            <w:r w:rsidRPr="00B75100">
              <w:rPr>
                <w:rFonts w:ascii="Consolas" w:hAnsi="Consolas"/>
                <w:sz w:val="15"/>
                <w:lang w:val="ru-RU"/>
              </w:rPr>
              <w:t>моющ</w:t>
            </w:r>
            <w:proofErr w:type="spellEnd"/>
            <w:r w:rsidRPr="00B75100">
              <w:rPr>
                <w:rFonts w:ascii="Consolas" w:hAnsi="Consolas"/>
                <w:sz w:val="15"/>
                <w:lang w:val="ru-RU"/>
              </w:rPr>
              <w:t xml:space="preserve">++средств клининг </w:t>
            </w:r>
            <w:proofErr w:type="spellStart"/>
            <w:r w:rsidRPr="00B75100">
              <w:rPr>
                <w:rFonts w:ascii="Consolas" w:hAnsi="Consolas"/>
                <w:sz w:val="15"/>
                <w:lang w:val="ru-RU"/>
              </w:rPr>
              <w:t>уборк</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проведение+лаб+исследований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лабораторные+анализы</w:t>
            </w:r>
            <w:proofErr w:type="spellEnd"/>
            <w:r w:rsidRPr="00B75100">
              <w:rPr>
                <w:rFonts w:ascii="Consolas" w:hAnsi="Consolas"/>
                <w:sz w:val="15"/>
                <w:lang w:val="ru-RU"/>
              </w:rPr>
              <w:t xml:space="preserve"> =</w:t>
            </w:r>
            <w:proofErr w:type="spellStart"/>
            <w:r w:rsidRPr="00B75100">
              <w:rPr>
                <w:rFonts w:ascii="Consolas" w:hAnsi="Consolas"/>
                <w:sz w:val="15"/>
                <w:lang w:val="ru-RU"/>
              </w:rPr>
              <w:t>оказание+услуг+по+лабораторным+исследованиям</w:t>
            </w:r>
            <w:proofErr w:type="spellEnd"/>
            <w:r w:rsidRPr="00B75100">
              <w:rPr>
                <w:rFonts w:ascii="Consolas" w:hAnsi="Consolas"/>
                <w:sz w:val="15"/>
                <w:lang w:val="ru-RU"/>
              </w:rPr>
              <w:t xml:space="preserve"> =</w:t>
            </w:r>
            <w:proofErr w:type="spellStart"/>
            <w:r w:rsidRPr="00B75100">
              <w:rPr>
                <w:rFonts w:ascii="Consolas" w:hAnsi="Consolas"/>
                <w:sz w:val="15"/>
                <w:lang w:val="ru-RU"/>
              </w:rPr>
              <w:t>оказание+услуг+по+проведению+лабораторных+исследований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услуги+по+проведению+лабораторных+исследований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проведение+лабораторных+анализов</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проведение+анализов</w:t>
            </w:r>
            <w:proofErr w:type="spellEnd"/>
            <w:r w:rsidRPr="00B75100">
              <w:rPr>
                <w:rFonts w:ascii="Consolas" w:hAnsi="Consolas"/>
                <w:sz w:val="15"/>
                <w:lang w:val="ru-RU"/>
              </w:rPr>
              <w:t xml:space="preserve"> </w:t>
            </w:r>
            <w:proofErr w:type="spellStart"/>
            <w:r w:rsidRPr="00B75100">
              <w:rPr>
                <w:rFonts w:ascii="Consolas" w:hAnsi="Consolas"/>
                <w:sz w:val="15"/>
                <w:lang w:val="ru-RU"/>
              </w:rPr>
              <w:t>услуг+проведен+лабораторн+анализ</w:t>
            </w:r>
            <w:proofErr w:type="spellEnd"/>
          </w:p>
        </w:tc>
      </w:tr>
    </w:tbl>
    <w:p w14:paraId="20757CC5" w14:textId="77777777" w:rsidR="005107C9" w:rsidRPr="00B75100" w:rsidRDefault="005107C9">
      <w:pPr>
        <w:rPr>
          <w:lang w:val="ru-RU"/>
        </w:rPr>
      </w:pPr>
    </w:p>
    <w:p w14:paraId="5640517B" w14:textId="77777777" w:rsidR="005107C9" w:rsidRPr="00B75100" w:rsidRDefault="00B75100">
      <w:pPr>
        <w:pStyle w:val="21"/>
        <w:rPr>
          <w:lang w:val="ru-RU"/>
        </w:rPr>
      </w:pPr>
      <w:r w:rsidRPr="00B75100">
        <w:rPr>
          <w:lang w:val="ru-RU"/>
        </w:rPr>
        <w:t>08_</w:t>
      </w:r>
      <w:r>
        <w:t>FTIR</w:t>
      </w:r>
    </w:p>
    <w:p w14:paraId="7C82B332" w14:textId="77777777" w:rsidR="005107C9" w:rsidRPr="00B75100" w:rsidRDefault="00B75100">
      <w:pPr>
        <w:rPr>
          <w:lang w:val="ru-RU"/>
        </w:rPr>
      </w:pPr>
      <w:r w:rsidRPr="00B75100">
        <w:rPr>
          <w:b/>
          <w:lang w:val="ru-RU"/>
        </w:rPr>
        <w:t xml:space="preserve">Что ищем: </w:t>
      </w:r>
      <w:r w:rsidRPr="00B75100">
        <w:rPr>
          <w:lang w:val="ru-RU"/>
        </w:rPr>
        <w:t>ФТИР / ИК-Фурье, ИК-микроскопия, НПВО/</w:t>
      </w:r>
      <w:r>
        <w:t>ATR</w:t>
      </w:r>
    </w:p>
    <w:p w14:paraId="3D218B5C" w14:textId="77777777" w:rsidR="005107C9" w:rsidRDefault="00B75100">
      <w:r>
        <w:rPr>
          <w:b/>
        </w:rPr>
        <w:t xml:space="preserve">Ключевые бренды: </w:t>
      </w:r>
      <w:r>
        <w:t>Agilent Cary 630–680, Shimadzu IRTracer/IRAffinity, Thermo Nicolet, PerkinElmer Spectrum/Frontier</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14:paraId="61C2A0CD" w14:textId="77777777">
        <w:trPr>
          <w:jc w:val="center"/>
        </w:trPr>
        <w:tc>
          <w:tcPr>
            <w:tcW w:w="9638" w:type="dxa"/>
            <w:shd w:val="clear" w:color="auto" w:fill="E2EFDA"/>
          </w:tcPr>
          <w:p w14:paraId="4AEC2E8C" w14:textId="77777777" w:rsidR="005107C9" w:rsidRDefault="00B75100">
            <w:r>
              <w:rPr>
                <w:b/>
                <w:sz w:val="18"/>
              </w:rPr>
              <w:t>INCLUDE → поле «Включать»:</w:t>
            </w:r>
            <w:r>
              <w:rPr>
                <w:b/>
                <w:sz w:val="18"/>
              </w:rPr>
              <w:br/>
            </w:r>
            <w:r>
              <w:rPr>
                <w:rFonts w:ascii="Consolas" w:hAnsi="Consolas"/>
                <w:sz w:val="15"/>
              </w:rPr>
              <w:t>ФТИР =FTIR =FT-IR Фурье++ИК Фурье++инфракрасн ИК-Фурье ИК++Фурье инфракрасн++Фурье инфракрасн++спектрометр инфракрасн++спектрофотометр ИК++спектрометр ИК++спектрофотометр FTIR++spectrometer FT-IR++spectrometer Fourier++transform++infrared ИК++микроскоп FTIR++microscope =ATR =НПВО нарушенн++полн++внутрен отражен приставка++НПВО алмазн++кристалл германиев++кристалл спектральн++библиотек ИК++библиотек Raman++FTIR Agilent Аджилент Cary++630 Cary++660 Cary++670 Cary++680 Shimadzu Шимадзу =IRSpirit =IRAffinity =IRAffinity-1S =IRTracer =IRTracer-100 =AIM-9000 IRSpirit IRAffinity IRAffinity-1S IRTracer IRTracer-100 AIM-9000 Thermo Термо Nicolet++iS5 Nicolet++iS10 Nicolet++iS20 Nicolet++iS50 Nicolet++Summit Nicolet++Avatar Antaris++FTIR =OMNIC =Nicolet PerkinElmer ПеркинЭлмер Spectrum++One Spectrum++100 Spectrum++400 Spectrum++Two Spectrum++3 Frontier++FTIR Spotlight++FTIR</w:t>
            </w:r>
          </w:p>
        </w:tc>
      </w:tr>
    </w:tbl>
    <w:p w14:paraId="029FC08D" w14:textId="77777777" w:rsidR="005107C9" w:rsidRDefault="005107C9"/>
    <w:p w14:paraId="45AAA02A" w14:textId="77777777" w:rsidR="005107C9" w:rsidRDefault="00B75100">
      <w:r>
        <w:rPr>
          <w:b/>
        </w:rPr>
        <w:lastRenderedPageBreak/>
        <w:t xml:space="preserve">EXCLUDE: </w:t>
      </w:r>
      <w:r>
        <w:t>Общий EXCLUDE (раздел 6)</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512DD4B1" w14:textId="77777777">
        <w:trPr>
          <w:jc w:val="center"/>
        </w:trPr>
        <w:tc>
          <w:tcPr>
            <w:tcW w:w="9638" w:type="dxa"/>
            <w:shd w:val="clear" w:color="auto" w:fill="FCE4D6"/>
          </w:tcPr>
          <w:p w14:paraId="3DCF34EA" w14:textId="77777777" w:rsidR="005107C9" w:rsidRPr="00B75100" w:rsidRDefault="00B75100">
            <w:pPr>
              <w:rPr>
                <w:lang w:val="ru-RU"/>
              </w:rPr>
            </w:pPr>
            <w:r>
              <w:rPr>
                <w:b/>
                <w:sz w:val="18"/>
              </w:rPr>
              <w:t>EXCLUDE</w:t>
            </w:r>
            <w:r w:rsidRPr="00B75100">
              <w:rPr>
                <w:b/>
                <w:sz w:val="18"/>
                <w:lang w:val="ru-RU"/>
              </w:rPr>
              <w:t xml:space="preserve"> → поле «Исключать»:</w:t>
            </w:r>
            <w:r w:rsidRPr="00B75100">
              <w:rPr>
                <w:b/>
                <w:sz w:val="18"/>
                <w:lang w:val="ru-RU"/>
              </w:rPr>
              <w:br/>
            </w:r>
            <w:r w:rsidRPr="00B75100">
              <w:rPr>
                <w:rFonts w:ascii="Consolas" w:hAnsi="Consolas"/>
                <w:sz w:val="15"/>
                <w:lang w:val="ru-RU"/>
              </w:rPr>
              <w:t xml:space="preserve">реактив реагент антител </w:t>
            </w:r>
            <w:proofErr w:type="spellStart"/>
            <w:r w:rsidRPr="00B75100">
              <w:rPr>
                <w:rFonts w:ascii="Consolas" w:hAnsi="Consolas"/>
                <w:sz w:val="15"/>
                <w:lang w:val="ru-RU"/>
              </w:rPr>
              <w:t>обществ+мнен</w:t>
            </w:r>
            <w:proofErr w:type="spellEnd"/>
            <w:r w:rsidRPr="00B75100">
              <w:rPr>
                <w:rFonts w:ascii="Consolas" w:hAnsi="Consolas"/>
                <w:sz w:val="15"/>
                <w:lang w:val="ru-RU"/>
              </w:rPr>
              <w:t xml:space="preserve"> охот посуд </w:t>
            </w:r>
            <w:proofErr w:type="spellStart"/>
            <w:r w:rsidRPr="00B75100">
              <w:rPr>
                <w:rFonts w:ascii="Consolas" w:hAnsi="Consolas"/>
                <w:sz w:val="15"/>
                <w:lang w:val="ru-RU"/>
              </w:rPr>
              <w:t>лабор+посуд</w:t>
            </w:r>
            <w:proofErr w:type="spellEnd"/>
            <w:r w:rsidRPr="00B75100">
              <w:rPr>
                <w:rFonts w:ascii="Consolas" w:hAnsi="Consolas"/>
                <w:sz w:val="15"/>
                <w:lang w:val="ru-RU"/>
              </w:rPr>
              <w:t xml:space="preserve"> массаж арматур фильтроэлемент фрезер </w:t>
            </w:r>
            <w:proofErr w:type="spellStart"/>
            <w:r w:rsidRPr="00B75100">
              <w:rPr>
                <w:rFonts w:ascii="Consolas" w:hAnsi="Consolas"/>
                <w:sz w:val="15"/>
                <w:lang w:val="ru-RU"/>
              </w:rPr>
              <w:t>фотоник</w:t>
            </w:r>
            <w:proofErr w:type="spellEnd"/>
            <w:r w:rsidRPr="00B75100">
              <w:rPr>
                <w:rFonts w:ascii="Consolas" w:hAnsi="Consolas"/>
                <w:sz w:val="15"/>
                <w:lang w:val="ru-RU"/>
              </w:rPr>
              <w:t xml:space="preserve"> электроплит </w:t>
            </w:r>
            <w:proofErr w:type="spellStart"/>
            <w:r w:rsidRPr="00B75100">
              <w:rPr>
                <w:rFonts w:ascii="Consolas" w:hAnsi="Consolas"/>
                <w:sz w:val="15"/>
                <w:lang w:val="ru-RU"/>
              </w:rPr>
              <w:t>масс+отдых</w:t>
            </w:r>
            <w:proofErr w:type="spellEnd"/>
            <w:r w:rsidRPr="00B75100">
              <w:rPr>
                <w:rFonts w:ascii="Consolas" w:hAnsi="Consolas"/>
                <w:sz w:val="15"/>
                <w:lang w:val="ru-RU"/>
              </w:rPr>
              <w:t xml:space="preserve"> криптограф </w:t>
            </w:r>
            <w:proofErr w:type="spellStart"/>
            <w:r w:rsidRPr="00B75100">
              <w:rPr>
                <w:rFonts w:ascii="Consolas" w:hAnsi="Consolas"/>
                <w:sz w:val="15"/>
                <w:lang w:val="ru-RU"/>
              </w:rPr>
              <w:t>криптограф+оборуд</w:t>
            </w:r>
            <w:proofErr w:type="spellEnd"/>
            <w:r w:rsidRPr="00B75100">
              <w:rPr>
                <w:rFonts w:ascii="Consolas" w:hAnsi="Consolas"/>
                <w:sz w:val="15"/>
                <w:lang w:val="ru-RU"/>
              </w:rPr>
              <w:t xml:space="preserve"> </w:t>
            </w:r>
            <w:proofErr w:type="spellStart"/>
            <w:r w:rsidRPr="00B75100">
              <w:rPr>
                <w:rFonts w:ascii="Consolas" w:hAnsi="Consolas"/>
                <w:sz w:val="15"/>
                <w:lang w:val="ru-RU"/>
              </w:rPr>
              <w:t>вычисл+техника</w:t>
            </w:r>
            <w:proofErr w:type="spellEnd"/>
            <w:r w:rsidRPr="00B75100">
              <w:rPr>
                <w:rFonts w:ascii="Consolas" w:hAnsi="Consolas"/>
                <w:sz w:val="15"/>
                <w:lang w:val="ru-RU"/>
              </w:rPr>
              <w:t xml:space="preserve"> фонтан крипто </w:t>
            </w:r>
            <w:proofErr w:type="spellStart"/>
            <w:r w:rsidRPr="00B75100">
              <w:rPr>
                <w:rFonts w:ascii="Consolas" w:hAnsi="Consolas"/>
                <w:sz w:val="15"/>
                <w:lang w:val="ru-RU"/>
              </w:rPr>
              <w:t>парков+простран</w:t>
            </w:r>
            <w:proofErr w:type="spellEnd"/>
            <w:r w:rsidRPr="00B75100">
              <w:rPr>
                <w:rFonts w:ascii="Consolas" w:hAnsi="Consolas"/>
                <w:sz w:val="15"/>
                <w:lang w:val="ru-RU"/>
              </w:rPr>
              <w:t xml:space="preserve"> </w:t>
            </w:r>
            <w:proofErr w:type="spellStart"/>
            <w:r w:rsidRPr="00B75100">
              <w:rPr>
                <w:rFonts w:ascii="Consolas" w:hAnsi="Consolas"/>
                <w:sz w:val="15"/>
                <w:lang w:val="ru-RU"/>
              </w:rPr>
              <w:t>электрон+очеред</w:t>
            </w:r>
            <w:proofErr w:type="spellEnd"/>
            <w:r w:rsidRPr="00B75100">
              <w:rPr>
                <w:rFonts w:ascii="Consolas" w:hAnsi="Consolas"/>
                <w:sz w:val="15"/>
                <w:lang w:val="ru-RU"/>
              </w:rPr>
              <w:t xml:space="preserve"> </w:t>
            </w:r>
            <w:proofErr w:type="spellStart"/>
            <w:r w:rsidRPr="00B75100">
              <w:rPr>
                <w:rFonts w:ascii="Consolas" w:hAnsi="Consolas"/>
                <w:sz w:val="15"/>
                <w:lang w:val="ru-RU"/>
              </w:rPr>
              <w:t>судостроен</w:t>
            </w:r>
            <w:proofErr w:type="spellEnd"/>
            <w:r w:rsidRPr="00B75100">
              <w:rPr>
                <w:rFonts w:ascii="Consolas" w:hAnsi="Consolas"/>
                <w:sz w:val="15"/>
                <w:lang w:val="ru-RU"/>
              </w:rPr>
              <w:t xml:space="preserve"> </w:t>
            </w:r>
            <w:proofErr w:type="spellStart"/>
            <w:r w:rsidRPr="00B75100">
              <w:rPr>
                <w:rFonts w:ascii="Consolas" w:hAnsi="Consolas"/>
                <w:sz w:val="15"/>
                <w:lang w:val="ru-RU"/>
              </w:rPr>
              <w:t>слепоч+масс</w:t>
            </w:r>
            <w:proofErr w:type="spellEnd"/>
            <w:r w:rsidRPr="00B75100">
              <w:rPr>
                <w:rFonts w:ascii="Consolas" w:hAnsi="Consolas"/>
                <w:sz w:val="15"/>
                <w:lang w:val="ru-RU"/>
              </w:rPr>
              <w:t xml:space="preserve"> </w:t>
            </w:r>
            <w:proofErr w:type="spellStart"/>
            <w:r w:rsidRPr="00B75100">
              <w:rPr>
                <w:rFonts w:ascii="Consolas" w:hAnsi="Consolas"/>
                <w:sz w:val="15"/>
                <w:lang w:val="ru-RU"/>
              </w:rPr>
              <w:t>поток+посетит</w:t>
            </w:r>
            <w:proofErr w:type="spellEnd"/>
            <w:r w:rsidRPr="00B75100">
              <w:rPr>
                <w:rFonts w:ascii="Consolas" w:hAnsi="Consolas"/>
                <w:sz w:val="15"/>
                <w:lang w:val="ru-RU"/>
              </w:rPr>
              <w:t xml:space="preserve"> </w:t>
            </w:r>
            <w:proofErr w:type="spellStart"/>
            <w:r w:rsidRPr="00B75100">
              <w:rPr>
                <w:rFonts w:ascii="Consolas" w:hAnsi="Consolas"/>
                <w:sz w:val="15"/>
                <w:lang w:val="ru-RU"/>
              </w:rPr>
              <w:t>вентиляц</w:t>
            </w:r>
            <w:proofErr w:type="spellEnd"/>
            <w:r w:rsidRPr="00B75100">
              <w:rPr>
                <w:rFonts w:ascii="Consolas" w:hAnsi="Consolas"/>
                <w:sz w:val="15"/>
                <w:lang w:val="ru-RU"/>
              </w:rPr>
              <w:t xml:space="preserve"> пищеблок </w:t>
            </w:r>
            <w:proofErr w:type="spellStart"/>
            <w:r w:rsidRPr="00B75100">
              <w:rPr>
                <w:rFonts w:ascii="Consolas" w:hAnsi="Consolas"/>
                <w:sz w:val="15"/>
                <w:lang w:val="ru-RU"/>
              </w:rPr>
              <w:t>конференц+связь</w:t>
            </w:r>
            <w:proofErr w:type="spellEnd"/>
            <w:r w:rsidRPr="00B75100">
              <w:rPr>
                <w:rFonts w:ascii="Consolas" w:hAnsi="Consolas"/>
                <w:sz w:val="15"/>
                <w:lang w:val="ru-RU"/>
              </w:rPr>
              <w:t xml:space="preserve"> =гирь =гиря =гель </w:t>
            </w:r>
            <w:proofErr w:type="spellStart"/>
            <w:r w:rsidRPr="00B75100">
              <w:rPr>
                <w:rFonts w:ascii="Consolas" w:hAnsi="Consolas"/>
                <w:sz w:val="15"/>
                <w:lang w:val="ru-RU"/>
              </w:rPr>
              <w:t>навигац</w:t>
            </w:r>
            <w:proofErr w:type="spellEnd"/>
            <w:r w:rsidRPr="00B75100">
              <w:rPr>
                <w:rFonts w:ascii="Consolas" w:hAnsi="Consolas"/>
                <w:sz w:val="15"/>
                <w:lang w:val="ru-RU"/>
              </w:rPr>
              <w:t xml:space="preserve"> </w:t>
            </w:r>
            <w:proofErr w:type="spellStart"/>
            <w:r w:rsidRPr="00B75100">
              <w:rPr>
                <w:rFonts w:ascii="Consolas" w:hAnsi="Consolas"/>
                <w:sz w:val="15"/>
                <w:lang w:val="ru-RU"/>
              </w:rPr>
              <w:t>дошкольн</w:t>
            </w:r>
            <w:proofErr w:type="spellEnd"/>
            <w:r w:rsidRPr="00B75100">
              <w:rPr>
                <w:rFonts w:ascii="Consolas" w:hAnsi="Consolas"/>
                <w:sz w:val="15"/>
                <w:lang w:val="ru-RU"/>
              </w:rPr>
              <w:t xml:space="preserve"> барометр налогов =ИКТ </w:t>
            </w:r>
            <w:proofErr w:type="spellStart"/>
            <w:r w:rsidRPr="00B75100">
              <w:rPr>
                <w:rFonts w:ascii="Consolas" w:hAnsi="Consolas"/>
                <w:sz w:val="15"/>
                <w:lang w:val="ru-RU"/>
              </w:rPr>
              <w:t>научн+чтен</w:t>
            </w:r>
            <w:proofErr w:type="spellEnd"/>
            <w:r w:rsidRPr="00B75100">
              <w:rPr>
                <w:rFonts w:ascii="Consolas" w:hAnsi="Consolas"/>
                <w:sz w:val="15"/>
                <w:lang w:val="ru-RU"/>
              </w:rPr>
              <w:t xml:space="preserve"> пылесос </w:t>
            </w:r>
            <w:proofErr w:type="spellStart"/>
            <w:r w:rsidRPr="00B75100">
              <w:rPr>
                <w:rFonts w:ascii="Consolas" w:hAnsi="Consolas"/>
                <w:sz w:val="15"/>
                <w:lang w:val="ru-RU"/>
              </w:rPr>
              <w:t>искусств+вентиляц+легк</w:t>
            </w:r>
            <w:proofErr w:type="spellEnd"/>
            <w:r w:rsidRPr="00B75100">
              <w:rPr>
                <w:rFonts w:ascii="Consolas" w:hAnsi="Consolas"/>
                <w:sz w:val="15"/>
                <w:lang w:val="ru-RU"/>
              </w:rPr>
              <w:t xml:space="preserve"> </w:t>
            </w:r>
            <w:proofErr w:type="spellStart"/>
            <w:r w:rsidRPr="00B75100">
              <w:rPr>
                <w:rFonts w:ascii="Consolas" w:hAnsi="Consolas"/>
                <w:sz w:val="15"/>
                <w:lang w:val="ru-RU"/>
              </w:rPr>
              <w:t>пьезоэлектрич</w:t>
            </w:r>
            <w:proofErr w:type="spellEnd"/>
            <w:r w:rsidRPr="00B75100">
              <w:rPr>
                <w:rFonts w:ascii="Consolas" w:hAnsi="Consolas"/>
                <w:sz w:val="15"/>
                <w:lang w:val="ru-RU"/>
              </w:rPr>
              <w:t xml:space="preserve"> проектор автомобиль </w:t>
            </w:r>
            <w:proofErr w:type="spellStart"/>
            <w:r w:rsidRPr="00B75100">
              <w:rPr>
                <w:rFonts w:ascii="Consolas" w:hAnsi="Consolas"/>
                <w:sz w:val="15"/>
                <w:lang w:val="ru-RU"/>
              </w:rPr>
              <w:t>автомобил</w:t>
            </w:r>
            <w:proofErr w:type="spellEnd"/>
            <w:r w:rsidRPr="00B75100">
              <w:rPr>
                <w:rFonts w:ascii="Consolas" w:hAnsi="Consolas"/>
                <w:sz w:val="15"/>
                <w:lang w:val="ru-RU"/>
              </w:rPr>
              <w:t xml:space="preserve"> кондиционер </w:t>
            </w:r>
            <w:proofErr w:type="spellStart"/>
            <w:r w:rsidRPr="00B75100">
              <w:rPr>
                <w:rFonts w:ascii="Consolas" w:hAnsi="Consolas"/>
                <w:sz w:val="15"/>
                <w:lang w:val="ru-RU"/>
              </w:rPr>
              <w:t>сантех</w:t>
            </w:r>
            <w:proofErr w:type="spellEnd"/>
            <w:r w:rsidRPr="00B75100">
              <w:rPr>
                <w:rFonts w:ascii="Consolas" w:hAnsi="Consolas"/>
                <w:sz w:val="15"/>
                <w:lang w:val="ru-RU"/>
              </w:rPr>
              <w:t xml:space="preserve"> дым </w:t>
            </w:r>
            <w:proofErr w:type="spellStart"/>
            <w:r w:rsidRPr="00B75100">
              <w:rPr>
                <w:rFonts w:ascii="Consolas" w:hAnsi="Consolas"/>
                <w:sz w:val="15"/>
                <w:lang w:val="ru-RU"/>
              </w:rPr>
              <w:t>животн</w:t>
            </w:r>
            <w:proofErr w:type="spellEnd"/>
            <w:r w:rsidRPr="00B75100">
              <w:rPr>
                <w:rFonts w:ascii="Consolas" w:hAnsi="Consolas"/>
                <w:sz w:val="15"/>
                <w:lang w:val="ru-RU"/>
              </w:rPr>
              <w:t xml:space="preserve"> </w:t>
            </w:r>
            <w:proofErr w:type="spellStart"/>
            <w:r w:rsidRPr="00B75100">
              <w:rPr>
                <w:rFonts w:ascii="Consolas" w:hAnsi="Consolas"/>
                <w:sz w:val="15"/>
                <w:lang w:val="ru-RU"/>
              </w:rPr>
              <w:t>набор+лаборатор+диагност</w:t>
            </w:r>
            <w:proofErr w:type="spellEnd"/>
            <w:r w:rsidRPr="00B75100">
              <w:rPr>
                <w:rFonts w:ascii="Consolas" w:hAnsi="Consolas"/>
                <w:sz w:val="15"/>
                <w:lang w:val="ru-RU"/>
              </w:rPr>
              <w:t xml:space="preserve"> </w:t>
            </w:r>
            <w:proofErr w:type="spellStart"/>
            <w:r w:rsidRPr="00B75100">
              <w:rPr>
                <w:rFonts w:ascii="Consolas" w:hAnsi="Consolas"/>
                <w:sz w:val="15"/>
                <w:lang w:val="ru-RU"/>
              </w:rPr>
              <w:t>пробир</w:t>
            </w:r>
            <w:proofErr w:type="spellEnd"/>
            <w:r w:rsidRPr="00B75100">
              <w:rPr>
                <w:rFonts w:ascii="Consolas" w:hAnsi="Consolas"/>
                <w:sz w:val="15"/>
                <w:lang w:val="ru-RU"/>
              </w:rPr>
              <w:t xml:space="preserve"> газет </w:t>
            </w:r>
            <w:proofErr w:type="spellStart"/>
            <w:r w:rsidRPr="00B75100">
              <w:rPr>
                <w:rFonts w:ascii="Consolas" w:hAnsi="Consolas"/>
                <w:sz w:val="15"/>
                <w:lang w:val="ru-RU"/>
              </w:rPr>
              <w:t>полуфабр</w:t>
            </w:r>
            <w:proofErr w:type="spellEnd"/>
            <w:r w:rsidRPr="00B75100">
              <w:rPr>
                <w:rFonts w:ascii="Consolas" w:hAnsi="Consolas"/>
                <w:sz w:val="15"/>
                <w:lang w:val="ru-RU"/>
              </w:rPr>
              <w:t xml:space="preserve"> овощ </w:t>
            </w:r>
            <w:proofErr w:type="spellStart"/>
            <w:r w:rsidRPr="00B75100">
              <w:rPr>
                <w:rFonts w:ascii="Consolas" w:hAnsi="Consolas"/>
                <w:sz w:val="15"/>
                <w:lang w:val="ru-RU"/>
              </w:rPr>
              <w:t>родовспомож</w:t>
            </w:r>
            <w:proofErr w:type="spellEnd"/>
            <w:r w:rsidRPr="00B75100">
              <w:rPr>
                <w:rFonts w:ascii="Consolas" w:hAnsi="Consolas"/>
                <w:sz w:val="15"/>
                <w:lang w:val="ru-RU"/>
              </w:rPr>
              <w:t xml:space="preserve"> </w:t>
            </w:r>
            <w:proofErr w:type="spellStart"/>
            <w:r w:rsidRPr="00B75100">
              <w:rPr>
                <w:rFonts w:ascii="Consolas" w:hAnsi="Consolas"/>
                <w:sz w:val="15"/>
                <w:lang w:val="ru-RU"/>
              </w:rPr>
              <w:t>подстил+грызун</w:t>
            </w:r>
            <w:proofErr w:type="spellEnd"/>
            <w:r w:rsidRPr="00B75100">
              <w:rPr>
                <w:rFonts w:ascii="Consolas" w:hAnsi="Consolas"/>
                <w:sz w:val="15"/>
                <w:lang w:val="ru-RU"/>
              </w:rPr>
              <w:t xml:space="preserve"> подстил </w:t>
            </w:r>
            <w:proofErr w:type="spellStart"/>
            <w:r w:rsidRPr="00B75100">
              <w:rPr>
                <w:rFonts w:ascii="Consolas" w:hAnsi="Consolas"/>
                <w:sz w:val="15"/>
                <w:lang w:val="ru-RU"/>
              </w:rPr>
              <w:t>поставк+имуществ</w:t>
            </w:r>
            <w:proofErr w:type="spellEnd"/>
            <w:r w:rsidRPr="00B75100">
              <w:rPr>
                <w:rFonts w:ascii="Consolas" w:hAnsi="Consolas"/>
                <w:sz w:val="15"/>
                <w:lang w:val="ru-RU"/>
              </w:rPr>
              <w:t xml:space="preserve"> контейнер </w:t>
            </w:r>
            <w:proofErr w:type="spellStart"/>
            <w:r w:rsidRPr="00B75100">
              <w:rPr>
                <w:rFonts w:ascii="Consolas" w:hAnsi="Consolas"/>
                <w:sz w:val="15"/>
                <w:lang w:val="ru-RU"/>
              </w:rPr>
              <w:t>уборк+помещен</w:t>
            </w:r>
            <w:proofErr w:type="spellEnd"/>
            <w:r w:rsidRPr="00B75100">
              <w:rPr>
                <w:rFonts w:ascii="Consolas" w:hAnsi="Consolas"/>
                <w:sz w:val="15"/>
                <w:lang w:val="ru-RU"/>
              </w:rPr>
              <w:t xml:space="preserve"> тестомес </w:t>
            </w:r>
            <w:proofErr w:type="spellStart"/>
            <w:r w:rsidRPr="00B75100">
              <w:rPr>
                <w:rFonts w:ascii="Consolas" w:hAnsi="Consolas"/>
                <w:sz w:val="15"/>
                <w:lang w:val="ru-RU"/>
              </w:rPr>
              <w:t>автомойк</w:t>
            </w:r>
            <w:proofErr w:type="spellEnd"/>
            <w:r w:rsidRPr="00B75100">
              <w:rPr>
                <w:rFonts w:ascii="Consolas" w:hAnsi="Consolas"/>
                <w:sz w:val="15"/>
                <w:lang w:val="ru-RU"/>
              </w:rPr>
              <w:t xml:space="preserve"> </w:t>
            </w:r>
            <w:proofErr w:type="spellStart"/>
            <w:r w:rsidRPr="00B75100">
              <w:rPr>
                <w:rFonts w:ascii="Consolas" w:hAnsi="Consolas"/>
                <w:sz w:val="15"/>
                <w:lang w:val="ru-RU"/>
              </w:rPr>
              <w:t>водител</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вакуумн+уборочн+машин</w:t>
            </w:r>
            <w:proofErr w:type="spellEnd"/>
            <w:r w:rsidRPr="00B75100">
              <w:rPr>
                <w:rFonts w:ascii="Consolas" w:hAnsi="Consolas"/>
                <w:sz w:val="15"/>
                <w:lang w:val="ru-RU"/>
              </w:rPr>
              <w:t xml:space="preserve"> </w:t>
            </w:r>
            <w:proofErr w:type="spellStart"/>
            <w:r w:rsidRPr="00B75100">
              <w:rPr>
                <w:rFonts w:ascii="Consolas" w:hAnsi="Consolas"/>
                <w:sz w:val="15"/>
                <w:lang w:val="ru-RU"/>
              </w:rPr>
              <w:t>поставк+продукт+питан</w:t>
            </w:r>
            <w:proofErr w:type="spellEnd"/>
            <w:r w:rsidRPr="00B75100">
              <w:rPr>
                <w:rFonts w:ascii="Consolas" w:hAnsi="Consolas"/>
                <w:sz w:val="15"/>
                <w:lang w:val="ru-RU"/>
              </w:rPr>
              <w:t xml:space="preserve"> </w:t>
            </w:r>
            <w:proofErr w:type="spellStart"/>
            <w:r w:rsidRPr="00B75100">
              <w:rPr>
                <w:rFonts w:ascii="Consolas" w:hAnsi="Consolas"/>
                <w:sz w:val="15"/>
                <w:lang w:val="ru-RU"/>
              </w:rPr>
              <w:t>чищен+картофел</w:t>
            </w:r>
            <w:proofErr w:type="spellEnd"/>
            <w:r w:rsidRPr="00B75100">
              <w:rPr>
                <w:rFonts w:ascii="Consolas" w:hAnsi="Consolas"/>
                <w:sz w:val="15"/>
                <w:lang w:val="ru-RU"/>
              </w:rPr>
              <w:t xml:space="preserve"> крысы </w:t>
            </w:r>
            <w:proofErr w:type="spellStart"/>
            <w:r w:rsidRPr="00B75100">
              <w:rPr>
                <w:rFonts w:ascii="Consolas" w:hAnsi="Consolas"/>
                <w:sz w:val="15"/>
                <w:lang w:val="ru-RU"/>
              </w:rPr>
              <w:t>проведен+гигиенич+подготовк</w:t>
            </w:r>
            <w:proofErr w:type="spellEnd"/>
            <w:r w:rsidRPr="00B75100">
              <w:rPr>
                <w:rFonts w:ascii="Consolas" w:hAnsi="Consolas"/>
                <w:sz w:val="15"/>
                <w:lang w:val="ru-RU"/>
              </w:rPr>
              <w:t xml:space="preserve"> </w:t>
            </w:r>
            <w:proofErr w:type="spellStart"/>
            <w:r w:rsidRPr="00B75100">
              <w:rPr>
                <w:rFonts w:ascii="Consolas" w:hAnsi="Consolas"/>
                <w:sz w:val="15"/>
                <w:lang w:val="ru-RU"/>
              </w:rPr>
              <w:t>перчатки+химич+стойк</w:t>
            </w:r>
            <w:proofErr w:type="spellEnd"/>
            <w:r w:rsidRPr="00B75100">
              <w:rPr>
                <w:rFonts w:ascii="Consolas" w:hAnsi="Consolas"/>
                <w:sz w:val="15"/>
                <w:lang w:val="ru-RU"/>
              </w:rPr>
              <w:t xml:space="preserve"> </w:t>
            </w:r>
            <w:proofErr w:type="spellStart"/>
            <w:r w:rsidRPr="00B75100">
              <w:rPr>
                <w:rFonts w:ascii="Consolas" w:hAnsi="Consolas"/>
                <w:sz w:val="15"/>
                <w:lang w:val="ru-RU"/>
              </w:rPr>
              <w:t>погрузк+грузов+вагон</w:t>
            </w:r>
            <w:proofErr w:type="spellEnd"/>
            <w:r w:rsidRPr="00B75100">
              <w:rPr>
                <w:rFonts w:ascii="Consolas" w:hAnsi="Consolas"/>
                <w:sz w:val="15"/>
                <w:lang w:val="ru-RU"/>
              </w:rPr>
              <w:t xml:space="preserve"> </w:t>
            </w:r>
            <w:proofErr w:type="spellStart"/>
            <w:r w:rsidRPr="00B75100">
              <w:rPr>
                <w:rFonts w:ascii="Consolas" w:hAnsi="Consolas"/>
                <w:sz w:val="15"/>
                <w:lang w:val="ru-RU"/>
              </w:rPr>
              <w:t>клининг+услуг</w:t>
            </w:r>
            <w:proofErr w:type="spellEnd"/>
            <w:r w:rsidRPr="00B75100">
              <w:rPr>
                <w:rFonts w:ascii="Consolas" w:hAnsi="Consolas"/>
                <w:sz w:val="15"/>
                <w:lang w:val="ru-RU"/>
              </w:rPr>
              <w:t xml:space="preserve"> </w:t>
            </w:r>
            <w:proofErr w:type="spellStart"/>
            <w:r w:rsidRPr="00B75100">
              <w:rPr>
                <w:rFonts w:ascii="Consolas" w:hAnsi="Consolas"/>
                <w:sz w:val="15"/>
                <w:lang w:val="ru-RU"/>
              </w:rPr>
              <w:t>огнезащитн+обработк</w:t>
            </w:r>
            <w:proofErr w:type="spellEnd"/>
            <w:r w:rsidRPr="00B75100">
              <w:rPr>
                <w:rFonts w:ascii="Consolas" w:hAnsi="Consolas"/>
                <w:sz w:val="15"/>
                <w:lang w:val="ru-RU"/>
              </w:rPr>
              <w:t xml:space="preserve"> </w:t>
            </w:r>
            <w:proofErr w:type="spellStart"/>
            <w:r w:rsidRPr="00B75100">
              <w:rPr>
                <w:rFonts w:ascii="Consolas" w:hAnsi="Consolas"/>
                <w:sz w:val="15"/>
                <w:lang w:val="ru-RU"/>
              </w:rPr>
              <w:t>расчетн+графич+станц</w:t>
            </w:r>
            <w:proofErr w:type="spellEnd"/>
            <w:r w:rsidRPr="00B75100">
              <w:rPr>
                <w:rFonts w:ascii="Consolas" w:hAnsi="Consolas"/>
                <w:sz w:val="15"/>
                <w:lang w:val="ru-RU"/>
              </w:rPr>
              <w:t xml:space="preserve"> </w:t>
            </w:r>
            <w:proofErr w:type="spellStart"/>
            <w:r w:rsidRPr="00B75100">
              <w:rPr>
                <w:rFonts w:ascii="Consolas" w:hAnsi="Consolas"/>
                <w:sz w:val="15"/>
                <w:lang w:val="ru-RU"/>
              </w:rPr>
              <w:t>комплексн+уборк+помещен</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вакуум+убороч+шасси</w:t>
            </w:r>
            <w:proofErr w:type="spellEnd"/>
            <w:r w:rsidRPr="00B75100">
              <w:rPr>
                <w:rFonts w:ascii="Consolas" w:hAnsi="Consolas"/>
                <w:sz w:val="15"/>
                <w:lang w:val="ru-RU"/>
              </w:rPr>
              <w:t xml:space="preserve"> транспорт </w:t>
            </w:r>
            <w:proofErr w:type="spellStart"/>
            <w:r w:rsidRPr="00B75100">
              <w:rPr>
                <w:rFonts w:ascii="Consolas" w:hAnsi="Consolas"/>
                <w:sz w:val="15"/>
                <w:lang w:val="ru-RU"/>
              </w:rPr>
              <w:t>транспорт+средств</w:t>
            </w:r>
            <w:proofErr w:type="spellEnd"/>
            <w:r w:rsidRPr="00B75100">
              <w:rPr>
                <w:rFonts w:ascii="Consolas" w:hAnsi="Consolas"/>
                <w:sz w:val="15"/>
                <w:lang w:val="ru-RU"/>
              </w:rPr>
              <w:t xml:space="preserve"> ноутбук компьютер сервер принтер картридж++принтер бумага мебель </w:t>
            </w:r>
            <w:proofErr w:type="spellStart"/>
            <w:r w:rsidRPr="00B75100">
              <w:rPr>
                <w:rFonts w:ascii="Consolas" w:hAnsi="Consolas"/>
                <w:sz w:val="15"/>
                <w:lang w:val="ru-RU"/>
              </w:rPr>
              <w:t>пробирк</w:t>
            </w:r>
            <w:proofErr w:type="spellEnd"/>
            <w:r w:rsidRPr="00B75100">
              <w:rPr>
                <w:rFonts w:ascii="Consolas" w:hAnsi="Consolas"/>
                <w:sz w:val="15"/>
                <w:lang w:val="ru-RU"/>
              </w:rPr>
              <w:t xml:space="preserve"> </w:t>
            </w:r>
            <w:proofErr w:type="spellStart"/>
            <w:r w:rsidRPr="00B75100">
              <w:rPr>
                <w:rFonts w:ascii="Consolas" w:hAnsi="Consolas"/>
                <w:sz w:val="15"/>
                <w:lang w:val="ru-RU"/>
              </w:rPr>
              <w:t>пипетк</w:t>
            </w:r>
            <w:proofErr w:type="spellEnd"/>
            <w:r w:rsidRPr="00B75100">
              <w:rPr>
                <w:rFonts w:ascii="Consolas" w:hAnsi="Consolas"/>
                <w:sz w:val="15"/>
                <w:lang w:val="ru-RU"/>
              </w:rPr>
              <w:t xml:space="preserve"> наконечник </w:t>
            </w:r>
            <w:proofErr w:type="spellStart"/>
            <w:r w:rsidRPr="00B75100">
              <w:rPr>
                <w:rFonts w:ascii="Consolas" w:hAnsi="Consolas"/>
                <w:sz w:val="15"/>
                <w:lang w:val="ru-RU"/>
              </w:rPr>
              <w:t>перчатк</w:t>
            </w:r>
            <w:proofErr w:type="spellEnd"/>
            <w:r w:rsidRPr="00B75100">
              <w:rPr>
                <w:rFonts w:ascii="Consolas" w:hAnsi="Consolas"/>
                <w:sz w:val="15"/>
                <w:lang w:val="ru-RU"/>
              </w:rPr>
              <w:t xml:space="preserve"> халат </w:t>
            </w:r>
            <w:proofErr w:type="spellStart"/>
            <w:r w:rsidRPr="00B75100">
              <w:rPr>
                <w:rFonts w:ascii="Consolas" w:hAnsi="Consolas"/>
                <w:sz w:val="15"/>
                <w:lang w:val="ru-RU"/>
              </w:rPr>
              <w:t>маск</w:t>
            </w:r>
            <w:proofErr w:type="spellEnd"/>
            <w:r w:rsidRPr="00B75100">
              <w:rPr>
                <w:rFonts w:ascii="Consolas" w:hAnsi="Consolas"/>
                <w:sz w:val="15"/>
                <w:lang w:val="ru-RU"/>
              </w:rPr>
              <w:t xml:space="preserve"> респиратор </w:t>
            </w:r>
            <w:proofErr w:type="spellStart"/>
            <w:r w:rsidRPr="00B75100">
              <w:rPr>
                <w:rFonts w:ascii="Consolas" w:hAnsi="Consolas"/>
                <w:sz w:val="15"/>
                <w:lang w:val="ru-RU"/>
              </w:rPr>
              <w:t>дезинфицир</w:t>
            </w:r>
            <w:proofErr w:type="spellEnd"/>
            <w:r w:rsidRPr="00B75100">
              <w:rPr>
                <w:rFonts w:ascii="Consolas" w:hAnsi="Consolas"/>
                <w:sz w:val="15"/>
                <w:lang w:val="ru-RU"/>
              </w:rPr>
              <w:t xml:space="preserve"> </w:t>
            </w:r>
            <w:proofErr w:type="spellStart"/>
            <w:r w:rsidRPr="00B75100">
              <w:rPr>
                <w:rFonts w:ascii="Consolas" w:hAnsi="Consolas"/>
                <w:sz w:val="15"/>
                <w:lang w:val="ru-RU"/>
              </w:rPr>
              <w:t>моющ</w:t>
            </w:r>
            <w:proofErr w:type="spellEnd"/>
            <w:r w:rsidRPr="00B75100">
              <w:rPr>
                <w:rFonts w:ascii="Consolas" w:hAnsi="Consolas"/>
                <w:sz w:val="15"/>
                <w:lang w:val="ru-RU"/>
              </w:rPr>
              <w:t xml:space="preserve">++средств клининг </w:t>
            </w:r>
            <w:proofErr w:type="spellStart"/>
            <w:r w:rsidRPr="00B75100">
              <w:rPr>
                <w:rFonts w:ascii="Consolas" w:hAnsi="Consolas"/>
                <w:sz w:val="15"/>
                <w:lang w:val="ru-RU"/>
              </w:rPr>
              <w:t>уборк</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проведение+лаб+исследований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лабораторные+анализы</w:t>
            </w:r>
            <w:proofErr w:type="spellEnd"/>
            <w:r w:rsidRPr="00B75100">
              <w:rPr>
                <w:rFonts w:ascii="Consolas" w:hAnsi="Consolas"/>
                <w:sz w:val="15"/>
                <w:lang w:val="ru-RU"/>
              </w:rPr>
              <w:t xml:space="preserve"> =</w:t>
            </w:r>
            <w:proofErr w:type="spellStart"/>
            <w:r w:rsidRPr="00B75100">
              <w:rPr>
                <w:rFonts w:ascii="Consolas" w:hAnsi="Consolas"/>
                <w:sz w:val="15"/>
                <w:lang w:val="ru-RU"/>
              </w:rPr>
              <w:t>оказание+услуг+по+лабораторным+исследованиям</w:t>
            </w:r>
            <w:proofErr w:type="spellEnd"/>
            <w:r w:rsidRPr="00B75100">
              <w:rPr>
                <w:rFonts w:ascii="Consolas" w:hAnsi="Consolas"/>
                <w:sz w:val="15"/>
                <w:lang w:val="ru-RU"/>
              </w:rPr>
              <w:t xml:space="preserve"> =</w:t>
            </w:r>
            <w:proofErr w:type="spellStart"/>
            <w:r w:rsidRPr="00B75100">
              <w:rPr>
                <w:rFonts w:ascii="Consolas" w:hAnsi="Consolas"/>
                <w:sz w:val="15"/>
                <w:lang w:val="ru-RU"/>
              </w:rPr>
              <w:t>оказание+услуг+по+проведению+лабораторных+исследований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услуги+по+проведению+лабораторных+исследований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проведение+лабораторных+анализов</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проведение+анализов</w:t>
            </w:r>
            <w:proofErr w:type="spellEnd"/>
            <w:r w:rsidRPr="00B75100">
              <w:rPr>
                <w:rFonts w:ascii="Consolas" w:hAnsi="Consolas"/>
                <w:sz w:val="15"/>
                <w:lang w:val="ru-RU"/>
              </w:rPr>
              <w:t xml:space="preserve"> </w:t>
            </w:r>
            <w:proofErr w:type="spellStart"/>
            <w:r w:rsidRPr="00B75100">
              <w:rPr>
                <w:rFonts w:ascii="Consolas" w:hAnsi="Consolas"/>
                <w:sz w:val="15"/>
                <w:lang w:val="ru-RU"/>
              </w:rPr>
              <w:t>услуг+проведен+лабораторн+анализ</w:t>
            </w:r>
            <w:proofErr w:type="spellEnd"/>
          </w:p>
        </w:tc>
      </w:tr>
    </w:tbl>
    <w:p w14:paraId="6645626A" w14:textId="77777777" w:rsidR="005107C9" w:rsidRPr="00B75100" w:rsidRDefault="005107C9">
      <w:pPr>
        <w:rPr>
          <w:lang w:val="ru-RU"/>
        </w:rPr>
      </w:pPr>
    </w:p>
    <w:p w14:paraId="0EDD6DBA" w14:textId="77777777" w:rsidR="005107C9" w:rsidRPr="00B75100" w:rsidRDefault="00B75100">
      <w:pPr>
        <w:pStyle w:val="21"/>
        <w:rPr>
          <w:lang w:val="ru-RU"/>
        </w:rPr>
      </w:pPr>
      <w:r w:rsidRPr="00B75100">
        <w:rPr>
          <w:lang w:val="ru-RU"/>
        </w:rPr>
        <w:t>09_</w:t>
      </w:r>
      <w:proofErr w:type="gramStart"/>
      <w:r>
        <w:t>Service</w:t>
      </w:r>
      <w:r w:rsidRPr="00B75100">
        <w:rPr>
          <w:lang w:val="ru-RU"/>
        </w:rPr>
        <w:t xml:space="preserve">  (</w:t>
      </w:r>
      <w:proofErr w:type="gramEnd"/>
      <w:r w:rsidRPr="00B75100">
        <w:rPr>
          <w:lang w:val="ru-RU"/>
        </w:rPr>
        <w:t>опционально)</w:t>
      </w:r>
    </w:p>
    <w:p w14:paraId="5FC73DA7" w14:textId="77777777" w:rsidR="005107C9" w:rsidRPr="00B75100" w:rsidRDefault="00B75100">
      <w:pPr>
        <w:rPr>
          <w:lang w:val="ru-RU"/>
        </w:rPr>
      </w:pPr>
      <w:r w:rsidRPr="00B75100">
        <w:rPr>
          <w:b/>
          <w:lang w:val="ru-RU"/>
        </w:rPr>
        <w:t xml:space="preserve">Что ищем: </w:t>
      </w:r>
      <w:r w:rsidRPr="00B75100">
        <w:rPr>
          <w:lang w:val="ru-RU"/>
        </w:rPr>
        <w:t xml:space="preserve">Сервис / поверка / </w:t>
      </w:r>
      <w:r>
        <w:t>IQ</w:t>
      </w:r>
      <w:r w:rsidRPr="00B75100">
        <w:rPr>
          <w:lang w:val="ru-RU"/>
        </w:rPr>
        <w:t>-</w:t>
      </w:r>
      <w:r>
        <w:t>OQ</w:t>
      </w:r>
      <w:r w:rsidRPr="00B75100">
        <w:rPr>
          <w:lang w:val="ru-RU"/>
        </w:rPr>
        <w:t>-</w:t>
      </w:r>
      <w:r>
        <w:t>PQ</w:t>
      </w:r>
      <w:r w:rsidRPr="00B75100">
        <w:rPr>
          <w:lang w:val="ru-RU"/>
        </w:rPr>
        <w:t xml:space="preserve"> на приборы 01–08</w:t>
      </w:r>
    </w:p>
    <w:p w14:paraId="79951BA3" w14:textId="77777777" w:rsidR="005107C9" w:rsidRDefault="00B75100">
      <w:proofErr w:type="spellStart"/>
      <w:r>
        <w:rPr>
          <w:b/>
        </w:rPr>
        <w:t>Ключевые</w:t>
      </w:r>
      <w:proofErr w:type="spellEnd"/>
      <w:r>
        <w:rPr>
          <w:b/>
        </w:rPr>
        <w:t xml:space="preserve"> </w:t>
      </w:r>
      <w:proofErr w:type="spellStart"/>
      <w:r>
        <w:rPr>
          <w:b/>
        </w:rPr>
        <w:t>бренды</w:t>
      </w:r>
      <w:proofErr w:type="spellEnd"/>
      <w:r>
        <w:rPr>
          <w:b/>
        </w:rPr>
        <w:t xml:space="preserve">: </w:t>
      </w:r>
      <w:proofErr w:type="spellStart"/>
      <w:r>
        <w:t>Любые</w:t>
      </w:r>
      <w:proofErr w:type="spellEnd"/>
      <w:r>
        <w:t xml:space="preserve"> </w:t>
      </w:r>
      <w:proofErr w:type="spellStart"/>
      <w:r>
        <w:t>из</w:t>
      </w:r>
      <w:proofErr w:type="spellEnd"/>
      <w:r>
        <w:t xml:space="preserve"> 01–08</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346C177C" w14:textId="77777777">
        <w:trPr>
          <w:jc w:val="center"/>
        </w:trPr>
        <w:tc>
          <w:tcPr>
            <w:tcW w:w="9638" w:type="dxa"/>
            <w:shd w:val="clear" w:color="auto" w:fill="E2EFDA"/>
          </w:tcPr>
          <w:p w14:paraId="68523299" w14:textId="77777777" w:rsidR="005107C9" w:rsidRPr="00B75100" w:rsidRDefault="00B75100">
            <w:pPr>
              <w:rPr>
                <w:lang w:val="ru-RU"/>
              </w:rPr>
            </w:pPr>
            <w:r>
              <w:rPr>
                <w:b/>
                <w:sz w:val="18"/>
              </w:rPr>
              <w:t>INCLUDE</w:t>
            </w:r>
            <w:r w:rsidRPr="00B75100">
              <w:rPr>
                <w:b/>
                <w:sz w:val="18"/>
                <w:lang w:val="ru-RU"/>
              </w:rPr>
              <w:t xml:space="preserve"> → поле «Включать»:</w:t>
            </w:r>
            <w:r w:rsidRPr="00B75100">
              <w:rPr>
                <w:b/>
                <w:sz w:val="18"/>
                <w:lang w:val="ru-RU"/>
              </w:rPr>
              <w:br/>
            </w:r>
            <w:proofErr w:type="spellStart"/>
            <w:r w:rsidRPr="00B75100">
              <w:rPr>
                <w:rFonts w:ascii="Consolas" w:hAnsi="Consolas"/>
                <w:sz w:val="15"/>
                <w:lang w:val="ru-RU"/>
              </w:rPr>
              <w:t>техническ</w:t>
            </w:r>
            <w:proofErr w:type="spellEnd"/>
            <w:r w:rsidRPr="00B75100">
              <w:rPr>
                <w:rFonts w:ascii="Consolas" w:hAnsi="Consolas"/>
                <w:sz w:val="15"/>
                <w:lang w:val="ru-RU"/>
              </w:rPr>
              <w:t>++</w:t>
            </w:r>
            <w:proofErr w:type="spellStart"/>
            <w:r w:rsidRPr="00B75100">
              <w:rPr>
                <w:rFonts w:ascii="Consolas" w:hAnsi="Consolas"/>
                <w:sz w:val="15"/>
                <w:lang w:val="ru-RU"/>
              </w:rPr>
              <w:t>обслуживан</w:t>
            </w:r>
            <w:proofErr w:type="spellEnd"/>
            <w:r w:rsidRPr="00B75100">
              <w:rPr>
                <w:rFonts w:ascii="Consolas" w:hAnsi="Consolas"/>
                <w:sz w:val="15"/>
                <w:lang w:val="ru-RU"/>
              </w:rPr>
              <w:t xml:space="preserve"> </w:t>
            </w:r>
            <w:proofErr w:type="spellStart"/>
            <w:r w:rsidRPr="00B75100">
              <w:rPr>
                <w:rFonts w:ascii="Consolas" w:hAnsi="Consolas"/>
                <w:sz w:val="15"/>
                <w:lang w:val="ru-RU"/>
              </w:rPr>
              <w:t>сервисн</w:t>
            </w:r>
            <w:proofErr w:type="spellEnd"/>
            <w:r w:rsidRPr="00B75100">
              <w:rPr>
                <w:rFonts w:ascii="Consolas" w:hAnsi="Consolas"/>
                <w:sz w:val="15"/>
                <w:lang w:val="ru-RU"/>
              </w:rPr>
              <w:t>++</w:t>
            </w:r>
            <w:proofErr w:type="spellStart"/>
            <w:r w:rsidRPr="00B75100">
              <w:rPr>
                <w:rFonts w:ascii="Consolas" w:hAnsi="Consolas"/>
                <w:sz w:val="15"/>
                <w:lang w:val="ru-RU"/>
              </w:rPr>
              <w:t>обслуживан</w:t>
            </w:r>
            <w:proofErr w:type="spellEnd"/>
            <w:r w:rsidRPr="00B75100">
              <w:rPr>
                <w:rFonts w:ascii="Consolas" w:hAnsi="Consolas"/>
                <w:sz w:val="15"/>
                <w:lang w:val="ru-RU"/>
              </w:rPr>
              <w:t xml:space="preserve"> </w:t>
            </w:r>
            <w:proofErr w:type="spellStart"/>
            <w:r w:rsidRPr="00B75100">
              <w:rPr>
                <w:rFonts w:ascii="Consolas" w:hAnsi="Consolas"/>
                <w:sz w:val="15"/>
                <w:lang w:val="ru-RU"/>
              </w:rPr>
              <w:t>техобслуживан</w:t>
            </w:r>
            <w:proofErr w:type="spellEnd"/>
            <w:r w:rsidRPr="00B75100">
              <w:rPr>
                <w:rFonts w:ascii="Consolas" w:hAnsi="Consolas"/>
                <w:sz w:val="15"/>
                <w:lang w:val="ru-RU"/>
              </w:rPr>
              <w:t xml:space="preserve"> ремонт++хроматограф ремонт++спектрометр ремонт++масс-спектрометр поверка++хроматограф поверка++спектрометр калибровка++хроматограф калибровка++спектрометр аттестация++хроматограф валидация++</w:t>
            </w:r>
            <w:proofErr w:type="spellStart"/>
            <w:r w:rsidRPr="00B75100">
              <w:rPr>
                <w:rFonts w:ascii="Consolas" w:hAnsi="Consolas"/>
                <w:sz w:val="15"/>
                <w:lang w:val="ru-RU"/>
              </w:rPr>
              <w:t>метрологическ</w:t>
            </w:r>
            <w:proofErr w:type="spellEnd"/>
            <w:r w:rsidRPr="00B75100">
              <w:rPr>
                <w:rFonts w:ascii="Consolas" w:hAnsi="Consolas"/>
                <w:sz w:val="15"/>
                <w:lang w:val="ru-RU"/>
              </w:rPr>
              <w:t xml:space="preserve"> квалификация =</w:t>
            </w:r>
            <w:r>
              <w:rPr>
                <w:rFonts w:ascii="Consolas" w:hAnsi="Consolas"/>
                <w:sz w:val="15"/>
              </w:rPr>
              <w:t>IQ</w:t>
            </w:r>
            <w:r w:rsidRPr="00B75100">
              <w:rPr>
                <w:rFonts w:ascii="Consolas" w:hAnsi="Consolas"/>
                <w:sz w:val="15"/>
                <w:lang w:val="ru-RU"/>
              </w:rPr>
              <w:t xml:space="preserve"> =</w:t>
            </w:r>
            <w:r>
              <w:rPr>
                <w:rFonts w:ascii="Consolas" w:hAnsi="Consolas"/>
                <w:sz w:val="15"/>
              </w:rPr>
              <w:t>OQ</w:t>
            </w:r>
            <w:r w:rsidRPr="00B75100">
              <w:rPr>
                <w:rFonts w:ascii="Consolas" w:hAnsi="Consolas"/>
                <w:sz w:val="15"/>
                <w:lang w:val="ru-RU"/>
              </w:rPr>
              <w:t xml:space="preserve"> =</w:t>
            </w:r>
            <w:r>
              <w:rPr>
                <w:rFonts w:ascii="Consolas" w:hAnsi="Consolas"/>
                <w:sz w:val="15"/>
              </w:rPr>
              <w:t>PQ</w:t>
            </w:r>
            <w:r w:rsidRPr="00B75100">
              <w:rPr>
                <w:rFonts w:ascii="Consolas" w:hAnsi="Consolas"/>
                <w:sz w:val="15"/>
                <w:lang w:val="ru-RU"/>
              </w:rPr>
              <w:t xml:space="preserve"> </w:t>
            </w:r>
            <w:proofErr w:type="spellStart"/>
            <w:r w:rsidRPr="00B75100">
              <w:rPr>
                <w:rFonts w:ascii="Consolas" w:hAnsi="Consolas"/>
                <w:sz w:val="15"/>
                <w:lang w:val="ru-RU"/>
              </w:rPr>
              <w:t>метрологическ</w:t>
            </w:r>
            <w:proofErr w:type="spellEnd"/>
            <w:r w:rsidRPr="00B75100">
              <w:rPr>
                <w:rFonts w:ascii="Consolas" w:hAnsi="Consolas"/>
                <w:sz w:val="15"/>
                <w:lang w:val="ru-RU"/>
              </w:rPr>
              <w:t>++</w:t>
            </w:r>
            <w:proofErr w:type="spellStart"/>
            <w:r w:rsidRPr="00B75100">
              <w:rPr>
                <w:rFonts w:ascii="Consolas" w:hAnsi="Consolas"/>
                <w:sz w:val="15"/>
                <w:lang w:val="ru-RU"/>
              </w:rPr>
              <w:t>обслуживан</w:t>
            </w:r>
            <w:proofErr w:type="spellEnd"/>
            <w:r w:rsidRPr="00B75100">
              <w:rPr>
                <w:rFonts w:ascii="Consolas" w:hAnsi="Consolas"/>
                <w:sz w:val="15"/>
                <w:lang w:val="ru-RU"/>
              </w:rPr>
              <w:t xml:space="preserve"> диагностика++оборудован хроматограф масс-спектрометр спектрофотометр ИСП-МС ИСП-ОЭС ААС ФТИР </w:t>
            </w:r>
            <w:r>
              <w:rPr>
                <w:rFonts w:ascii="Consolas" w:hAnsi="Consolas"/>
                <w:sz w:val="15"/>
              </w:rPr>
              <w:t>FTIR</w:t>
            </w:r>
            <w:r w:rsidRPr="00B75100">
              <w:rPr>
                <w:rFonts w:ascii="Consolas" w:hAnsi="Consolas"/>
                <w:sz w:val="15"/>
                <w:lang w:val="ru-RU"/>
              </w:rPr>
              <w:t xml:space="preserve"> </w:t>
            </w:r>
            <w:r>
              <w:rPr>
                <w:rFonts w:ascii="Consolas" w:hAnsi="Consolas"/>
                <w:sz w:val="15"/>
              </w:rPr>
              <w:t>UV</w:t>
            </w:r>
            <w:r w:rsidRPr="00B75100">
              <w:rPr>
                <w:rFonts w:ascii="Consolas" w:hAnsi="Consolas"/>
                <w:sz w:val="15"/>
                <w:lang w:val="ru-RU"/>
              </w:rPr>
              <w:t>-</w:t>
            </w:r>
            <w:r>
              <w:rPr>
                <w:rFonts w:ascii="Consolas" w:hAnsi="Consolas"/>
                <w:sz w:val="15"/>
              </w:rPr>
              <w:t>Vis</w:t>
            </w:r>
            <w:r w:rsidRPr="00B75100">
              <w:rPr>
                <w:rFonts w:ascii="Consolas" w:hAnsi="Consolas"/>
                <w:sz w:val="15"/>
                <w:lang w:val="ru-RU"/>
              </w:rPr>
              <w:t xml:space="preserve"> </w:t>
            </w:r>
            <w:r>
              <w:rPr>
                <w:rFonts w:ascii="Consolas" w:hAnsi="Consolas"/>
                <w:sz w:val="15"/>
              </w:rPr>
              <w:t>Agilent</w:t>
            </w:r>
            <w:r w:rsidRPr="00B75100">
              <w:rPr>
                <w:rFonts w:ascii="Consolas" w:hAnsi="Consolas"/>
                <w:sz w:val="15"/>
                <w:lang w:val="ru-RU"/>
              </w:rPr>
              <w:t xml:space="preserve"> </w:t>
            </w:r>
            <w:r>
              <w:rPr>
                <w:rFonts w:ascii="Consolas" w:hAnsi="Consolas"/>
                <w:sz w:val="15"/>
              </w:rPr>
              <w:t>Shimadzu</w:t>
            </w:r>
            <w:r w:rsidRPr="00B75100">
              <w:rPr>
                <w:rFonts w:ascii="Consolas" w:hAnsi="Consolas"/>
                <w:sz w:val="15"/>
                <w:lang w:val="ru-RU"/>
              </w:rPr>
              <w:t xml:space="preserve"> </w:t>
            </w:r>
            <w:r>
              <w:rPr>
                <w:rFonts w:ascii="Consolas" w:hAnsi="Consolas"/>
                <w:sz w:val="15"/>
              </w:rPr>
              <w:t>Waters</w:t>
            </w:r>
            <w:r w:rsidRPr="00B75100">
              <w:rPr>
                <w:rFonts w:ascii="Consolas" w:hAnsi="Consolas"/>
                <w:sz w:val="15"/>
                <w:lang w:val="ru-RU"/>
              </w:rPr>
              <w:t xml:space="preserve"> </w:t>
            </w:r>
            <w:r>
              <w:rPr>
                <w:rFonts w:ascii="Consolas" w:hAnsi="Consolas"/>
                <w:sz w:val="15"/>
              </w:rPr>
              <w:t>Thermo</w:t>
            </w:r>
            <w:r w:rsidRPr="00B75100">
              <w:rPr>
                <w:rFonts w:ascii="Consolas" w:hAnsi="Consolas"/>
                <w:sz w:val="15"/>
                <w:lang w:val="ru-RU"/>
              </w:rPr>
              <w:t xml:space="preserve"> </w:t>
            </w:r>
            <w:r>
              <w:rPr>
                <w:rFonts w:ascii="Consolas" w:hAnsi="Consolas"/>
                <w:sz w:val="15"/>
              </w:rPr>
              <w:t>PerkinElmer</w:t>
            </w:r>
            <w:r w:rsidRPr="00B75100">
              <w:rPr>
                <w:rFonts w:ascii="Consolas" w:hAnsi="Consolas"/>
                <w:sz w:val="15"/>
                <w:lang w:val="ru-RU"/>
              </w:rPr>
              <w:t xml:space="preserve"> </w:t>
            </w:r>
            <w:r>
              <w:rPr>
                <w:rFonts w:ascii="Consolas" w:hAnsi="Consolas"/>
                <w:sz w:val="15"/>
              </w:rPr>
              <w:t>SCIEX</w:t>
            </w:r>
          </w:p>
        </w:tc>
      </w:tr>
    </w:tbl>
    <w:p w14:paraId="31CDCC36" w14:textId="77777777" w:rsidR="005107C9" w:rsidRPr="00B75100" w:rsidRDefault="005107C9">
      <w:pPr>
        <w:rPr>
          <w:lang w:val="ru-RU"/>
        </w:rPr>
      </w:pPr>
    </w:p>
    <w:p w14:paraId="3F1FF721" w14:textId="77777777" w:rsidR="005107C9" w:rsidRPr="00B75100" w:rsidRDefault="00B75100">
      <w:pPr>
        <w:rPr>
          <w:lang w:val="ru-RU"/>
        </w:rPr>
      </w:pPr>
      <w:r>
        <w:rPr>
          <w:b/>
        </w:rPr>
        <w:t>EXCLUDE</w:t>
      </w:r>
      <w:r w:rsidRPr="00B75100">
        <w:rPr>
          <w:b/>
          <w:lang w:val="ru-RU"/>
        </w:rPr>
        <w:t xml:space="preserve">: </w:t>
      </w:r>
      <w:r w:rsidRPr="00B75100">
        <w:rPr>
          <w:lang w:val="ru-RU"/>
        </w:rPr>
        <w:t xml:space="preserve">СМЯГЧЁННЫЙ </w:t>
      </w:r>
      <w:r>
        <w:t>EXCLUDE</w:t>
      </w:r>
      <w:r w:rsidRPr="00B75100">
        <w:rPr>
          <w:lang w:val="ru-RU"/>
        </w:rPr>
        <w:t>: из общего убрать «реактив», «реагент», «гель» (в сервисе часто всплывают)</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05423B53" w14:textId="77777777">
        <w:trPr>
          <w:jc w:val="center"/>
        </w:trPr>
        <w:tc>
          <w:tcPr>
            <w:tcW w:w="9638" w:type="dxa"/>
            <w:shd w:val="clear" w:color="auto" w:fill="FCE4D6"/>
          </w:tcPr>
          <w:p w14:paraId="485879B7" w14:textId="77777777" w:rsidR="005107C9" w:rsidRPr="00B75100" w:rsidRDefault="00B75100">
            <w:pPr>
              <w:rPr>
                <w:lang w:val="ru-RU"/>
              </w:rPr>
            </w:pPr>
            <w:r>
              <w:rPr>
                <w:b/>
                <w:sz w:val="18"/>
              </w:rPr>
              <w:t>EXCLUDE</w:t>
            </w:r>
            <w:r w:rsidRPr="00B75100">
              <w:rPr>
                <w:b/>
                <w:sz w:val="18"/>
                <w:lang w:val="ru-RU"/>
              </w:rPr>
              <w:t xml:space="preserve"> → поле «Исключать»:</w:t>
            </w:r>
            <w:r w:rsidRPr="00B75100">
              <w:rPr>
                <w:b/>
                <w:sz w:val="18"/>
                <w:lang w:val="ru-RU"/>
              </w:rPr>
              <w:br/>
            </w:r>
            <w:r w:rsidRPr="00B75100">
              <w:rPr>
                <w:rFonts w:ascii="Consolas" w:hAnsi="Consolas"/>
                <w:sz w:val="15"/>
                <w:lang w:val="ru-RU"/>
              </w:rPr>
              <w:t xml:space="preserve">реактив реагент антител </w:t>
            </w:r>
            <w:proofErr w:type="spellStart"/>
            <w:r w:rsidRPr="00B75100">
              <w:rPr>
                <w:rFonts w:ascii="Consolas" w:hAnsi="Consolas"/>
                <w:sz w:val="15"/>
                <w:lang w:val="ru-RU"/>
              </w:rPr>
              <w:t>обществ+мнен</w:t>
            </w:r>
            <w:proofErr w:type="spellEnd"/>
            <w:r w:rsidRPr="00B75100">
              <w:rPr>
                <w:rFonts w:ascii="Consolas" w:hAnsi="Consolas"/>
                <w:sz w:val="15"/>
                <w:lang w:val="ru-RU"/>
              </w:rPr>
              <w:t xml:space="preserve"> охот посуд </w:t>
            </w:r>
            <w:proofErr w:type="spellStart"/>
            <w:r w:rsidRPr="00B75100">
              <w:rPr>
                <w:rFonts w:ascii="Consolas" w:hAnsi="Consolas"/>
                <w:sz w:val="15"/>
                <w:lang w:val="ru-RU"/>
              </w:rPr>
              <w:t>лабор+посуд</w:t>
            </w:r>
            <w:proofErr w:type="spellEnd"/>
            <w:r w:rsidRPr="00B75100">
              <w:rPr>
                <w:rFonts w:ascii="Consolas" w:hAnsi="Consolas"/>
                <w:sz w:val="15"/>
                <w:lang w:val="ru-RU"/>
              </w:rPr>
              <w:t xml:space="preserve"> массаж арматур фильтроэлемент фрезер </w:t>
            </w:r>
            <w:proofErr w:type="spellStart"/>
            <w:r w:rsidRPr="00B75100">
              <w:rPr>
                <w:rFonts w:ascii="Consolas" w:hAnsi="Consolas"/>
                <w:sz w:val="15"/>
                <w:lang w:val="ru-RU"/>
              </w:rPr>
              <w:t>фотоник</w:t>
            </w:r>
            <w:proofErr w:type="spellEnd"/>
            <w:r w:rsidRPr="00B75100">
              <w:rPr>
                <w:rFonts w:ascii="Consolas" w:hAnsi="Consolas"/>
                <w:sz w:val="15"/>
                <w:lang w:val="ru-RU"/>
              </w:rPr>
              <w:t xml:space="preserve"> электроплит </w:t>
            </w:r>
            <w:proofErr w:type="spellStart"/>
            <w:r w:rsidRPr="00B75100">
              <w:rPr>
                <w:rFonts w:ascii="Consolas" w:hAnsi="Consolas"/>
                <w:sz w:val="15"/>
                <w:lang w:val="ru-RU"/>
              </w:rPr>
              <w:t>масс+отдых</w:t>
            </w:r>
            <w:proofErr w:type="spellEnd"/>
            <w:r w:rsidRPr="00B75100">
              <w:rPr>
                <w:rFonts w:ascii="Consolas" w:hAnsi="Consolas"/>
                <w:sz w:val="15"/>
                <w:lang w:val="ru-RU"/>
              </w:rPr>
              <w:t xml:space="preserve"> криптограф </w:t>
            </w:r>
            <w:proofErr w:type="spellStart"/>
            <w:r w:rsidRPr="00B75100">
              <w:rPr>
                <w:rFonts w:ascii="Consolas" w:hAnsi="Consolas"/>
                <w:sz w:val="15"/>
                <w:lang w:val="ru-RU"/>
              </w:rPr>
              <w:t>криптограф+оборуд</w:t>
            </w:r>
            <w:proofErr w:type="spellEnd"/>
            <w:r w:rsidRPr="00B75100">
              <w:rPr>
                <w:rFonts w:ascii="Consolas" w:hAnsi="Consolas"/>
                <w:sz w:val="15"/>
                <w:lang w:val="ru-RU"/>
              </w:rPr>
              <w:t xml:space="preserve"> </w:t>
            </w:r>
            <w:proofErr w:type="spellStart"/>
            <w:r w:rsidRPr="00B75100">
              <w:rPr>
                <w:rFonts w:ascii="Consolas" w:hAnsi="Consolas"/>
                <w:sz w:val="15"/>
                <w:lang w:val="ru-RU"/>
              </w:rPr>
              <w:t>вычисл+техника</w:t>
            </w:r>
            <w:proofErr w:type="spellEnd"/>
            <w:r w:rsidRPr="00B75100">
              <w:rPr>
                <w:rFonts w:ascii="Consolas" w:hAnsi="Consolas"/>
                <w:sz w:val="15"/>
                <w:lang w:val="ru-RU"/>
              </w:rPr>
              <w:t xml:space="preserve"> фонтан крипто </w:t>
            </w:r>
            <w:proofErr w:type="spellStart"/>
            <w:r w:rsidRPr="00B75100">
              <w:rPr>
                <w:rFonts w:ascii="Consolas" w:hAnsi="Consolas"/>
                <w:sz w:val="15"/>
                <w:lang w:val="ru-RU"/>
              </w:rPr>
              <w:t>парков+простран</w:t>
            </w:r>
            <w:proofErr w:type="spellEnd"/>
            <w:r w:rsidRPr="00B75100">
              <w:rPr>
                <w:rFonts w:ascii="Consolas" w:hAnsi="Consolas"/>
                <w:sz w:val="15"/>
                <w:lang w:val="ru-RU"/>
              </w:rPr>
              <w:t xml:space="preserve"> </w:t>
            </w:r>
            <w:proofErr w:type="spellStart"/>
            <w:r w:rsidRPr="00B75100">
              <w:rPr>
                <w:rFonts w:ascii="Consolas" w:hAnsi="Consolas"/>
                <w:sz w:val="15"/>
                <w:lang w:val="ru-RU"/>
              </w:rPr>
              <w:t>электрон+очеред</w:t>
            </w:r>
            <w:proofErr w:type="spellEnd"/>
            <w:r w:rsidRPr="00B75100">
              <w:rPr>
                <w:rFonts w:ascii="Consolas" w:hAnsi="Consolas"/>
                <w:sz w:val="15"/>
                <w:lang w:val="ru-RU"/>
              </w:rPr>
              <w:t xml:space="preserve"> </w:t>
            </w:r>
            <w:proofErr w:type="spellStart"/>
            <w:r w:rsidRPr="00B75100">
              <w:rPr>
                <w:rFonts w:ascii="Consolas" w:hAnsi="Consolas"/>
                <w:sz w:val="15"/>
                <w:lang w:val="ru-RU"/>
              </w:rPr>
              <w:t>судостроен</w:t>
            </w:r>
            <w:proofErr w:type="spellEnd"/>
            <w:r w:rsidRPr="00B75100">
              <w:rPr>
                <w:rFonts w:ascii="Consolas" w:hAnsi="Consolas"/>
                <w:sz w:val="15"/>
                <w:lang w:val="ru-RU"/>
              </w:rPr>
              <w:t xml:space="preserve"> </w:t>
            </w:r>
            <w:proofErr w:type="spellStart"/>
            <w:r w:rsidRPr="00B75100">
              <w:rPr>
                <w:rFonts w:ascii="Consolas" w:hAnsi="Consolas"/>
                <w:sz w:val="15"/>
                <w:lang w:val="ru-RU"/>
              </w:rPr>
              <w:t>слепоч+масс</w:t>
            </w:r>
            <w:proofErr w:type="spellEnd"/>
            <w:r w:rsidRPr="00B75100">
              <w:rPr>
                <w:rFonts w:ascii="Consolas" w:hAnsi="Consolas"/>
                <w:sz w:val="15"/>
                <w:lang w:val="ru-RU"/>
              </w:rPr>
              <w:t xml:space="preserve"> </w:t>
            </w:r>
            <w:proofErr w:type="spellStart"/>
            <w:r w:rsidRPr="00B75100">
              <w:rPr>
                <w:rFonts w:ascii="Consolas" w:hAnsi="Consolas"/>
                <w:sz w:val="15"/>
                <w:lang w:val="ru-RU"/>
              </w:rPr>
              <w:t>поток+посетит</w:t>
            </w:r>
            <w:proofErr w:type="spellEnd"/>
            <w:r w:rsidRPr="00B75100">
              <w:rPr>
                <w:rFonts w:ascii="Consolas" w:hAnsi="Consolas"/>
                <w:sz w:val="15"/>
                <w:lang w:val="ru-RU"/>
              </w:rPr>
              <w:t xml:space="preserve"> </w:t>
            </w:r>
            <w:proofErr w:type="spellStart"/>
            <w:r w:rsidRPr="00B75100">
              <w:rPr>
                <w:rFonts w:ascii="Consolas" w:hAnsi="Consolas"/>
                <w:sz w:val="15"/>
                <w:lang w:val="ru-RU"/>
              </w:rPr>
              <w:t>вентиляц</w:t>
            </w:r>
            <w:proofErr w:type="spellEnd"/>
            <w:r w:rsidRPr="00B75100">
              <w:rPr>
                <w:rFonts w:ascii="Consolas" w:hAnsi="Consolas"/>
                <w:sz w:val="15"/>
                <w:lang w:val="ru-RU"/>
              </w:rPr>
              <w:t xml:space="preserve"> пищеблок </w:t>
            </w:r>
            <w:proofErr w:type="spellStart"/>
            <w:r w:rsidRPr="00B75100">
              <w:rPr>
                <w:rFonts w:ascii="Consolas" w:hAnsi="Consolas"/>
                <w:sz w:val="15"/>
                <w:lang w:val="ru-RU"/>
              </w:rPr>
              <w:t>конференц+связь</w:t>
            </w:r>
            <w:proofErr w:type="spellEnd"/>
            <w:r w:rsidRPr="00B75100">
              <w:rPr>
                <w:rFonts w:ascii="Consolas" w:hAnsi="Consolas"/>
                <w:sz w:val="15"/>
                <w:lang w:val="ru-RU"/>
              </w:rPr>
              <w:t xml:space="preserve"> =гирь =гиря =гель </w:t>
            </w:r>
            <w:proofErr w:type="spellStart"/>
            <w:r w:rsidRPr="00B75100">
              <w:rPr>
                <w:rFonts w:ascii="Consolas" w:hAnsi="Consolas"/>
                <w:sz w:val="15"/>
                <w:lang w:val="ru-RU"/>
              </w:rPr>
              <w:t>навигац</w:t>
            </w:r>
            <w:proofErr w:type="spellEnd"/>
            <w:r w:rsidRPr="00B75100">
              <w:rPr>
                <w:rFonts w:ascii="Consolas" w:hAnsi="Consolas"/>
                <w:sz w:val="15"/>
                <w:lang w:val="ru-RU"/>
              </w:rPr>
              <w:t xml:space="preserve"> </w:t>
            </w:r>
            <w:proofErr w:type="spellStart"/>
            <w:r w:rsidRPr="00B75100">
              <w:rPr>
                <w:rFonts w:ascii="Consolas" w:hAnsi="Consolas"/>
                <w:sz w:val="15"/>
                <w:lang w:val="ru-RU"/>
              </w:rPr>
              <w:t>дошкольн</w:t>
            </w:r>
            <w:proofErr w:type="spellEnd"/>
            <w:r w:rsidRPr="00B75100">
              <w:rPr>
                <w:rFonts w:ascii="Consolas" w:hAnsi="Consolas"/>
                <w:sz w:val="15"/>
                <w:lang w:val="ru-RU"/>
              </w:rPr>
              <w:t xml:space="preserve"> барометр налогов =ИКТ </w:t>
            </w:r>
            <w:proofErr w:type="spellStart"/>
            <w:r w:rsidRPr="00B75100">
              <w:rPr>
                <w:rFonts w:ascii="Consolas" w:hAnsi="Consolas"/>
                <w:sz w:val="15"/>
                <w:lang w:val="ru-RU"/>
              </w:rPr>
              <w:t>научн+чтен</w:t>
            </w:r>
            <w:proofErr w:type="spellEnd"/>
            <w:r w:rsidRPr="00B75100">
              <w:rPr>
                <w:rFonts w:ascii="Consolas" w:hAnsi="Consolas"/>
                <w:sz w:val="15"/>
                <w:lang w:val="ru-RU"/>
              </w:rPr>
              <w:t xml:space="preserve"> пылесос </w:t>
            </w:r>
            <w:proofErr w:type="spellStart"/>
            <w:r w:rsidRPr="00B75100">
              <w:rPr>
                <w:rFonts w:ascii="Consolas" w:hAnsi="Consolas"/>
                <w:sz w:val="15"/>
                <w:lang w:val="ru-RU"/>
              </w:rPr>
              <w:t>искусств+вентиляц+легк</w:t>
            </w:r>
            <w:proofErr w:type="spellEnd"/>
            <w:r w:rsidRPr="00B75100">
              <w:rPr>
                <w:rFonts w:ascii="Consolas" w:hAnsi="Consolas"/>
                <w:sz w:val="15"/>
                <w:lang w:val="ru-RU"/>
              </w:rPr>
              <w:t xml:space="preserve"> </w:t>
            </w:r>
            <w:proofErr w:type="spellStart"/>
            <w:r w:rsidRPr="00B75100">
              <w:rPr>
                <w:rFonts w:ascii="Consolas" w:hAnsi="Consolas"/>
                <w:sz w:val="15"/>
                <w:lang w:val="ru-RU"/>
              </w:rPr>
              <w:t>пьезоэлектрич</w:t>
            </w:r>
            <w:proofErr w:type="spellEnd"/>
            <w:r w:rsidRPr="00B75100">
              <w:rPr>
                <w:rFonts w:ascii="Consolas" w:hAnsi="Consolas"/>
                <w:sz w:val="15"/>
                <w:lang w:val="ru-RU"/>
              </w:rPr>
              <w:t xml:space="preserve"> проектор автомобиль </w:t>
            </w:r>
            <w:proofErr w:type="spellStart"/>
            <w:r w:rsidRPr="00B75100">
              <w:rPr>
                <w:rFonts w:ascii="Consolas" w:hAnsi="Consolas"/>
                <w:sz w:val="15"/>
                <w:lang w:val="ru-RU"/>
              </w:rPr>
              <w:t>автомобил</w:t>
            </w:r>
            <w:proofErr w:type="spellEnd"/>
            <w:r w:rsidRPr="00B75100">
              <w:rPr>
                <w:rFonts w:ascii="Consolas" w:hAnsi="Consolas"/>
                <w:sz w:val="15"/>
                <w:lang w:val="ru-RU"/>
              </w:rPr>
              <w:t xml:space="preserve"> кондиционер </w:t>
            </w:r>
            <w:proofErr w:type="spellStart"/>
            <w:r w:rsidRPr="00B75100">
              <w:rPr>
                <w:rFonts w:ascii="Consolas" w:hAnsi="Consolas"/>
                <w:sz w:val="15"/>
                <w:lang w:val="ru-RU"/>
              </w:rPr>
              <w:t>сантех</w:t>
            </w:r>
            <w:proofErr w:type="spellEnd"/>
            <w:r w:rsidRPr="00B75100">
              <w:rPr>
                <w:rFonts w:ascii="Consolas" w:hAnsi="Consolas"/>
                <w:sz w:val="15"/>
                <w:lang w:val="ru-RU"/>
              </w:rPr>
              <w:t xml:space="preserve"> дым </w:t>
            </w:r>
            <w:proofErr w:type="spellStart"/>
            <w:r w:rsidRPr="00B75100">
              <w:rPr>
                <w:rFonts w:ascii="Consolas" w:hAnsi="Consolas"/>
                <w:sz w:val="15"/>
                <w:lang w:val="ru-RU"/>
              </w:rPr>
              <w:t>животн</w:t>
            </w:r>
            <w:proofErr w:type="spellEnd"/>
            <w:r w:rsidRPr="00B75100">
              <w:rPr>
                <w:rFonts w:ascii="Consolas" w:hAnsi="Consolas"/>
                <w:sz w:val="15"/>
                <w:lang w:val="ru-RU"/>
              </w:rPr>
              <w:t xml:space="preserve"> </w:t>
            </w:r>
            <w:proofErr w:type="spellStart"/>
            <w:r w:rsidRPr="00B75100">
              <w:rPr>
                <w:rFonts w:ascii="Consolas" w:hAnsi="Consolas"/>
                <w:sz w:val="15"/>
                <w:lang w:val="ru-RU"/>
              </w:rPr>
              <w:t>набор+лаборатор+диагност</w:t>
            </w:r>
            <w:proofErr w:type="spellEnd"/>
            <w:r w:rsidRPr="00B75100">
              <w:rPr>
                <w:rFonts w:ascii="Consolas" w:hAnsi="Consolas"/>
                <w:sz w:val="15"/>
                <w:lang w:val="ru-RU"/>
              </w:rPr>
              <w:t xml:space="preserve"> </w:t>
            </w:r>
            <w:proofErr w:type="spellStart"/>
            <w:r w:rsidRPr="00B75100">
              <w:rPr>
                <w:rFonts w:ascii="Consolas" w:hAnsi="Consolas"/>
                <w:sz w:val="15"/>
                <w:lang w:val="ru-RU"/>
              </w:rPr>
              <w:t>пробир</w:t>
            </w:r>
            <w:proofErr w:type="spellEnd"/>
            <w:r w:rsidRPr="00B75100">
              <w:rPr>
                <w:rFonts w:ascii="Consolas" w:hAnsi="Consolas"/>
                <w:sz w:val="15"/>
                <w:lang w:val="ru-RU"/>
              </w:rPr>
              <w:t xml:space="preserve"> газет </w:t>
            </w:r>
            <w:proofErr w:type="spellStart"/>
            <w:r w:rsidRPr="00B75100">
              <w:rPr>
                <w:rFonts w:ascii="Consolas" w:hAnsi="Consolas"/>
                <w:sz w:val="15"/>
                <w:lang w:val="ru-RU"/>
              </w:rPr>
              <w:t>полуфабр</w:t>
            </w:r>
            <w:proofErr w:type="spellEnd"/>
            <w:r w:rsidRPr="00B75100">
              <w:rPr>
                <w:rFonts w:ascii="Consolas" w:hAnsi="Consolas"/>
                <w:sz w:val="15"/>
                <w:lang w:val="ru-RU"/>
              </w:rPr>
              <w:t xml:space="preserve"> овощ </w:t>
            </w:r>
            <w:proofErr w:type="spellStart"/>
            <w:r w:rsidRPr="00B75100">
              <w:rPr>
                <w:rFonts w:ascii="Consolas" w:hAnsi="Consolas"/>
                <w:sz w:val="15"/>
                <w:lang w:val="ru-RU"/>
              </w:rPr>
              <w:t>родовспомож</w:t>
            </w:r>
            <w:proofErr w:type="spellEnd"/>
            <w:r w:rsidRPr="00B75100">
              <w:rPr>
                <w:rFonts w:ascii="Consolas" w:hAnsi="Consolas"/>
                <w:sz w:val="15"/>
                <w:lang w:val="ru-RU"/>
              </w:rPr>
              <w:t xml:space="preserve"> </w:t>
            </w:r>
            <w:proofErr w:type="spellStart"/>
            <w:r w:rsidRPr="00B75100">
              <w:rPr>
                <w:rFonts w:ascii="Consolas" w:hAnsi="Consolas"/>
                <w:sz w:val="15"/>
                <w:lang w:val="ru-RU"/>
              </w:rPr>
              <w:t>подстил+грызун</w:t>
            </w:r>
            <w:proofErr w:type="spellEnd"/>
            <w:r w:rsidRPr="00B75100">
              <w:rPr>
                <w:rFonts w:ascii="Consolas" w:hAnsi="Consolas"/>
                <w:sz w:val="15"/>
                <w:lang w:val="ru-RU"/>
              </w:rPr>
              <w:t xml:space="preserve"> подстил </w:t>
            </w:r>
            <w:proofErr w:type="spellStart"/>
            <w:r w:rsidRPr="00B75100">
              <w:rPr>
                <w:rFonts w:ascii="Consolas" w:hAnsi="Consolas"/>
                <w:sz w:val="15"/>
                <w:lang w:val="ru-RU"/>
              </w:rPr>
              <w:t>поставк+имуществ</w:t>
            </w:r>
            <w:proofErr w:type="spellEnd"/>
            <w:r w:rsidRPr="00B75100">
              <w:rPr>
                <w:rFonts w:ascii="Consolas" w:hAnsi="Consolas"/>
                <w:sz w:val="15"/>
                <w:lang w:val="ru-RU"/>
              </w:rPr>
              <w:t xml:space="preserve"> контейнер </w:t>
            </w:r>
            <w:proofErr w:type="spellStart"/>
            <w:r w:rsidRPr="00B75100">
              <w:rPr>
                <w:rFonts w:ascii="Consolas" w:hAnsi="Consolas"/>
                <w:sz w:val="15"/>
                <w:lang w:val="ru-RU"/>
              </w:rPr>
              <w:t>уборк+помещен</w:t>
            </w:r>
            <w:proofErr w:type="spellEnd"/>
            <w:r w:rsidRPr="00B75100">
              <w:rPr>
                <w:rFonts w:ascii="Consolas" w:hAnsi="Consolas"/>
                <w:sz w:val="15"/>
                <w:lang w:val="ru-RU"/>
              </w:rPr>
              <w:t xml:space="preserve"> тестомес </w:t>
            </w:r>
            <w:proofErr w:type="spellStart"/>
            <w:r w:rsidRPr="00B75100">
              <w:rPr>
                <w:rFonts w:ascii="Consolas" w:hAnsi="Consolas"/>
                <w:sz w:val="15"/>
                <w:lang w:val="ru-RU"/>
              </w:rPr>
              <w:t>автомойк</w:t>
            </w:r>
            <w:proofErr w:type="spellEnd"/>
            <w:r w:rsidRPr="00B75100">
              <w:rPr>
                <w:rFonts w:ascii="Consolas" w:hAnsi="Consolas"/>
                <w:sz w:val="15"/>
                <w:lang w:val="ru-RU"/>
              </w:rPr>
              <w:t xml:space="preserve"> </w:t>
            </w:r>
            <w:proofErr w:type="spellStart"/>
            <w:r w:rsidRPr="00B75100">
              <w:rPr>
                <w:rFonts w:ascii="Consolas" w:hAnsi="Consolas"/>
                <w:sz w:val="15"/>
                <w:lang w:val="ru-RU"/>
              </w:rPr>
              <w:t>водител</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вакуумн+уборочн+машин</w:t>
            </w:r>
            <w:proofErr w:type="spellEnd"/>
            <w:r w:rsidRPr="00B75100">
              <w:rPr>
                <w:rFonts w:ascii="Consolas" w:hAnsi="Consolas"/>
                <w:sz w:val="15"/>
                <w:lang w:val="ru-RU"/>
              </w:rPr>
              <w:t xml:space="preserve"> </w:t>
            </w:r>
            <w:proofErr w:type="spellStart"/>
            <w:r w:rsidRPr="00B75100">
              <w:rPr>
                <w:rFonts w:ascii="Consolas" w:hAnsi="Consolas"/>
                <w:sz w:val="15"/>
                <w:lang w:val="ru-RU"/>
              </w:rPr>
              <w:t>поставк+продукт+питан</w:t>
            </w:r>
            <w:proofErr w:type="spellEnd"/>
            <w:r w:rsidRPr="00B75100">
              <w:rPr>
                <w:rFonts w:ascii="Consolas" w:hAnsi="Consolas"/>
                <w:sz w:val="15"/>
                <w:lang w:val="ru-RU"/>
              </w:rPr>
              <w:t xml:space="preserve"> </w:t>
            </w:r>
            <w:proofErr w:type="spellStart"/>
            <w:r w:rsidRPr="00B75100">
              <w:rPr>
                <w:rFonts w:ascii="Consolas" w:hAnsi="Consolas"/>
                <w:sz w:val="15"/>
                <w:lang w:val="ru-RU"/>
              </w:rPr>
              <w:t>чищен+картофел</w:t>
            </w:r>
            <w:proofErr w:type="spellEnd"/>
            <w:r w:rsidRPr="00B75100">
              <w:rPr>
                <w:rFonts w:ascii="Consolas" w:hAnsi="Consolas"/>
                <w:sz w:val="15"/>
                <w:lang w:val="ru-RU"/>
              </w:rPr>
              <w:t xml:space="preserve"> крысы </w:t>
            </w:r>
            <w:proofErr w:type="spellStart"/>
            <w:r w:rsidRPr="00B75100">
              <w:rPr>
                <w:rFonts w:ascii="Consolas" w:hAnsi="Consolas"/>
                <w:sz w:val="15"/>
                <w:lang w:val="ru-RU"/>
              </w:rPr>
              <w:t>проведен+гигиенич+подготовк</w:t>
            </w:r>
            <w:proofErr w:type="spellEnd"/>
            <w:r w:rsidRPr="00B75100">
              <w:rPr>
                <w:rFonts w:ascii="Consolas" w:hAnsi="Consolas"/>
                <w:sz w:val="15"/>
                <w:lang w:val="ru-RU"/>
              </w:rPr>
              <w:t xml:space="preserve"> </w:t>
            </w:r>
            <w:proofErr w:type="spellStart"/>
            <w:r w:rsidRPr="00B75100">
              <w:rPr>
                <w:rFonts w:ascii="Consolas" w:hAnsi="Consolas"/>
                <w:sz w:val="15"/>
                <w:lang w:val="ru-RU"/>
              </w:rPr>
              <w:t>перчатки+химич+стойк</w:t>
            </w:r>
            <w:proofErr w:type="spellEnd"/>
            <w:r w:rsidRPr="00B75100">
              <w:rPr>
                <w:rFonts w:ascii="Consolas" w:hAnsi="Consolas"/>
                <w:sz w:val="15"/>
                <w:lang w:val="ru-RU"/>
              </w:rPr>
              <w:t xml:space="preserve"> </w:t>
            </w:r>
            <w:proofErr w:type="spellStart"/>
            <w:r w:rsidRPr="00B75100">
              <w:rPr>
                <w:rFonts w:ascii="Consolas" w:hAnsi="Consolas"/>
                <w:sz w:val="15"/>
                <w:lang w:val="ru-RU"/>
              </w:rPr>
              <w:t>погрузк+грузов+вагон</w:t>
            </w:r>
            <w:proofErr w:type="spellEnd"/>
            <w:r w:rsidRPr="00B75100">
              <w:rPr>
                <w:rFonts w:ascii="Consolas" w:hAnsi="Consolas"/>
                <w:sz w:val="15"/>
                <w:lang w:val="ru-RU"/>
              </w:rPr>
              <w:t xml:space="preserve"> </w:t>
            </w:r>
            <w:proofErr w:type="spellStart"/>
            <w:r w:rsidRPr="00B75100">
              <w:rPr>
                <w:rFonts w:ascii="Consolas" w:hAnsi="Consolas"/>
                <w:sz w:val="15"/>
                <w:lang w:val="ru-RU"/>
              </w:rPr>
              <w:t>клининг+услуг</w:t>
            </w:r>
            <w:proofErr w:type="spellEnd"/>
            <w:r w:rsidRPr="00B75100">
              <w:rPr>
                <w:rFonts w:ascii="Consolas" w:hAnsi="Consolas"/>
                <w:sz w:val="15"/>
                <w:lang w:val="ru-RU"/>
              </w:rPr>
              <w:t xml:space="preserve"> </w:t>
            </w:r>
            <w:proofErr w:type="spellStart"/>
            <w:r w:rsidRPr="00B75100">
              <w:rPr>
                <w:rFonts w:ascii="Consolas" w:hAnsi="Consolas"/>
                <w:sz w:val="15"/>
                <w:lang w:val="ru-RU"/>
              </w:rPr>
              <w:t>огнезащитн+обработк</w:t>
            </w:r>
            <w:proofErr w:type="spellEnd"/>
            <w:r w:rsidRPr="00B75100">
              <w:rPr>
                <w:rFonts w:ascii="Consolas" w:hAnsi="Consolas"/>
                <w:sz w:val="15"/>
                <w:lang w:val="ru-RU"/>
              </w:rPr>
              <w:t xml:space="preserve"> </w:t>
            </w:r>
            <w:proofErr w:type="spellStart"/>
            <w:r w:rsidRPr="00B75100">
              <w:rPr>
                <w:rFonts w:ascii="Consolas" w:hAnsi="Consolas"/>
                <w:sz w:val="15"/>
                <w:lang w:val="ru-RU"/>
              </w:rPr>
              <w:t>расчетн+графич+станц</w:t>
            </w:r>
            <w:proofErr w:type="spellEnd"/>
            <w:r w:rsidRPr="00B75100">
              <w:rPr>
                <w:rFonts w:ascii="Consolas" w:hAnsi="Consolas"/>
                <w:sz w:val="15"/>
                <w:lang w:val="ru-RU"/>
              </w:rPr>
              <w:t xml:space="preserve"> </w:t>
            </w:r>
            <w:proofErr w:type="spellStart"/>
            <w:r w:rsidRPr="00B75100">
              <w:rPr>
                <w:rFonts w:ascii="Consolas" w:hAnsi="Consolas"/>
                <w:sz w:val="15"/>
                <w:lang w:val="ru-RU"/>
              </w:rPr>
              <w:t>комплексн+уборк+помещен</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вакуум+убороч+шасси</w:t>
            </w:r>
            <w:proofErr w:type="spellEnd"/>
            <w:r w:rsidRPr="00B75100">
              <w:rPr>
                <w:rFonts w:ascii="Consolas" w:hAnsi="Consolas"/>
                <w:sz w:val="15"/>
                <w:lang w:val="ru-RU"/>
              </w:rPr>
              <w:t xml:space="preserve"> транспорт </w:t>
            </w:r>
            <w:proofErr w:type="spellStart"/>
            <w:r w:rsidRPr="00B75100">
              <w:rPr>
                <w:rFonts w:ascii="Consolas" w:hAnsi="Consolas"/>
                <w:sz w:val="15"/>
                <w:lang w:val="ru-RU"/>
              </w:rPr>
              <w:t>транспорт+средств</w:t>
            </w:r>
            <w:proofErr w:type="spellEnd"/>
            <w:r w:rsidRPr="00B75100">
              <w:rPr>
                <w:rFonts w:ascii="Consolas" w:hAnsi="Consolas"/>
                <w:sz w:val="15"/>
                <w:lang w:val="ru-RU"/>
              </w:rPr>
              <w:t xml:space="preserve"> ноутбук компьютер сервер принтер картридж++принтер бумага мебель </w:t>
            </w:r>
            <w:proofErr w:type="spellStart"/>
            <w:r w:rsidRPr="00B75100">
              <w:rPr>
                <w:rFonts w:ascii="Consolas" w:hAnsi="Consolas"/>
                <w:sz w:val="15"/>
                <w:lang w:val="ru-RU"/>
              </w:rPr>
              <w:t>пробирк</w:t>
            </w:r>
            <w:proofErr w:type="spellEnd"/>
            <w:r w:rsidRPr="00B75100">
              <w:rPr>
                <w:rFonts w:ascii="Consolas" w:hAnsi="Consolas"/>
                <w:sz w:val="15"/>
                <w:lang w:val="ru-RU"/>
              </w:rPr>
              <w:t xml:space="preserve"> </w:t>
            </w:r>
            <w:proofErr w:type="spellStart"/>
            <w:r w:rsidRPr="00B75100">
              <w:rPr>
                <w:rFonts w:ascii="Consolas" w:hAnsi="Consolas"/>
                <w:sz w:val="15"/>
                <w:lang w:val="ru-RU"/>
              </w:rPr>
              <w:t>пипетк</w:t>
            </w:r>
            <w:proofErr w:type="spellEnd"/>
            <w:r w:rsidRPr="00B75100">
              <w:rPr>
                <w:rFonts w:ascii="Consolas" w:hAnsi="Consolas"/>
                <w:sz w:val="15"/>
                <w:lang w:val="ru-RU"/>
              </w:rPr>
              <w:t xml:space="preserve"> наконечник </w:t>
            </w:r>
            <w:proofErr w:type="spellStart"/>
            <w:r w:rsidRPr="00B75100">
              <w:rPr>
                <w:rFonts w:ascii="Consolas" w:hAnsi="Consolas"/>
                <w:sz w:val="15"/>
                <w:lang w:val="ru-RU"/>
              </w:rPr>
              <w:t>перчатк</w:t>
            </w:r>
            <w:proofErr w:type="spellEnd"/>
            <w:r w:rsidRPr="00B75100">
              <w:rPr>
                <w:rFonts w:ascii="Consolas" w:hAnsi="Consolas"/>
                <w:sz w:val="15"/>
                <w:lang w:val="ru-RU"/>
              </w:rPr>
              <w:t xml:space="preserve"> халат </w:t>
            </w:r>
            <w:proofErr w:type="spellStart"/>
            <w:r w:rsidRPr="00B75100">
              <w:rPr>
                <w:rFonts w:ascii="Consolas" w:hAnsi="Consolas"/>
                <w:sz w:val="15"/>
                <w:lang w:val="ru-RU"/>
              </w:rPr>
              <w:t>маск</w:t>
            </w:r>
            <w:proofErr w:type="spellEnd"/>
            <w:r w:rsidRPr="00B75100">
              <w:rPr>
                <w:rFonts w:ascii="Consolas" w:hAnsi="Consolas"/>
                <w:sz w:val="15"/>
                <w:lang w:val="ru-RU"/>
              </w:rPr>
              <w:t xml:space="preserve"> респиратор </w:t>
            </w:r>
            <w:proofErr w:type="spellStart"/>
            <w:r w:rsidRPr="00B75100">
              <w:rPr>
                <w:rFonts w:ascii="Consolas" w:hAnsi="Consolas"/>
                <w:sz w:val="15"/>
                <w:lang w:val="ru-RU"/>
              </w:rPr>
              <w:t>дезинфицир</w:t>
            </w:r>
            <w:proofErr w:type="spellEnd"/>
            <w:r w:rsidRPr="00B75100">
              <w:rPr>
                <w:rFonts w:ascii="Consolas" w:hAnsi="Consolas"/>
                <w:sz w:val="15"/>
                <w:lang w:val="ru-RU"/>
              </w:rPr>
              <w:t xml:space="preserve"> </w:t>
            </w:r>
            <w:proofErr w:type="spellStart"/>
            <w:r w:rsidRPr="00B75100">
              <w:rPr>
                <w:rFonts w:ascii="Consolas" w:hAnsi="Consolas"/>
                <w:sz w:val="15"/>
                <w:lang w:val="ru-RU"/>
              </w:rPr>
              <w:t>моющ</w:t>
            </w:r>
            <w:proofErr w:type="spellEnd"/>
            <w:r w:rsidRPr="00B75100">
              <w:rPr>
                <w:rFonts w:ascii="Consolas" w:hAnsi="Consolas"/>
                <w:sz w:val="15"/>
                <w:lang w:val="ru-RU"/>
              </w:rPr>
              <w:t xml:space="preserve">++средств клининг </w:t>
            </w:r>
            <w:proofErr w:type="spellStart"/>
            <w:r w:rsidRPr="00B75100">
              <w:rPr>
                <w:rFonts w:ascii="Consolas" w:hAnsi="Consolas"/>
                <w:sz w:val="15"/>
                <w:lang w:val="ru-RU"/>
              </w:rPr>
              <w:t>уборк</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проведение+лаб+исследований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лабораторные+анализы</w:t>
            </w:r>
            <w:proofErr w:type="spellEnd"/>
            <w:r w:rsidRPr="00B75100">
              <w:rPr>
                <w:rFonts w:ascii="Consolas" w:hAnsi="Consolas"/>
                <w:sz w:val="15"/>
                <w:lang w:val="ru-RU"/>
              </w:rPr>
              <w:t xml:space="preserve"> =</w:t>
            </w:r>
            <w:proofErr w:type="spellStart"/>
            <w:r w:rsidRPr="00B75100">
              <w:rPr>
                <w:rFonts w:ascii="Consolas" w:hAnsi="Consolas"/>
                <w:sz w:val="15"/>
                <w:lang w:val="ru-RU"/>
              </w:rPr>
              <w:t>оказание+услуг+по+лабораторным+исследованиям</w:t>
            </w:r>
            <w:proofErr w:type="spellEnd"/>
            <w:r w:rsidRPr="00B75100">
              <w:rPr>
                <w:rFonts w:ascii="Consolas" w:hAnsi="Consolas"/>
                <w:sz w:val="15"/>
                <w:lang w:val="ru-RU"/>
              </w:rPr>
              <w:t xml:space="preserve"> =</w:t>
            </w:r>
            <w:proofErr w:type="spellStart"/>
            <w:r w:rsidRPr="00B75100">
              <w:rPr>
                <w:rFonts w:ascii="Consolas" w:hAnsi="Consolas"/>
                <w:sz w:val="15"/>
                <w:lang w:val="ru-RU"/>
              </w:rPr>
              <w:t>оказание+услуг+по+проведению+лабораторных+исследований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услуги+по+проведению+лабораторных+исследований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проведение+лабораторных+анализов</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проведение+анализов</w:t>
            </w:r>
            <w:proofErr w:type="spellEnd"/>
            <w:r w:rsidRPr="00B75100">
              <w:rPr>
                <w:rFonts w:ascii="Consolas" w:hAnsi="Consolas"/>
                <w:sz w:val="15"/>
                <w:lang w:val="ru-RU"/>
              </w:rPr>
              <w:t xml:space="preserve"> </w:t>
            </w:r>
            <w:proofErr w:type="spellStart"/>
            <w:r w:rsidRPr="00B75100">
              <w:rPr>
                <w:rFonts w:ascii="Consolas" w:hAnsi="Consolas"/>
                <w:sz w:val="15"/>
                <w:lang w:val="ru-RU"/>
              </w:rPr>
              <w:t>услуг+проведен+лабораторн+анализ</w:t>
            </w:r>
            <w:proofErr w:type="spellEnd"/>
          </w:p>
        </w:tc>
      </w:tr>
    </w:tbl>
    <w:p w14:paraId="58EA8A76" w14:textId="77777777" w:rsidR="005107C9" w:rsidRPr="00B75100" w:rsidRDefault="005107C9">
      <w:pPr>
        <w:rPr>
          <w:lang w:val="ru-RU"/>
        </w:rPr>
      </w:pPr>
    </w:p>
    <w:p w14:paraId="38CEAA42" w14:textId="77777777" w:rsidR="005107C9" w:rsidRPr="00B75100" w:rsidRDefault="00B75100">
      <w:pPr>
        <w:pStyle w:val="21"/>
        <w:rPr>
          <w:lang w:val="ru-RU"/>
        </w:rPr>
      </w:pPr>
      <w:r w:rsidRPr="00B75100">
        <w:rPr>
          <w:lang w:val="ru-RU"/>
        </w:rPr>
        <w:t>10_</w:t>
      </w:r>
      <w:proofErr w:type="gramStart"/>
      <w:r>
        <w:t>Consumables</w:t>
      </w:r>
      <w:r w:rsidRPr="00B75100">
        <w:rPr>
          <w:lang w:val="ru-RU"/>
        </w:rPr>
        <w:t xml:space="preserve">  (</w:t>
      </w:r>
      <w:proofErr w:type="gramEnd"/>
      <w:r w:rsidRPr="00B75100">
        <w:rPr>
          <w:lang w:val="ru-RU"/>
        </w:rPr>
        <w:t>опционально)</w:t>
      </w:r>
    </w:p>
    <w:p w14:paraId="6B667433" w14:textId="77777777" w:rsidR="005107C9" w:rsidRPr="00B75100" w:rsidRDefault="00B75100">
      <w:pPr>
        <w:rPr>
          <w:lang w:val="ru-RU"/>
        </w:rPr>
      </w:pPr>
      <w:r w:rsidRPr="00B75100">
        <w:rPr>
          <w:b/>
          <w:lang w:val="ru-RU"/>
        </w:rPr>
        <w:t xml:space="preserve">Что ищем: </w:t>
      </w:r>
      <w:r w:rsidRPr="00B75100">
        <w:rPr>
          <w:lang w:val="ru-RU"/>
        </w:rPr>
        <w:t>Расходники: колонки, картриджи, лампы, кюветы, ГСО</w:t>
      </w:r>
    </w:p>
    <w:p w14:paraId="5484BAA4" w14:textId="77777777" w:rsidR="005107C9" w:rsidRPr="00B75100" w:rsidRDefault="00B75100">
      <w:pPr>
        <w:rPr>
          <w:lang w:val="ru-RU"/>
        </w:rPr>
      </w:pPr>
      <w:r w:rsidRPr="00B75100">
        <w:rPr>
          <w:b/>
          <w:lang w:val="ru-RU"/>
        </w:rPr>
        <w:lastRenderedPageBreak/>
        <w:t xml:space="preserve">Ключевые бренды: </w:t>
      </w:r>
      <w:r w:rsidRPr="00B75100">
        <w:rPr>
          <w:lang w:val="ru-RU"/>
        </w:rPr>
        <w:t xml:space="preserve">Любые из 01–08 + </w:t>
      </w:r>
      <w:proofErr w:type="spellStart"/>
      <w:r>
        <w:t>Dionex</w:t>
      </w:r>
      <w:proofErr w:type="spellEnd"/>
      <w:r w:rsidRPr="00B75100">
        <w:rPr>
          <w:lang w:val="ru-RU"/>
        </w:rPr>
        <w:t xml:space="preserve">, </w:t>
      </w:r>
      <w:proofErr w:type="spellStart"/>
      <w:r>
        <w:t>Metrohm</w:t>
      </w:r>
      <w:proofErr w:type="spellEnd"/>
      <w:r w:rsidRPr="00B75100">
        <w:rPr>
          <w:lang w:val="ru-RU"/>
        </w:rPr>
        <w:t xml:space="preserve">, </w:t>
      </w:r>
      <w:r>
        <w:t>Knauer</w:t>
      </w:r>
      <w:r w:rsidRPr="00B75100">
        <w:rPr>
          <w:lang w:val="ru-RU"/>
        </w:rPr>
        <w:t xml:space="preserve">, </w:t>
      </w:r>
      <w:r>
        <w:t>JASCO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291A5320" w14:textId="77777777">
        <w:trPr>
          <w:jc w:val="center"/>
        </w:trPr>
        <w:tc>
          <w:tcPr>
            <w:tcW w:w="9638" w:type="dxa"/>
            <w:shd w:val="clear" w:color="auto" w:fill="E2EFDA"/>
          </w:tcPr>
          <w:p w14:paraId="02F917FF" w14:textId="77777777" w:rsidR="005107C9" w:rsidRPr="00B75100" w:rsidRDefault="00B75100">
            <w:pPr>
              <w:rPr>
                <w:lang w:val="ru-RU"/>
              </w:rPr>
            </w:pPr>
            <w:r>
              <w:rPr>
                <w:b/>
                <w:sz w:val="18"/>
              </w:rPr>
              <w:t>INCLUDE</w:t>
            </w:r>
            <w:r w:rsidRPr="00B75100">
              <w:rPr>
                <w:b/>
                <w:sz w:val="18"/>
                <w:lang w:val="ru-RU"/>
              </w:rPr>
              <w:t xml:space="preserve"> → поле «Включать»:</w:t>
            </w:r>
            <w:r w:rsidRPr="00B75100">
              <w:rPr>
                <w:b/>
                <w:sz w:val="18"/>
                <w:lang w:val="ru-RU"/>
              </w:rPr>
              <w:br/>
            </w:r>
            <w:proofErr w:type="spellStart"/>
            <w:r w:rsidRPr="00B75100">
              <w:rPr>
                <w:rFonts w:ascii="Consolas" w:hAnsi="Consolas"/>
                <w:sz w:val="15"/>
                <w:lang w:val="ru-RU"/>
              </w:rPr>
              <w:t>хроматографическ</w:t>
            </w:r>
            <w:proofErr w:type="spellEnd"/>
            <w:r w:rsidRPr="00B75100">
              <w:rPr>
                <w:rFonts w:ascii="Consolas" w:hAnsi="Consolas"/>
                <w:sz w:val="15"/>
                <w:lang w:val="ru-RU"/>
              </w:rPr>
              <w:t>++</w:t>
            </w:r>
            <w:proofErr w:type="spellStart"/>
            <w:r w:rsidRPr="00B75100">
              <w:rPr>
                <w:rFonts w:ascii="Consolas" w:hAnsi="Consolas"/>
                <w:sz w:val="15"/>
                <w:lang w:val="ru-RU"/>
              </w:rPr>
              <w:t>колонк</w:t>
            </w:r>
            <w:proofErr w:type="spellEnd"/>
            <w:r w:rsidRPr="00B75100">
              <w:rPr>
                <w:rFonts w:ascii="Consolas" w:hAnsi="Consolas"/>
                <w:sz w:val="15"/>
                <w:lang w:val="ru-RU"/>
              </w:rPr>
              <w:t xml:space="preserve"> </w:t>
            </w:r>
            <w:proofErr w:type="spellStart"/>
            <w:r w:rsidRPr="00B75100">
              <w:rPr>
                <w:rFonts w:ascii="Consolas" w:hAnsi="Consolas"/>
                <w:sz w:val="15"/>
                <w:lang w:val="ru-RU"/>
              </w:rPr>
              <w:t>колонк</w:t>
            </w:r>
            <w:proofErr w:type="spellEnd"/>
            <w:r w:rsidRPr="00B75100">
              <w:rPr>
                <w:rFonts w:ascii="Consolas" w:hAnsi="Consolas"/>
                <w:sz w:val="15"/>
                <w:lang w:val="ru-RU"/>
              </w:rPr>
              <w:t>++</w:t>
            </w:r>
            <w:proofErr w:type="spellStart"/>
            <w:r w:rsidRPr="00B75100">
              <w:rPr>
                <w:rFonts w:ascii="Consolas" w:hAnsi="Consolas"/>
                <w:sz w:val="15"/>
                <w:lang w:val="ru-RU"/>
              </w:rPr>
              <w:t>хроматографическ</w:t>
            </w:r>
            <w:proofErr w:type="spellEnd"/>
            <w:r w:rsidRPr="00B75100">
              <w:rPr>
                <w:rFonts w:ascii="Consolas" w:hAnsi="Consolas"/>
                <w:sz w:val="15"/>
                <w:lang w:val="ru-RU"/>
              </w:rPr>
              <w:t xml:space="preserve"> </w:t>
            </w:r>
            <w:proofErr w:type="spellStart"/>
            <w:r w:rsidRPr="00B75100">
              <w:rPr>
                <w:rFonts w:ascii="Consolas" w:hAnsi="Consolas"/>
                <w:sz w:val="15"/>
                <w:lang w:val="ru-RU"/>
              </w:rPr>
              <w:t>предколонк</w:t>
            </w:r>
            <w:proofErr w:type="spellEnd"/>
            <w:r w:rsidRPr="00B75100">
              <w:rPr>
                <w:rFonts w:ascii="Consolas" w:hAnsi="Consolas"/>
                <w:sz w:val="15"/>
                <w:lang w:val="ru-RU"/>
              </w:rPr>
              <w:t xml:space="preserve"> </w:t>
            </w:r>
            <w:r>
              <w:rPr>
                <w:rFonts w:ascii="Consolas" w:hAnsi="Consolas"/>
                <w:sz w:val="15"/>
              </w:rPr>
              <w:t>guard</w:t>
            </w:r>
            <w:r w:rsidRPr="00B75100">
              <w:rPr>
                <w:rFonts w:ascii="Consolas" w:hAnsi="Consolas"/>
                <w:sz w:val="15"/>
                <w:lang w:val="ru-RU"/>
              </w:rPr>
              <w:t>++</w:t>
            </w:r>
            <w:r>
              <w:rPr>
                <w:rFonts w:ascii="Consolas" w:hAnsi="Consolas"/>
                <w:sz w:val="15"/>
              </w:rPr>
              <w:t>column</w:t>
            </w:r>
            <w:r w:rsidRPr="00B75100">
              <w:rPr>
                <w:rFonts w:ascii="Consolas" w:hAnsi="Consolas"/>
                <w:sz w:val="15"/>
                <w:lang w:val="ru-RU"/>
              </w:rPr>
              <w:t xml:space="preserve"> картридж++</w:t>
            </w:r>
            <w:r>
              <w:rPr>
                <w:rFonts w:ascii="Consolas" w:hAnsi="Consolas"/>
                <w:sz w:val="15"/>
              </w:rPr>
              <w:t>SPE</w:t>
            </w:r>
            <w:r w:rsidRPr="00B75100">
              <w:rPr>
                <w:rFonts w:ascii="Consolas" w:hAnsi="Consolas"/>
                <w:sz w:val="15"/>
                <w:lang w:val="ru-RU"/>
              </w:rPr>
              <w:t xml:space="preserve"> </w:t>
            </w:r>
            <w:proofErr w:type="spellStart"/>
            <w:r w:rsidRPr="00B75100">
              <w:rPr>
                <w:rFonts w:ascii="Consolas" w:hAnsi="Consolas"/>
                <w:sz w:val="15"/>
                <w:lang w:val="ru-RU"/>
              </w:rPr>
              <w:t>твердофазн</w:t>
            </w:r>
            <w:proofErr w:type="spellEnd"/>
            <w:r w:rsidRPr="00B75100">
              <w:rPr>
                <w:rFonts w:ascii="Consolas" w:hAnsi="Consolas"/>
                <w:sz w:val="15"/>
                <w:lang w:val="ru-RU"/>
              </w:rPr>
              <w:t xml:space="preserve">++картридж сорбент </w:t>
            </w:r>
            <w:proofErr w:type="spellStart"/>
            <w:r w:rsidRPr="00B75100">
              <w:rPr>
                <w:rFonts w:ascii="Consolas" w:hAnsi="Consolas"/>
                <w:sz w:val="15"/>
                <w:lang w:val="ru-RU"/>
              </w:rPr>
              <w:t>виал</w:t>
            </w:r>
            <w:proofErr w:type="spellEnd"/>
            <w:r w:rsidRPr="00B75100">
              <w:rPr>
                <w:rFonts w:ascii="Consolas" w:hAnsi="Consolas"/>
                <w:sz w:val="15"/>
                <w:lang w:val="ru-RU"/>
              </w:rPr>
              <w:t xml:space="preserve"> =</w:t>
            </w:r>
            <w:r>
              <w:rPr>
                <w:rFonts w:ascii="Consolas" w:hAnsi="Consolas"/>
                <w:sz w:val="15"/>
              </w:rPr>
              <w:t>vial</w:t>
            </w:r>
            <w:r w:rsidRPr="00B75100">
              <w:rPr>
                <w:rFonts w:ascii="Consolas" w:hAnsi="Consolas"/>
                <w:sz w:val="15"/>
                <w:lang w:val="ru-RU"/>
              </w:rPr>
              <w:t xml:space="preserve"> септ </w:t>
            </w:r>
            <w:proofErr w:type="spellStart"/>
            <w:r w:rsidRPr="00B75100">
              <w:rPr>
                <w:rFonts w:ascii="Consolas" w:hAnsi="Consolas"/>
                <w:sz w:val="15"/>
                <w:lang w:val="ru-RU"/>
              </w:rPr>
              <w:t>феррул</w:t>
            </w:r>
            <w:proofErr w:type="spellEnd"/>
            <w:r w:rsidRPr="00B75100">
              <w:rPr>
                <w:rFonts w:ascii="Consolas" w:hAnsi="Consolas"/>
                <w:sz w:val="15"/>
                <w:lang w:val="ru-RU"/>
              </w:rPr>
              <w:t xml:space="preserve"> фитинг капилляр лайнер уплотнен </w:t>
            </w:r>
            <w:proofErr w:type="spellStart"/>
            <w:r w:rsidRPr="00B75100">
              <w:rPr>
                <w:rFonts w:ascii="Consolas" w:hAnsi="Consolas"/>
                <w:sz w:val="15"/>
                <w:lang w:val="ru-RU"/>
              </w:rPr>
              <w:t>прокладк</w:t>
            </w:r>
            <w:proofErr w:type="spellEnd"/>
            <w:r w:rsidRPr="00B75100">
              <w:rPr>
                <w:rFonts w:ascii="Consolas" w:hAnsi="Consolas"/>
                <w:sz w:val="15"/>
                <w:lang w:val="ru-RU"/>
              </w:rPr>
              <w:t xml:space="preserve"> игла++</w:t>
            </w:r>
            <w:proofErr w:type="spellStart"/>
            <w:r w:rsidRPr="00B75100">
              <w:rPr>
                <w:rFonts w:ascii="Consolas" w:hAnsi="Consolas"/>
                <w:sz w:val="15"/>
                <w:lang w:val="ru-RU"/>
              </w:rPr>
              <w:t>автосамплер</w:t>
            </w:r>
            <w:proofErr w:type="spellEnd"/>
            <w:r w:rsidRPr="00B75100">
              <w:rPr>
                <w:rFonts w:ascii="Consolas" w:hAnsi="Consolas"/>
                <w:sz w:val="15"/>
                <w:lang w:val="ru-RU"/>
              </w:rPr>
              <w:t xml:space="preserve"> шприц++</w:t>
            </w:r>
            <w:proofErr w:type="spellStart"/>
            <w:r w:rsidRPr="00B75100">
              <w:rPr>
                <w:rFonts w:ascii="Consolas" w:hAnsi="Consolas"/>
                <w:sz w:val="15"/>
                <w:lang w:val="ru-RU"/>
              </w:rPr>
              <w:t>автосамплер</w:t>
            </w:r>
            <w:proofErr w:type="spellEnd"/>
            <w:r w:rsidRPr="00B75100">
              <w:rPr>
                <w:rFonts w:ascii="Consolas" w:hAnsi="Consolas"/>
                <w:sz w:val="15"/>
                <w:lang w:val="ru-RU"/>
              </w:rPr>
              <w:t xml:space="preserve"> лампа++дейтериев дейтериев++ламп лампа++полого++катод кювет кювета </w:t>
            </w:r>
            <w:proofErr w:type="spellStart"/>
            <w:r w:rsidRPr="00B75100">
              <w:rPr>
                <w:rFonts w:ascii="Consolas" w:hAnsi="Consolas"/>
                <w:sz w:val="15"/>
                <w:lang w:val="ru-RU"/>
              </w:rPr>
              <w:t>стандартн</w:t>
            </w:r>
            <w:proofErr w:type="spellEnd"/>
            <w:r w:rsidRPr="00B75100">
              <w:rPr>
                <w:rFonts w:ascii="Consolas" w:hAnsi="Consolas"/>
                <w:sz w:val="15"/>
                <w:lang w:val="ru-RU"/>
              </w:rPr>
              <w:t xml:space="preserve">++образец </w:t>
            </w:r>
            <w:proofErr w:type="spellStart"/>
            <w:r w:rsidRPr="00B75100">
              <w:rPr>
                <w:rFonts w:ascii="Consolas" w:hAnsi="Consolas"/>
                <w:sz w:val="15"/>
                <w:lang w:val="ru-RU"/>
              </w:rPr>
              <w:t>калибровочн</w:t>
            </w:r>
            <w:proofErr w:type="spellEnd"/>
            <w:r w:rsidRPr="00B75100">
              <w:rPr>
                <w:rFonts w:ascii="Consolas" w:hAnsi="Consolas"/>
                <w:sz w:val="15"/>
                <w:lang w:val="ru-RU"/>
              </w:rPr>
              <w:t xml:space="preserve">++раствор референс++стандарт ГСО СОП библиотек++спектр </w:t>
            </w:r>
            <w:r>
              <w:rPr>
                <w:rFonts w:ascii="Consolas" w:hAnsi="Consolas"/>
                <w:sz w:val="15"/>
              </w:rPr>
              <w:t>NIST</w:t>
            </w:r>
            <w:r w:rsidRPr="00B75100">
              <w:rPr>
                <w:rFonts w:ascii="Consolas" w:hAnsi="Consolas"/>
                <w:sz w:val="15"/>
                <w:lang w:val="ru-RU"/>
              </w:rPr>
              <w:t>++</w:t>
            </w:r>
            <w:r>
              <w:rPr>
                <w:rFonts w:ascii="Consolas" w:hAnsi="Consolas"/>
                <w:sz w:val="15"/>
              </w:rPr>
              <w:t>library</w:t>
            </w:r>
            <w:r w:rsidRPr="00B75100">
              <w:rPr>
                <w:rFonts w:ascii="Consolas" w:hAnsi="Consolas"/>
                <w:sz w:val="15"/>
                <w:lang w:val="ru-RU"/>
              </w:rPr>
              <w:t xml:space="preserve"> </w:t>
            </w:r>
            <w:r>
              <w:rPr>
                <w:rFonts w:ascii="Consolas" w:hAnsi="Consolas"/>
                <w:sz w:val="15"/>
              </w:rPr>
              <w:t>Agilent</w:t>
            </w:r>
            <w:r w:rsidRPr="00B75100">
              <w:rPr>
                <w:rFonts w:ascii="Consolas" w:hAnsi="Consolas"/>
                <w:sz w:val="15"/>
                <w:lang w:val="ru-RU"/>
              </w:rPr>
              <w:t xml:space="preserve"> </w:t>
            </w:r>
            <w:r>
              <w:rPr>
                <w:rFonts w:ascii="Consolas" w:hAnsi="Consolas"/>
                <w:sz w:val="15"/>
              </w:rPr>
              <w:t>Shimadzu</w:t>
            </w:r>
            <w:r w:rsidRPr="00B75100">
              <w:rPr>
                <w:rFonts w:ascii="Consolas" w:hAnsi="Consolas"/>
                <w:sz w:val="15"/>
                <w:lang w:val="ru-RU"/>
              </w:rPr>
              <w:t xml:space="preserve"> </w:t>
            </w:r>
            <w:r>
              <w:rPr>
                <w:rFonts w:ascii="Consolas" w:hAnsi="Consolas"/>
                <w:sz w:val="15"/>
              </w:rPr>
              <w:t>Waters</w:t>
            </w:r>
            <w:r w:rsidRPr="00B75100">
              <w:rPr>
                <w:rFonts w:ascii="Consolas" w:hAnsi="Consolas"/>
                <w:sz w:val="15"/>
                <w:lang w:val="ru-RU"/>
              </w:rPr>
              <w:t xml:space="preserve"> </w:t>
            </w:r>
            <w:r>
              <w:rPr>
                <w:rFonts w:ascii="Consolas" w:hAnsi="Consolas"/>
                <w:sz w:val="15"/>
              </w:rPr>
              <w:t>Thermo</w:t>
            </w:r>
            <w:r w:rsidRPr="00B75100">
              <w:rPr>
                <w:rFonts w:ascii="Consolas" w:hAnsi="Consolas"/>
                <w:sz w:val="15"/>
                <w:lang w:val="ru-RU"/>
              </w:rPr>
              <w:t xml:space="preserve"> </w:t>
            </w:r>
            <w:r>
              <w:rPr>
                <w:rFonts w:ascii="Consolas" w:hAnsi="Consolas"/>
                <w:sz w:val="15"/>
              </w:rPr>
              <w:t>PerkinElmer</w:t>
            </w:r>
            <w:r w:rsidRPr="00B75100">
              <w:rPr>
                <w:rFonts w:ascii="Consolas" w:hAnsi="Consolas"/>
                <w:sz w:val="15"/>
                <w:lang w:val="ru-RU"/>
              </w:rPr>
              <w:t xml:space="preserve"> </w:t>
            </w:r>
            <w:r>
              <w:rPr>
                <w:rFonts w:ascii="Consolas" w:hAnsi="Consolas"/>
                <w:sz w:val="15"/>
              </w:rPr>
              <w:t>SCIEX</w:t>
            </w:r>
            <w:r w:rsidRPr="00B75100">
              <w:rPr>
                <w:rFonts w:ascii="Consolas" w:hAnsi="Consolas"/>
                <w:sz w:val="15"/>
                <w:lang w:val="ru-RU"/>
              </w:rPr>
              <w:t xml:space="preserve"> </w:t>
            </w:r>
            <w:proofErr w:type="spellStart"/>
            <w:r>
              <w:rPr>
                <w:rFonts w:ascii="Consolas" w:hAnsi="Consolas"/>
                <w:sz w:val="15"/>
              </w:rPr>
              <w:t>Dionex</w:t>
            </w:r>
            <w:proofErr w:type="spellEnd"/>
            <w:r w:rsidRPr="00B75100">
              <w:rPr>
                <w:rFonts w:ascii="Consolas" w:hAnsi="Consolas"/>
                <w:sz w:val="15"/>
                <w:lang w:val="ru-RU"/>
              </w:rPr>
              <w:t xml:space="preserve"> </w:t>
            </w:r>
            <w:proofErr w:type="spellStart"/>
            <w:r>
              <w:rPr>
                <w:rFonts w:ascii="Consolas" w:hAnsi="Consolas"/>
                <w:sz w:val="15"/>
              </w:rPr>
              <w:t>Metrohm</w:t>
            </w:r>
            <w:proofErr w:type="spellEnd"/>
            <w:r w:rsidRPr="00B75100">
              <w:rPr>
                <w:rFonts w:ascii="Consolas" w:hAnsi="Consolas"/>
                <w:sz w:val="15"/>
                <w:lang w:val="ru-RU"/>
              </w:rPr>
              <w:t xml:space="preserve"> </w:t>
            </w:r>
            <w:r>
              <w:rPr>
                <w:rFonts w:ascii="Consolas" w:hAnsi="Consolas"/>
                <w:sz w:val="15"/>
              </w:rPr>
              <w:t>Knauer</w:t>
            </w:r>
            <w:r w:rsidRPr="00B75100">
              <w:rPr>
                <w:rFonts w:ascii="Consolas" w:hAnsi="Consolas"/>
                <w:sz w:val="15"/>
                <w:lang w:val="ru-RU"/>
              </w:rPr>
              <w:t xml:space="preserve"> </w:t>
            </w:r>
            <w:r>
              <w:rPr>
                <w:rFonts w:ascii="Consolas" w:hAnsi="Consolas"/>
                <w:sz w:val="15"/>
              </w:rPr>
              <w:t>JASCO</w:t>
            </w:r>
            <w:r w:rsidRPr="00B75100">
              <w:rPr>
                <w:rFonts w:ascii="Consolas" w:hAnsi="Consolas"/>
                <w:sz w:val="15"/>
                <w:lang w:val="ru-RU"/>
              </w:rPr>
              <w:t xml:space="preserve"> ВЭЖХ </w:t>
            </w:r>
            <w:r>
              <w:rPr>
                <w:rFonts w:ascii="Consolas" w:hAnsi="Consolas"/>
                <w:sz w:val="15"/>
              </w:rPr>
              <w:t>HPLC</w:t>
            </w:r>
            <w:r w:rsidRPr="00B75100">
              <w:rPr>
                <w:rFonts w:ascii="Consolas" w:hAnsi="Consolas"/>
                <w:sz w:val="15"/>
                <w:lang w:val="ru-RU"/>
              </w:rPr>
              <w:t xml:space="preserve"> ГХ </w:t>
            </w:r>
            <w:r>
              <w:rPr>
                <w:rFonts w:ascii="Consolas" w:hAnsi="Consolas"/>
                <w:sz w:val="15"/>
              </w:rPr>
              <w:t>GC</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ИСП-МС ИСП-ОЭС ААС ФТИР </w:t>
            </w:r>
            <w:r>
              <w:rPr>
                <w:rFonts w:ascii="Consolas" w:hAnsi="Consolas"/>
                <w:sz w:val="15"/>
              </w:rPr>
              <w:t>FTIR</w:t>
            </w:r>
          </w:p>
        </w:tc>
      </w:tr>
    </w:tbl>
    <w:p w14:paraId="71F3C306" w14:textId="77777777" w:rsidR="005107C9" w:rsidRPr="00B75100" w:rsidRDefault="005107C9">
      <w:pPr>
        <w:rPr>
          <w:lang w:val="ru-RU"/>
        </w:rPr>
      </w:pPr>
    </w:p>
    <w:p w14:paraId="2F8DAA34" w14:textId="77777777" w:rsidR="005107C9" w:rsidRPr="00B75100" w:rsidRDefault="00B75100">
      <w:pPr>
        <w:rPr>
          <w:lang w:val="ru-RU"/>
        </w:rPr>
      </w:pPr>
      <w:r>
        <w:rPr>
          <w:b/>
        </w:rPr>
        <w:t>EXCLUDE</w:t>
      </w:r>
      <w:r w:rsidRPr="00B75100">
        <w:rPr>
          <w:b/>
          <w:lang w:val="ru-RU"/>
        </w:rPr>
        <w:t xml:space="preserve">: </w:t>
      </w:r>
      <w:r w:rsidRPr="00B75100">
        <w:rPr>
          <w:lang w:val="ru-RU"/>
        </w:rPr>
        <w:t xml:space="preserve">СМЯГЧЁННЫЙ </w:t>
      </w:r>
      <w:r>
        <w:t>EXCLUDE</w:t>
      </w:r>
      <w:r w:rsidRPr="00B75100">
        <w:rPr>
          <w:lang w:val="ru-RU"/>
        </w:rPr>
        <w:t>: снять «реактив», «реагент», «гель» (расходники часто их содержат)</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40A694AE" w14:textId="77777777">
        <w:trPr>
          <w:jc w:val="center"/>
        </w:trPr>
        <w:tc>
          <w:tcPr>
            <w:tcW w:w="9638" w:type="dxa"/>
            <w:shd w:val="clear" w:color="auto" w:fill="FCE4D6"/>
          </w:tcPr>
          <w:p w14:paraId="68C74B74" w14:textId="77777777" w:rsidR="005107C9" w:rsidRPr="00B75100" w:rsidRDefault="00B75100">
            <w:pPr>
              <w:rPr>
                <w:lang w:val="ru-RU"/>
              </w:rPr>
            </w:pPr>
            <w:r>
              <w:rPr>
                <w:b/>
                <w:sz w:val="18"/>
              </w:rPr>
              <w:t>EXCLUDE</w:t>
            </w:r>
            <w:r w:rsidRPr="00B75100">
              <w:rPr>
                <w:b/>
                <w:sz w:val="18"/>
                <w:lang w:val="ru-RU"/>
              </w:rPr>
              <w:t xml:space="preserve"> → поле «Исключать»:</w:t>
            </w:r>
            <w:r w:rsidRPr="00B75100">
              <w:rPr>
                <w:b/>
                <w:sz w:val="18"/>
                <w:lang w:val="ru-RU"/>
              </w:rPr>
              <w:br/>
            </w:r>
            <w:r w:rsidRPr="00B75100">
              <w:rPr>
                <w:rFonts w:ascii="Consolas" w:hAnsi="Consolas"/>
                <w:sz w:val="15"/>
                <w:lang w:val="ru-RU"/>
              </w:rPr>
              <w:t xml:space="preserve">реактив реагент антител </w:t>
            </w:r>
            <w:proofErr w:type="spellStart"/>
            <w:r w:rsidRPr="00B75100">
              <w:rPr>
                <w:rFonts w:ascii="Consolas" w:hAnsi="Consolas"/>
                <w:sz w:val="15"/>
                <w:lang w:val="ru-RU"/>
              </w:rPr>
              <w:t>обществ+мнен</w:t>
            </w:r>
            <w:proofErr w:type="spellEnd"/>
            <w:r w:rsidRPr="00B75100">
              <w:rPr>
                <w:rFonts w:ascii="Consolas" w:hAnsi="Consolas"/>
                <w:sz w:val="15"/>
                <w:lang w:val="ru-RU"/>
              </w:rPr>
              <w:t xml:space="preserve"> охот посуд </w:t>
            </w:r>
            <w:proofErr w:type="spellStart"/>
            <w:r w:rsidRPr="00B75100">
              <w:rPr>
                <w:rFonts w:ascii="Consolas" w:hAnsi="Consolas"/>
                <w:sz w:val="15"/>
                <w:lang w:val="ru-RU"/>
              </w:rPr>
              <w:t>лабор+посуд</w:t>
            </w:r>
            <w:proofErr w:type="spellEnd"/>
            <w:r w:rsidRPr="00B75100">
              <w:rPr>
                <w:rFonts w:ascii="Consolas" w:hAnsi="Consolas"/>
                <w:sz w:val="15"/>
                <w:lang w:val="ru-RU"/>
              </w:rPr>
              <w:t xml:space="preserve"> массаж арматур фильтроэлемент фрезер </w:t>
            </w:r>
            <w:proofErr w:type="spellStart"/>
            <w:r w:rsidRPr="00B75100">
              <w:rPr>
                <w:rFonts w:ascii="Consolas" w:hAnsi="Consolas"/>
                <w:sz w:val="15"/>
                <w:lang w:val="ru-RU"/>
              </w:rPr>
              <w:t>фотоник</w:t>
            </w:r>
            <w:proofErr w:type="spellEnd"/>
            <w:r w:rsidRPr="00B75100">
              <w:rPr>
                <w:rFonts w:ascii="Consolas" w:hAnsi="Consolas"/>
                <w:sz w:val="15"/>
                <w:lang w:val="ru-RU"/>
              </w:rPr>
              <w:t xml:space="preserve"> электроплит </w:t>
            </w:r>
            <w:proofErr w:type="spellStart"/>
            <w:r w:rsidRPr="00B75100">
              <w:rPr>
                <w:rFonts w:ascii="Consolas" w:hAnsi="Consolas"/>
                <w:sz w:val="15"/>
                <w:lang w:val="ru-RU"/>
              </w:rPr>
              <w:t>масс+отдых</w:t>
            </w:r>
            <w:proofErr w:type="spellEnd"/>
            <w:r w:rsidRPr="00B75100">
              <w:rPr>
                <w:rFonts w:ascii="Consolas" w:hAnsi="Consolas"/>
                <w:sz w:val="15"/>
                <w:lang w:val="ru-RU"/>
              </w:rPr>
              <w:t xml:space="preserve"> криптограф </w:t>
            </w:r>
            <w:proofErr w:type="spellStart"/>
            <w:r w:rsidRPr="00B75100">
              <w:rPr>
                <w:rFonts w:ascii="Consolas" w:hAnsi="Consolas"/>
                <w:sz w:val="15"/>
                <w:lang w:val="ru-RU"/>
              </w:rPr>
              <w:t>криптограф+оборуд</w:t>
            </w:r>
            <w:proofErr w:type="spellEnd"/>
            <w:r w:rsidRPr="00B75100">
              <w:rPr>
                <w:rFonts w:ascii="Consolas" w:hAnsi="Consolas"/>
                <w:sz w:val="15"/>
                <w:lang w:val="ru-RU"/>
              </w:rPr>
              <w:t xml:space="preserve"> </w:t>
            </w:r>
            <w:proofErr w:type="spellStart"/>
            <w:r w:rsidRPr="00B75100">
              <w:rPr>
                <w:rFonts w:ascii="Consolas" w:hAnsi="Consolas"/>
                <w:sz w:val="15"/>
                <w:lang w:val="ru-RU"/>
              </w:rPr>
              <w:t>вычисл+техника</w:t>
            </w:r>
            <w:proofErr w:type="spellEnd"/>
            <w:r w:rsidRPr="00B75100">
              <w:rPr>
                <w:rFonts w:ascii="Consolas" w:hAnsi="Consolas"/>
                <w:sz w:val="15"/>
                <w:lang w:val="ru-RU"/>
              </w:rPr>
              <w:t xml:space="preserve"> фонтан крипто </w:t>
            </w:r>
            <w:proofErr w:type="spellStart"/>
            <w:r w:rsidRPr="00B75100">
              <w:rPr>
                <w:rFonts w:ascii="Consolas" w:hAnsi="Consolas"/>
                <w:sz w:val="15"/>
                <w:lang w:val="ru-RU"/>
              </w:rPr>
              <w:t>парков+простран</w:t>
            </w:r>
            <w:proofErr w:type="spellEnd"/>
            <w:r w:rsidRPr="00B75100">
              <w:rPr>
                <w:rFonts w:ascii="Consolas" w:hAnsi="Consolas"/>
                <w:sz w:val="15"/>
                <w:lang w:val="ru-RU"/>
              </w:rPr>
              <w:t xml:space="preserve"> </w:t>
            </w:r>
            <w:proofErr w:type="spellStart"/>
            <w:r w:rsidRPr="00B75100">
              <w:rPr>
                <w:rFonts w:ascii="Consolas" w:hAnsi="Consolas"/>
                <w:sz w:val="15"/>
                <w:lang w:val="ru-RU"/>
              </w:rPr>
              <w:t>электрон+очеред</w:t>
            </w:r>
            <w:proofErr w:type="spellEnd"/>
            <w:r w:rsidRPr="00B75100">
              <w:rPr>
                <w:rFonts w:ascii="Consolas" w:hAnsi="Consolas"/>
                <w:sz w:val="15"/>
                <w:lang w:val="ru-RU"/>
              </w:rPr>
              <w:t xml:space="preserve"> </w:t>
            </w:r>
            <w:proofErr w:type="spellStart"/>
            <w:r w:rsidRPr="00B75100">
              <w:rPr>
                <w:rFonts w:ascii="Consolas" w:hAnsi="Consolas"/>
                <w:sz w:val="15"/>
                <w:lang w:val="ru-RU"/>
              </w:rPr>
              <w:t>судостроен</w:t>
            </w:r>
            <w:proofErr w:type="spellEnd"/>
            <w:r w:rsidRPr="00B75100">
              <w:rPr>
                <w:rFonts w:ascii="Consolas" w:hAnsi="Consolas"/>
                <w:sz w:val="15"/>
                <w:lang w:val="ru-RU"/>
              </w:rPr>
              <w:t xml:space="preserve"> </w:t>
            </w:r>
            <w:proofErr w:type="spellStart"/>
            <w:r w:rsidRPr="00B75100">
              <w:rPr>
                <w:rFonts w:ascii="Consolas" w:hAnsi="Consolas"/>
                <w:sz w:val="15"/>
                <w:lang w:val="ru-RU"/>
              </w:rPr>
              <w:t>слепоч+масс</w:t>
            </w:r>
            <w:proofErr w:type="spellEnd"/>
            <w:r w:rsidRPr="00B75100">
              <w:rPr>
                <w:rFonts w:ascii="Consolas" w:hAnsi="Consolas"/>
                <w:sz w:val="15"/>
                <w:lang w:val="ru-RU"/>
              </w:rPr>
              <w:t xml:space="preserve"> </w:t>
            </w:r>
            <w:proofErr w:type="spellStart"/>
            <w:r w:rsidRPr="00B75100">
              <w:rPr>
                <w:rFonts w:ascii="Consolas" w:hAnsi="Consolas"/>
                <w:sz w:val="15"/>
                <w:lang w:val="ru-RU"/>
              </w:rPr>
              <w:t>поток+посетит</w:t>
            </w:r>
            <w:proofErr w:type="spellEnd"/>
            <w:r w:rsidRPr="00B75100">
              <w:rPr>
                <w:rFonts w:ascii="Consolas" w:hAnsi="Consolas"/>
                <w:sz w:val="15"/>
                <w:lang w:val="ru-RU"/>
              </w:rPr>
              <w:t xml:space="preserve"> </w:t>
            </w:r>
            <w:proofErr w:type="spellStart"/>
            <w:r w:rsidRPr="00B75100">
              <w:rPr>
                <w:rFonts w:ascii="Consolas" w:hAnsi="Consolas"/>
                <w:sz w:val="15"/>
                <w:lang w:val="ru-RU"/>
              </w:rPr>
              <w:t>вентиляц</w:t>
            </w:r>
            <w:proofErr w:type="spellEnd"/>
            <w:r w:rsidRPr="00B75100">
              <w:rPr>
                <w:rFonts w:ascii="Consolas" w:hAnsi="Consolas"/>
                <w:sz w:val="15"/>
                <w:lang w:val="ru-RU"/>
              </w:rPr>
              <w:t xml:space="preserve"> пищеблок </w:t>
            </w:r>
            <w:proofErr w:type="spellStart"/>
            <w:r w:rsidRPr="00B75100">
              <w:rPr>
                <w:rFonts w:ascii="Consolas" w:hAnsi="Consolas"/>
                <w:sz w:val="15"/>
                <w:lang w:val="ru-RU"/>
              </w:rPr>
              <w:t>конференц+связь</w:t>
            </w:r>
            <w:proofErr w:type="spellEnd"/>
            <w:r w:rsidRPr="00B75100">
              <w:rPr>
                <w:rFonts w:ascii="Consolas" w:hAnsi="Consolas"/>
                <w:sz w:val="15"/>
                <w:lang w:val="ru-RU"/>
              </w:rPr>
              <w:t xml:space="preserve"> =гирь =гиря =гель </w:t>
            </w:r>
            <w:proofErr w:type="spellStart"/>
            <w:r w:rsidRPr="00B75100">
              <w:rPr>
                <w:rFonts w:ascii="Consolas" w:hAnsi="Consolas"/>
                <w:sz w:val="15"/>
                <w:lang w:val="ru-RU"/>
              </w:rPr>
              <w:t>навигац</w:t>
            </w:r>
            <w:proofErr w:type="spellEnd"/>
            <w:r w:rsidRPr="00B75100">
              <w:rPr>
                <w:rFonts w:ascii="Consolas" w:hAnsi="Consolas"/>
                <w:sz w:val="15"/>
                <w:lang w:val="ru-RU"/>
              </w:rPr>
              <w:t xml:space="preserve"> </w:t>
            </w:r>
            <w:proofErr w:type="spellStart"/>
            <w:r w:rsidRPr="00B75100">
              <w:rPr>
                <w:rFonts w:ascii="Consolas" w:hAnsi="Consolas"/>
                <w:sz w:val="15"/>
                <w:lang w:val="ru-RU"/>
              </w:rPr>
              <w:t>дошкольн</w:t>
            </w:r>
            <w:proofErr w:type="spellEnd"/>
            <w:r w:rsidRPr="00B75100">
              <w:rPr>
                <w:rFonts w:ascii="Consolas" w:hAnsi="Consolas"/>
                <w:sz w:val="15"/>
                <w:lang w:val="ru-RU"/>
              </w:rPr>
              <w:t xml:space="preserve"> барометр налогов =ИКТ </w:t>
            </w:r>
            <w:proofErr w:type="spellStart"/>
            <w:r w:rsidRPr="00B75100">
              <w:rPr>
                <w:rFonts w:ascii="Consolas" w:hAnsi="Consolas"/>
                <w:sz w:val="15"/>
                <w:lang w:val="ru-RU"/>
              </w:rPr>
              <w:t>научн+чтен</w:t>
            </w:r>
            <w:proofErr w:type="spellEnd"/>
            <w:r w:rsidRPr="00B75100">
              <w:rPr>
                <w:rFonts w:ascii="Consolas" w:hAnsi="Consolas"/>
                <w:sz w:val="15"/>
                <w:lang w:val="ru-RU"/>
              </w:rPr>
              <w:t xml:space="preserve"> пылесос </w:t>
            </w:r>
            <w:proofErr w:type="spellStart"/>
            <w:r w:rsidRPr="00B75100">
              <w:rPr>
                <w:rFonts w:ascii="Consolas" w:hAnsi="Consolas"/>
                <w:sz w:val="15"/>
                <w:lang w:val="ru-RU"/>
              </w:rPr>
              <w:t>искусств+вентиляц+легк</w:t>
            </w:r>
            <w:proofErr w:type="spellEnd"/>
            <w:r w:rsidRPr="00B75100">
              <w:rPr>
                <w:rFonts w:ascii="Consolas" w:hAnsi="Consolas"/>
                <w:sz w:val="15"/>
                <w:lang w:val="ru-RU"/>
              </w:rPr>
              <w:t xml:space="preserve"> </w:t>
            </w:r>
            <w:proofErr w:type="spellStart"/>
            <w:r w:rsidRPr="00B75100">
              <w:rPr>
                <w:rFonts w:ascii="Consolas" w:hAnsi="Consolas"/>
                <w:sz w:val="15"/>
                <w:lang w:val="ru-RU"/>
              </w:rPr>
              <w:t>пьезоэлектрич</w:t>
            </w:r>
            <w:proofErr w:type="spellEnd"/>
            <w:r w:rsidRPr="00B75100">
              <w:rPr>
                <w:rFonts w:ascii="Consolas" w:hAnsi="Consolas"/>
                <w:sz w:val="15"/>
                <w:lang w:val="ru-RU"/>
              </w:rPr>
              <w:t xml:space="preserve"> проектор автомобиль </w:t>
            </w:r>
            <w:proofErr w:type="spellStart"/>
            <w:r w:rsidRPr="00B75100">
              <w:rPr>
                <w:rFonts w:ascii="Consolas" w:hAnsi="Consolas"/>
                <w:sz w:val="15"/>
                <w:lang w:val="ru-RU"/>
              </w:rPr>
              <w:t>автомобил</w:t>
            </w:r>
            <w:proofErr w:type="spellEnd"/>
            <w:r w:rsidRPr="00B75100">
              <w:rPr>
                <w:rFonts w:ascii="Consolas" w:hAnsi="Consolas"/>
                <w:sz w:val="15"/>
                <w:lang w:val="ru-RU"/>
              </w:rPr>
              <w:t xml:space="preserve"> кондиционер </w:t>
            </w:r>
            <w:proofErr w:type="spellStart"/>
            <w:r w:rsidRPr="00B75100">
              <w:rPr>
                <w:rFonts w:ascii="Consolas" w:hAnsi="Consolas"/>
                <w:sz w:val="15"/>
                <w:lang w:val="ru-RU"/>
              </w:rPr>
              <w:t>сантех</w:t>
            </w:r>
            <w:proofErr w:type="spellEnd"/>
            <w:r w:rsidRPr="00B75100">
              <w:rPr>
                <w:rFonts w:ascii="Consolas" w:hAnsi="Consolas"/>
                <w:sz w:val="15"/>
                <w:lang w:val="ru-RU"/>
              </w:rPr>
              <w:t xml:space="preserve"> дым </w:t>
            </w:r>
            <w:proofErr w:type="spellStart"/>
            <w:r w:rsidRPr="00B75100">
              <w:rPr>
                <w:rFonts w:ascii="Consolas" w:hAnsi="Consolas"/>
                <w:sz w:val="15"/>
                <w:lang w:val="ru-RU"/>
              </w:rPr>
              <w:t>животн</w:t>
            </w:r>
            <w:proofErr w:type="spellEnd"/>
            <w:r w:rsidRPr="00B75100">
              <w:rPr>
                <w:rFonts w:ascii="Consolas" w:hAnsi="Consolas"/>
                <w:sz w:val="15"/>
                <w:lang w:val="ru-RU"/>
              </w:rPr>
              <w:t xml:space="preserve"> </w:t>
            </w:r>
            <w:proofErr w:type="spellStart"/>
            <w:r w:rsidRPr="00B75100">
              <w:rPr>
                <w:rFonts w:ascii="Consolas" w:hAnsi="Consolas"/>
                <w:sz w:val="15"/>
                <w:lang w:val="ru-RU"/>
              </w:rPr>
              <w:t>набор+лаборатор+диагност</w:t>
            </w:r>
            <w:proofErr w:type="spellEnd"/>
            <w:r w:rsidRPr="00B75100">
              <w:rPr>
                <w:rFonts w:ascii="Consolas" w:hAnsi="Consolas"/>
                <w:sz w:val="15"/>
                <w:lang w:val="ru-RU"/>
              </w:rPr>
              <w:t xml:space="preserve"> </w:t>
            </w:r>
            <w:proofErr w:type="spellStart"/>
            <w:r w:rsidRPr="00B75100">
              <w:rPr>
                <w:rFonts w:ascii="Consolas" w:hAnsi="Consolas"/>
                <w:sz w:val="15"/>
                <w:lang w:val="ru-RU"/>
              </w:rPr>
              <w:t>пробир</w:t>
            </w:r>
            <w:proofErr w:type="spellEnd"/>
            <w:r w:rsidRPr="00B75100">
              <w:rPr>
                <w:rFonts w:ascii="Consolas" w:hAnsi="Consolas"/>
                <w:sz w:val="15"/>
                <w:lang w:val="ru-RU"/>
              </w:rPr>
              <w:t xml:space="preserve"> газет </w:t>
            </w:r>
            <w:proofErr w:type="spellStart"/>
            <w:r w:rsidRPr="00B75100">
              <w:rPr>
                <w:rFonts w:ascii="Consolas" w:hAnsi="Consolas"/>
                <w:sz w:val="15"/>
                <w:lang w:val="ru-RU"/>
              </w:rPr>
              <w:t>полуфабр</w:t>
            </w:r>
            <w:proofErr w:type="spellEnd"/>
            <w:r w:rsidRPr="00B75100">
              <w:rPr>
                <w:rFonts w:ascii="Consolas" w:hAnsi="Consolas"/>
                <w:sz w:val="15"/>
                <w:lang w:val="ru-RU"/>
              </w:rPr>
              <w:t xml:space="preserve"> овощ </w:t>
            </w:r>
            <w:proofErr w:type="spellStart"/>
            <w:r w:rsidRPr="00B75100">
              <w:rPr>
                <w:rFonts w:ascii="Consolas" w:hAnsi="Consolas"/>
                <w:sz w:val="15"/>
                <w:lang w:val="ru-RU"/>
              </w:rPr>
              <w:t>родовспомож</w:t>
            </w:r>
            <w:proofErr w:type="spellEnd"/>
            <w:r w:rsidRPr="00B75100">
              <w:rPr>
                <w:rFonts w:ascii="Consolas" w:hAnsi="Consolas"/>
                <w:sz w:val="15"/>
                <w:lang w:val="ru-RU"/>
              </w:rPr>
              <w:t xml:space="preserve"> </w:t>
            </w:r>
            <w:proofErr w:type="spellStart"/>
            <w:r w:rsidRPr="00B75100">
              <w:rPr>
                <w:rFonts w:ascii="Consolas" w:hAnsi="Consolas"/>
                <w:sz w:val="15"/>
                <w:lang w:val="ru-RU"/>
              </w:rPr>
              <w:t>подстил+грызун</w:t>
            </w:r>
            <w:proofErr w:type="spellEnd"/>
            <w:r w:rsidRPr="00B75100">
              <w:rPr>
                <w:rFonts w:ascii="Consolas" w:hAnsi="Consolas"/>
                <w:sz w:val="15"/>
                <w:lang w:val="ru-RU"/>
              </w:rPr>
              <w:t xml:space="preserve"> подстил </w:t>
            </w:r>
            <w:proofErr w:type="spellStart"/>
            <w:r w:rsidRPr="00B75100">
              <w:rPr>
                <w:rFonts w:ascii="Consolas" w:hAnsi="Consolas"/>
                <w:sz w:val="15"/>
                <w:lang w:val="ru-RU"/>
              </w:rPr>
              <w:t>поставк+имуществ</w:t>
            </w:r>
            <w:proofErr w:type="spellEnd"/>
            <w:r w:rsidRPr="00B75100">
              <w:rPr>
                <w:rFonts w:ascii="Consolas" w:hAnsi="Consolas"/>
                <w:sz w:val="15"/>
                <w:lang w:val="ru-RU"/>
              </w:rPr>
              <w:t xml:space="preserve"> контейнер </w:t>
            </w:r>
            <w:proofErr w:type="spellStart"/>
            <w:r w:rsidRPr="00B75100">
              <w:rPr>
                <w:rFonts w:ascii="Consolas" w:hAnsi="Consolas"/>
                <w:sz w:val="15"/>
                <w:lang w:val="ru-RU"/>
              </w:rPr>
              <w:t>уборк+помещен</w:t>
            </w:r>
            <w:proofErr w:type="spellEnd"/>
            <w:r w:rsidRPr="00B75100">
              <w:rPr>
                <w:rFonts w:ascii="Consolas" w:hAnsi="Consolas"/>
                <w:sz w:val="15"/>
                <w:lang w:val="ru-RU"/>
              </w:rPr>
              <w:t xml:space="preserve"> тестомес </w:t>
            </w:r>
            <w:proofErr w:type="spellStart"/>
            <w:r w:rsidRPr="00B75100">
              <w:rPr>
                <w:rFonts w:ascii="Consolas" w:hAnsi="Consolas"/>
                <w:sz w:val="15"/>
                <w:lang w:val="ru-RU"/>
              </w:rPr>
              <w:t>автомойк</w:t>
            </w:r>
            <w:proofErr w:type="spellEnd"/>
            <w:r w:rsidRPr="00B75100">
              <w:rPr>
                <w:rFonts w:ascii="Consolas" w:hAnsi="Consolas"/>
                <w:sz w:val="15"/>
                <w:lang w:val="ru-RU"/>
              </w:rPr>
              <w:t xml:space="preserve"> </w:t>
            </w:r>
            <w:proofErr w:type="spellStart"/>
            <w:r w:rsidRPr="00B75100">
              <w:rPr>
                <w:rFonts w:ascii="Consolas" w:hAnsi="Consolas"/>
                <w:sz w:val="15"/>
                <w:lang w:val="ru-RU"/>
              </w:rPr>
              <w:t>водител</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вакуумн+уборочн+машин</w:t>
            </w:r>
            <w:proofErr w:type="spellEnd"/>
            <w:r w:rsidRPr="00B75100">
              <w:rPr>
                <w:rFonts w:ascii="Consolas" w:hAnsi="Consolas"/>
                <w:sz w:val="15"/>
                <w:lang w:val="ru-RU"/>
              </w:rPr>
              <w:t xml:space="preserve"> </w:t>
            </w:r>
            <w:proofErr w:type="spellStart"/>
            <w:r w:rsidRPr="00B75100">
              <w:rPr>
                <w:rFonts w:ascii="Consolas" w:hAnsi="Consolas"/>
                <w:sz w:val="15"/>
                <w:lang w:val="ru-RU"/>
              </w:rPr>
              <w:t>поставк+продукт+питан</w:t>
            </w:r>
            <w:proofErr w:type="spellEnd"/>
            <w:r w:rsidRPr="00B75100">
              <w:rPr>
                <w:rFonts w:ascii="Consolas" w:hAnsi="Consolas"/>
                <w:sz w:val="15"/>
                <w:lang w:val="ru-RU"/>
              </w:rPr>
              <w:t xml:space="preserve"> </w:t>
            </w:r>
            <w:proofErr w:type="spellStart"/>
            <w:r w:rsidRPr="00B75100">
              <w:rPr>
                <w:rFonts w:ascii="Consolas" w:hAnsi="Consolas"/>
                <w:sz w:val="15"/>
                <w:lang w:val="ru-RU"/>
              </w:rPr>
              <w:t>чищен+картофел</w:t>
            </w:r>
            <w:proofErr w:type="spellEnd"/>
            <w:r w:rsidRPr="00B75100">
              <w:rPr>
                <w:rFonts w:ascii="Consolas" w:hAnsi="Consolas"/>
                <w:sz w:val="15"/>
                <w:lang w:val="ru-RU"/>
              </w:rPr>
              <w:t xml:space="preserve"> крысы </w:t>
            </w:r>
            <w:proofErr w:type="spellStart"/>
            <w:r w:rsidRPr="00B75100">
              <w:rPr>
                <w:rFonts w:ascii="Consolas" w:hAnsi="Consolas"/>
                <w:sz w:val="15"/>
                <w:lang w:val="ru-RU"/>
              </w:rPr>
              <w:t>проведен+гигиенич+подготовк</w:t>
            </w:r>
            <w:proofErr w:type="spellEnd"/>
            <w:r w:rsidRPr="00B75100">
              <w:rPr>
                <w:rFonts w:ascii="Consolas" w:hAnsi="Consolas"/>
                <w:sz w:val="15"/>
                <w:lang w:val="ru-RU"/>
              </w:rPr>
              <w:t xml:space="preserve"> </w:t>
            </w:r>
            <w:proofErr w:type="spellStart"/>
            <w:r w:rsidRPr="00B75100">
              <w:rPr>
                <w:rFonts w:ascii="Consolas" w:hAnsi="Consolas"/>
                <w:sz w:val="15"/>
                <w:lang w:val="ru-RU"/>
              </w:rPr>
              <w:t>перчатки+химич+стойк</w:t>
            </w:r>
            <w:proofErr w:type="spellEnd"/>
            <w:r w:rsidRPr="00B75100">
              <w:rPr>
                <w:rFonts w:ascii="Consolas" w:hAnsi="Consolas"/>
                <w:sz w:val="15"/>
                <w:lang w:val="ru-RU"/>
              </w:rPr>
              <w:t xml:space="preserve"> </w:t>
            </w:r>
            <w:proofErr w:type="spellStart"/>
            <w:r w:rsidRPr="00B75100">
              <w:rPr>
                <w:rFonts w:ascii="Consolas" w:hAnsi="Consolas"/>
                <w:sz w:val="15"/>
                <w:lang w:val="ru-RU"/>
              </w:rPr>
              <w:t>погрузк+грузов+вагон</w:t>
            </w:r>
            <w:proofErr w:type="spellEnd"/>
            <w:r w:rsidRPr="00B75100">
              <w:rPr>
                <w:rFonts w:ascii="Consolas" w:hAnsi="Consolas"/>
                <w:sz w:val="15"/>
                <w:lang w:val="ru-RU"/>
              </w:rPr>
              <w:t xml:space="preserve"> </w:t>
            </w:r>
            <w:proofErr w:type="spellStart"/>
            <w:r w:rsidRPr="00B75100">
              <w:rPr>
                <w:rFonts w:ascii="Consolas" w:hAnsi="Consolas"/>
                <w:sz w:val="15"/>
                <w:lang w:val="ru-RU"/>
              </w:rPr>
              <w:t>клининг+услуг</w:t>
            </w:r>
            <w:proofErr w:type="spellEnd"/>
            <w:r w:rsidRPr="00B75100">
              <w:rPr>
                <w:rFonts w:ascii="Consolas" w:hAnsi="Consolas"/>
                <w:sz w:val="15"/>
                <w:lang w:val="ru-RU"/>
              </w:rPr>
              <w:t xml:space="preserve"> </w:t>
            </w:r>
            <w:proofErr w:type="spellStart"/>
            <w:r w:rsidRPr="00B75100">
              <w:rPr>
                <w:rFonts w:ascii="Consolas" w:hAnsi="Consolas"/>
                <w:sz w:val="15"/>
                <w:lang w:val="ru-RU"/>
              </w:rPr>
              <w:t>огнезащитн+обработк</w:t>
            </w:r>
            <w:proofErr w:type="spellEnd"/>
            <w:r w:rsidRPr="00B75100">
              <w:rPr>
                <w:rFonts w:ascii="Consolas" w:hAnsi="Consolas"/>
                <w:sz w:val="15"/>
                <w:lang w:val="ru-RU"/>
              </w:rPr>
              <w:t xml:space="preserve"> </w:t>
            </w:r>
            <w:proofErr w:type="spellStart"/>
            <w:r w:rsidRPr="00B75100">
              <w:rPr>
                <w:rFonts w:ascii="Consolas" w:hAnsi="Consolas"/>
                <w:sz w:val="15"/>
                <w:lang w:val="ru-RU"/>
              </w:rPr>
              <w:t>расчетн+графич+станц</w:t>
            </w:r>
            <w:proofErr w:type="spellEnd"/>
            <w:r w:rsidRPr="00B75100">
              <w:rPr>
                <w:rFonts w:ascii="Consolas" w:hAnsi="Consolas"/>
                <w:sz w:val="15"/>
                <w:lang w:val="ru-RU"/>
              </w:rPr>
              <w:t xml:space="preserve"> </w:t>
            </w:r>
            <w:proofErr w:type="spellStart"/>
            <w:r w:rsidRPr="00B75100">
              <w:rPr>
                <w:rFonts w:ascii="Consolas" w:hAnsi="Consolas"/>
                <w:sz w:val="15"/>
                <w:lang w:val="ru-RU"/>
              </w:rPr>
              <w:t>комплексн+уборк+помещен</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вакуум+убороч+шасси</w:t>
            </w:r>
            <w:proofErr w:type="spellEnd"/>
            <w:r w:rsidRPr="00B75100">
              <w:rPr>
                <w:rFonts w:ascii="Consolas" w:hAnsi="Consolas"/>
                <w:sz w:val="15"/>
                <w:lang w:val="ru-RU"/>
              </w:rPr>
              <w:t xml:space="preserve"> транспорт </w:t>
            </w:r>
            <w:proofErr w:type="spellStart"/>
            <w:r w:rsidRPr="00B75100">
              <w:rPr>
                <w:rFonts w:ascii="Consolas" w:hAnsi="Consolas"/>
                <w:sz w:val="15"/>
                <w:lang w:val="ru-RU"/>
              </w:rPr>
              <w:t>транспорт+средств</w:t>
            </w:r>
            <w:proofErr w:type="spellEnd"/>
            <w:r w:rsidRPr="00B75100">
              <w:rPr>
                <w:rFonts w:ascii="Consolas" w:hAnsi="Consolas"/>
                <w:sz w:val="15"/>
                <w:lang w:val="ru-RU"/>
              </w:rPr>
              <w:t xml:space="preserve"> ноутбук компьютер сервер принтер картридж++принтер бумага мебель </w:t>
            </w:r>
            <w:proofErr w:type="spellStart"/>
            <w:r w:rsidRPr="00B75100">
              <w:rPr>
                <w:rFonts w:ascii="Consolas" w:hAnsi="Consolas"/>
                <w:sz w:val="15"/>
                <w:lang w:val="ru-RU"/>
              </w:rPr>
              <w:t>пробирк</w:t>
            </w:r>
            <w:proofErr w:type="spellEnd"/>
            <w:r w:rsidRPr="00B75100">
              <w:rPr>
                <w:rFonts w:ascii="Consolas" w:hAnsi="Consolas"/>
                <w:sz w:val="15"/>
                <w:lang w:val="ru-RU"/>
              </w:rPr>
              <w:t xml:space="preserve"> </w:t>
            </w:r>
            <w:proofErr w:type="spellStart"/>
            <w:r w:rsidRPr="00B75100">
              <w:rPr>
                <w:rFonts w:ascii="Consolas" w:hAnsi="Consolas"/>
                <w:sz w:val="15"/>
                <w:lang w:val="ru-RU"/>
              </w:rPr>
              <w:t>пипетк</w:t>
            </w:r>
            <w:proofErr w:type="spellEnd"/>
            <w:r w:rsidRPr="00B75100">
              <w:rPr>
                <w:rFonts w:ascii="Consolas" w:hAnsi="Consolas"/>
                <w:sz w:val="15"/>
                <w:lang w:val="ru-RU"/>
              </w:rPr>
              <w:t xml:space="preserve"> наконечник </w:t>
            </w:r>
            <w:proofErr w:type="spellStart"/>
            <w:r w:rsidRPr="00B75100">
              <w:rPr>
                <w:rFonts w:ascii="Consolas" w:hAnsi="Consolas"/>
                <w:sz w:val="15"/>
                <w:lang w:val="ru-RU"/>
              </w:rPr>
              <w:t>перчатк</w:t>
            </w:r>
            <w:proofErr w:type="spellEnd"/>
            <w:r w:rsidRPr="00B75100">
              <w:rPr>
                <w:rFonts w:ascii="Consolas" w:hAnsi="Consolas"/>
                <w:sz w:val="15"/>
                <w:lang w:val="ru-RU"/>
              </w:rPr>
              <w:t xml:space="preserve"> халат </w:t>
            </w:r>
            <w:proofErr w:type="spellStart"/>
            <w:r w:rsidRPr="00B75100">
              <w:rPr>
                <w:rFonts w:ascii="Consolas" w:hAnsi="Consolas"/>
                <w:sz w:val="15"/>
                <w:lang w:val="ru-RU"/>
              </w:rPr>
              <w:t>маск</w:t>
            </w:r>
            <w:proofErr w:type="spellEnd"/>
            <w:r w:rsidRPr="00B75100">
              <w:rPr>
                <w:rFonts w:ascii="Consolas" w:hAnsi="Consolas"/>
                <w:sz w:val="15"/>
                <w:lang w:val="ru-RU"/>
              </w:rPr>
              <w:t xml:space="preserve"> респиратор </w:t>
            </w:r>
            <w:proofErr w:type="spellStart"/>
            <w:r w:rsidRPr="00B75100">
              <w:rPr>
                <w:rFonts w:ascii="Consolas" w:hAnsi="Consolas"/>
                <w:sz w:val="15"/>
                <w:lang w:val="ru-RU"/>
              </w:rPr>
              <w:t>дезинфицир</w:t>
            </w:r>
            <w:proofErr w:type="spellEnd"/>
            <w:r w:rsidRPr="00B75100">
              <w:rPr>
                <w:rFonts w:ascii="Consolas" w:hAnsi="Consolas"/>
                <w:sz w:val="15"/>
                <w:lang w:val="ru-RU"/>
              </w:rPr>
              <w:t xml:space="preserve"> </w:t>
            </w:r>
            <w:proofErr w:type="spellStart"/>
            <w:r w:rsidRPr="00B75100">
              <w:rPr>
                <w:rFonts w:ascii="Consolas" w:hAnsi="Consolas"/>
                <w:sz w:val="15"/>
                <w:lang w:val="ru-RU"/>
              </w:rPr>
              <w:t>моющ</w:t>
            </w:r>
            <w:proofErr w:type="spellEnd"/>
            <w:r w:rsidRPr="00B75100">
              <w:rPr>
                <w:rFonts w:ascii="Consolas" w:hAnsi="Consolas"/>
                <w:sz w:val="15"/>
                <w:lang w:val="ru-RU"/>
              </w:rPr>
              <w:t xml:space="preserve">++средств клининг </w:t>
            </w:r>
            <w:proofErr w:type="spellStart"/>
            <w:r w:rsidRPr="00B75100">
              <w:rPr>
                <w:rFonts w:ascii="Consolas" w:hAnsi="Consolas"/>
                <w:sz w:val="15"/>
                <w:lang w:val="ru-RU"/>
              </w:rPr>
              <w:t>уборк</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проведение+лаб+исследований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лабораторные+анализы</w:t>
            </w:r>
            <w:proofErr w:type="spellEnd"/>
            <w:r w:rsidRPr="00B75100">
              <w:rPr>
                <w:rFonts w:ascii="Consolas" w:hAnsi="Consolas"/>
                <w:sz w:val="15"/>
                <w:lang w:val="ru-RU"/>
              </w:rPr>
              <w:t xml:space="preserve"> =</w:t>
            </w:r>
            <w:proofErr w:type="spellStart"/>
            <w:r w:rsidRPr="00B75100">
              <w:rPr>
                <w:rFonts w:ascii="Consolas" w:hAnsi="Consolas"/>
                <w:sz w:val="15"/>
                <w:lang w:val="ru-RU"/>
              </w:rPr>
              <w:t>оказание+услуг+по+лабораторным+исследованиям</w:t>
            </w:r>
            <w:proofErr w:type="spellEnd"/>
            <w:r w:rsidRPr="00B75100">
              <w:rPr>
                <w:rFonts w:ascii="Consolas" w:hAnsi="Consolas"/>
                <w:sz w:val="15"/>
                <w:lang w:val="ru-RU"/>
              </w:rPr>
              <w:t xml:space="preserve"> =</w:t>
            </w:r>
            <w:proofErr w:type="spellStart"/>
            <w:r w:rsidRPr="00B75100">
              <w:rPr>
                <w:rFonts w:ascii="Consolas" w:hAnsi="Consolas"/>
                <w:sz w:val="15"/>
                <w:lang w:val="ru-RU"/>
              </w:rPr>
              <w:t>оказание+услуг+по+проведению+лабораторных+исследований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услуги+по+проведению+лабораторных+исследований</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проведение+лабораторных+анализов</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проведение+анализов</w:t>
            </w:r>
            <w:proofErr w:type="spellEnd"/>
            <w:r w:rsidRPr="00B75100">
              <w:rPr>
                <w:rFonts w:ascii="Consolas" w:hAnsi="Consolas"/>
                <w:sz w:val="15"/>
                <w:lang w:val="ru-RU"/>
              </w:rPr>
              <w:t xml:space="preserve"> </w:t>
            </w:r>
            <w:proofErr w:type="spellStart"/>
            <w:r w:rsidRPr="00B75100">
              <w:rPr>
                <w:rFonts w:ascii="Consolas" w:hAnsi="Consolas"/>
                <w:sz w:val="15"/>
                <w:lang w:val="ru-RU"/>
              </w:rPr>
              <w:t>услуг+проведен+лабораторн+анализ</w:t>
            </w:r>
            <w:proofErr w:type="spellEnd"/>
          </w:p>
        </w:tc>
      </w:tr>
    </w:tbl>
    <w:p w14:paraId="51A2B47F" w14:textId="77777777" w:rsidR="005107C9" w:rsidRPr="00B75100" w:rsidRDefault="005107C9">
      <w:pPr>
        <w:rPr>
          <w:lang w:val="ru-RU"/>
        </w:rPr>
      </w:pPr>
    </w:p>
    <w:p w14:paraId="69F34B71" w14:textId="77777777" w:rsidR="005107C9" w:rsidRPr="00B75100" w:rsidRDefault="00B75100">
      <w:pPr>
        <w:pStyle w:val="1"/>
        <w:rPr>
          <w:lang w:val="ru-RU"/>
        </w:rPr>
      </w:pPr>
      <w:r w:rsidRPr="00B75100">
        <w:rPr>
          <w:lang w:val="ru-RU"/>
        </w:rPr>
        <w:t>Молекулярная диагностика</w:t>
      </w:r>
    </w:p>
    <w:p w14:paraId="35A2300D" w14:textId="77777777" w:rsidR="005107C9" w:rsidRPr="00B75100" w:rsidRDefault="00B75100">
      <w:pPr>
        <w:pStyle w:val="21"/>
        <w:rPr>
          <w:lang w:val="ru-RU"/>
        </w:rPr>
      </w:pPr>
      <w:r>
        <w:t>MDX</w:t>
      </w:r>
      <w:r w:rsidRPr="00B75100">
        <w:rPr>
          <w:lang w:val="ru-RU"/>
        </w:rPr>
        <w:t>_01_</w:t>
      </w:r>
      <w:r>
        <w:t>Sequencers</w:t>
      </w:r>
    </w:p>
    <w:p w14:paraId="2A1A422F" w14:textId="77777777" w:rsidR="005107C9" w:rsidRPr="00B75100" w:rsidRDefault="00B75100">
      <w:pPr>
        <w:rPr>
          <w:lang w:val="ru-RU"/>
        </w:rPr>
      </w:pPr>
      <w:r w:rsidRPr="00B75100">
        <w:rPr>
          <w:b/>
          <w:lang w:val="ru-RU"/>
        </w:rPr>
        <w:t xml:space="preserve">Что ищем: </w:t>
      </w:r>
      <w:r>
        <w:t>NGS</w:t>
      </w:r>
      <w:r w:rsidRPr="00B75100">
        <w:rPr>
          <w:lang w:val="ru-RU"/>
        </w:rPr>
        <w:t>-</w:t>
      </w:r>
      <w:proofErr w:type="spellStart"/>
      <w:r w:rsidRPr="00B75100">
        <w:rPr>
          <w:lang w:val="ru-RU"/>
        </w:rPr>
        <w:t>секвенаторы</w:t>
      </w:r>
      <w:proofErr w:type="spellEnd"/>
      <w:r w:rsidRPr="00B75100">
        <w:rPr>
          <w:lang w:val="ru-RU"/>
        </w:rPr>
        <w:t xml:space="preserve"> + </w:t>
      </w:r>
      <w:r>
        <w:t>Sanger</w:t>
      </w:r>
      <w:r w:rsidRPr="00B75100">
        <w:rPr>
          <w:lang w:val="ru-RU"/>
        </w:rPr>
        <w:t xml:space="preserve"> </w:t>
      </w:r>
      <w:r>
        <w:t>CE</w:t>
      </w:r>
      <w:r w:rsidRPr="00B75100">
        <w:rPr>
          <w:lang w:val="ru-RU"/>
        </w:rPr>
        <w:t xml:space="preserve"> / капиллярные генетические анализаторы (только ПРИБОРЫ)</w:t>
      </w:r>
    </w:p>
    <w:p w14:paraId="4C69C849" w14:textId="77777777" w:rsidR="005107C9" w:rsidRDefault="00B75100">
      <w:proofErr w:type="spellStart"/>
      <w:r>
        <w:rPr>
          <w:b/>
        </w:rPr>
        <w:t>Ключевые</w:t>
      </w:r>
      <w:proofErr w:type="spellEnd"/>
      <w:r>
        <w:rPr>
          <w:b/>
        </w:rPr>
        <w:t xml:space="preserve"> </w:t>
      </w:r>
      <w:proofErr w:type="spellStart"/>
      <w:r>
        <w:rPr>
          <w:b/>
        </w:rPr>
        <w:t>бренды</w:t>
      </w:r>
      <w:proofErr w:type="spellEnd"/>
      <w:r>
        <w:rPr>
          <w:b/>
        </w:rPr>
        <w:t xml:space="preserve">: </w:t>
      </w:r>
      <w:r>
        <w:t>Illumina (</w:t>
      </w:r>
      <w:proofErr w:type="spellStart"/>
      <w:proofErr w:type="gramStart"/>
      <w:r>
        <w:t>iSeq</w:t>
      </w:r>
      <w:proofErr w:type="spellEnd"/>
      <w:r>
        <w:t>..</w:t>
      </w:r>
      <w:proofErr w:type="spellStart"/>
      <w:proofErr w:type="gramEnd"/>
      <w:r>
        <w:t>NovaSeq</w:t>
      </w:r>
      <w:proofErr w:type="spellEnd"/>
      <w:r>
        <w:t xml:space="preserve"> X+), MGI DNBSEQ (G50..T20), GeneMind, Salus, Хеликон, Р-Ген, ONT (MinION/PromethION), PacBio (Revio), Element AVITI, ABI 3500/3500xL/3130/3730, SeqStudio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14:paraId="4A0C699F" w14:textId="77777777">
        <w:trPr>
          <w:jc w:val="center"/>
        </w:trPr>
        <w:tc>
          <w:tcPr>
            <w:tcW w:w="9638" w:type="dxa"/>
            <w:shd w:val="clear" w:color="auto" w:fill="E2EFDA"/>
          </w:tcPr>
          <w:p w14:paraId="11356FBD" w14:textId="35E1AB59" w:rsidR="005107C9" w:rsidRDefault="00B75100">
            <w:r>
              <w:rPr>
                <w:b/>
                <w:sz w:val="18"/>
              </w:rPr>
              <w:t>INCLUDE → поле «Включать»:</w:t>
            </w:r>
            <w:r>
              <w:rPr>
                <w:b/>
                <w:sz w:val="18"/>
              </w:rPr>
              <w:br/>
            </w:r>
            <w:r>
              <w:rPr>
                <w:rFonts w:ascii="Consolas" w:hAnsi="Consolas"/>
                <w:sz w:val="15"/>
              </w:rPr>
              <w:t xml:space="preserve">секвенатор секвенатор++ДНК секвенатор++РНК секвенатор++нуклеинов секвенатор++генетическ генетическ++секвенатор генетическ++анализатор анализатор++генетическ молекулярно-генетическ++анализатор прибор++секвенирован аппарат++секвенирован система++секвенирован платформа++секвенирован система++генетическ++анализ высокопроизводительн++секвенирован массов++параллельн++секвенирован параллельн++секвенирован =NGS =MPS секвенирован++нового++поколен следующ++поколен++секвенир Next++Generation++Sequencing Next-Generation++Sequencing секвенирован++ДНК секвенирован++РНК =DNA-Seq =RNA-Seq =WGS =WES полногеномн++секвенир полноэкзомн++секвенир капиллярн++секвенатор капиллярн++генетическ++анализатор капиллярн++электрофорез секвенирован++Сенгер секвенирован++Сэнгер сэнгеровск++секвенирован =Sanger Sanger++sequencing Sanger++sequencer фрагментн++анализ fragment++analysis STR++анализ MLPA++фрагмент микросателлитн++анализ нанопоров++секвенатор нанопоров++секвенирован nanopore++sequencing nanopore++sequencer нанопорн++секвенирован </w:t>
            </w:r>
            <w:r>
              <w:rPr>
                <w:rFonts w:ascii="Consolas" w:hAnsi="Consolas"/>
                <w:sz w:val="15"/>
              </w:rPr>
              <w:lastRenderedPageBreak/>
              <w:t>одномолекулярн++секвенир =SMRT =DNB-секвенир длинн++прочтен =long-read long-read++sequencing сверхдлинн++прочтен real-time++sequencing =Iso-Seq Illumina Иллюмина Илюмина Альбиоген Albiogen MiSeq MiSeqDx MiSeq++Dx MiSeq++i100 MiniSeq iSeq iSeq++100 NextSeq NextSeq++500 NextSeq++550 NextSeq++550Dx NextSeq++1000 NextSeq++2000 NovaSeq NovaSeq++5000 NovaSeq++6000 NovaSeq++6000Dx NovaSeq++X NovaSeq++X++Plus HiSeq HiSeq++1500 HiSeq++2000 HiSeq++2500 HiSeq++3000 HiSeq++4000 Genome++Analyzer GAIIx iScan iScanDx Infinium BeadChip MGI MGI++Tech ЭмДжиАй МГИ BGI БГИ Beijing++Genomics++Institute Complete++Genomics DNBSEQ DNBSEQ-G50 DNBSEQ-G99 DNBSEQ-G400 DNBSEQ-G800 DNBSEQ-T1 DNBSEQ-T7 DNBSEQ-T10 DNBSEQ-T20 DNBSEQ-E25 MGISEQ MGISEQ-200 MGISEQ-2000 MGISEQ-T7 MGISEQ-G400RS BGISEQ HELICON Хеликон Helicon HELICON++G50 HELICON++G400 Хеликон++G50 Хеликон++G400 Геноскан Genoscan Genoskan Биофьюжн Biofusion BioFusion Salus Salus++Bio Salus++BioMed Salus++Pro Salus++Pro++RS Salus++Evo Р-Ген Р-Ген++2000 РГен++2000 P-Gen++2000 GeneMind Genemind ДжинМайнд Джинмайнд GenoLab GenoLab++M FASTASeq FASTASeq++300 FASTASeq++500 FASTASeq++S SURFSeq SURFSeq++5000 SURFSeq++Q GenoCare MrLH-96 Oxford++Nanopore Oxford++Nanopore++Technologies Оксфорд++Нанопор =ONT MinION MinION++Mk1B MinION++Mk1C GridION PromethION PromethION++2 PromethION++P2 PromethION++P24 PromethION++P48 Flongle VolTRAX PacBio Pacific++Biosciences Sequel Sequel++II Sequel++IIe Revio Vega SMRT++Cell Thermo++Fisher ThermoFisher Термо++Фишер Applied++Biosystems =ABI Эплайд++Биосистемс Life++Technologies Ion++Torrent IonTorrent Ion++PGM Ion++Proton Ion++S5 Ion++GeneStudio Ion++GeneStudio++S5 Ion++Chef Ion++OneTouch Ion++Genexus Genexus SeqStudio SeqStudio++Flex SeqStudio++Genetic++Analyzer SeqStudio++Plus SeqStudio+24 ABI++3500 ABI++3500xL =3500xl =3500XL 3500++Genetic++Analyzer 3500xL++Genetic++Analyzer 3500++8-capillary 3500xL++24-capillary 3130 3130xl 3130++Genetic++Analyzer 3730 3730xl 3730++Genetic++Analyzer 3730xL++Genetic++Analyzer +ABI+3130 +ABI+3130xl +ABI+3730 +ABI+3730xl 310++Genetic++Analyzer ABI++310 Applied++Biosystems++3500 Applied++Biosystems++3500xL Applied++Biosystems++</w:t>
            </w:r>
            <w:proofErr w:type="spellStart"/>
            <w:r>
              <w:rPr>
                <w:rFonts w:ascii="Consolas" w:hAnsi="Consolas"/>
                <w:sz w:val="15"/>
              </w:rPr>
              <w:t>SeqStudio</w:t>
            </w:r>
            <w:proofErr w:type="spellEnd"/>
            <w:r>
              <w:rPr>
                <w:rFonts w:ascii="Consolas" w:hAnsi="Consolas"/>
                <w:sz w:val="15"/>
              </w:rPr>
              <w:t xml:space="preserve"> +Genetic+analyzer+24-capillary +Genetic+analyzer+8-capillary +Genetic+analyzer+5-dye +Genetic+analyzer+6-dye </w:t>
            </w:r>
            <w:proofErr w:type="spellStart"/>
            <w:r>
              <w:rPr>
                <w:rFonts w:ascii="Consolas" w:hAnsi="Consolas"/>
                <w:sz w:val="15"/>
              </w:rPr>
              <w:t>фрагментн</w:t>
            </w:r>
            <w:proofErr w:type="spellEnd"/>
            <w:r>
              <w:rPr>
                <w:rFonts w:ascii="Consolas" w:hAnsi="Consolas"/>
                <w:sz w:val="15"/>
              </w:rPr>
              <w:t>++</w:t>
            </w:r>
            <w:proofErr w:type="spellStart"/>
            <w:r>
              <w:rPr>
                <w:rFonts w:ascii="Consolas" w:hAnsi="Consolas"/>
                <w:sz w:val="15"/>
              </w:rPr>
              <w:t>анализатор</w:t>
            </w:r>
            <w:proofErr w:type="spellEnd"/>
            <w:r>
              <w:rPr>
                <w:rFonts w:ascii="Consolas" w:hAnsi="Consolas"/>
                <w:sz w:val="15"/>
              </w:rPr>
              <w:t xml:space="preserve"> STR-анализатор STR-анализ STR++профилирован микросателлитн++генотипирован +Identifiler +PowerPlex +GlobalFiler +Yfiler =GeneMapper GeneMapper++ID GeneMapper++ID-X +GeneMapper+IDX +Geneoscan +GeneScan =Mixture+Analysis +Identifiler+Plus +Identifiler+Direct +VeriFiler судебно-медицинск++ДНК-идентификац ДНК-идентификац ДНК++профил++криминал генотипирован++для++криминалистическ криминалистическ++ДНК-анализ Element++Biosciences AVITI AVITI24 Singular++Genomics G4++Sequencing Ultima++Genomics UG-100 =UG100 Roche++454 GS++Junior GS++FLX PyroMark Verogen MiSeq++FGx ForenSeq Beckman++Coulter GenomeLab GeXP</w:t>
            </w:r>
          </w:p>
        </w:tc>
      </w:tr>
    </w:tbl>
    <w:p w14:paraId="593CC8EF" w14:textId="77777777" w:rsidR="005107C9" w:rsidRDefault="005107C9"/>
    <w:p w14:paraId="0BF5604E" w14:textId="77777777" w:rsidR="005107C9" w:rsidRDefault="00B75100">
      <w:r>
        <w:rPr>
          <w:b/>
        </w:rPr>
        <w:t xml:space="preserve">EXCLUDE: </w:t>
      </w:r>
      <w:r>
        <w:t>Базовый (7.1) + ПЦР/ИФА/single-cell (7.2)</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14:paraId="3C5F3E74" w14:textId="77777777">
        <w:trPr>
          <w:jc w:val="center"/>
        </w:trPr>
        <w:tc>
          <w:tcPr>
            <w:tcW w:w="9638" w:type="dxa"/>
            <w:shd w:val="clear" w:color="auto" w:fill="FCE4D6"/>
          </w:tcPr>
          <w:p w14:paraId="5F7C3DE4" w14:textId="77777777" w:rsidR="005107C9" w:rsidRDefault="00B75100">
            <w:r>
              <w:rPr>
                <w:b/>
                <w:sz w:val="18"/>
              </w:rPr>
              <w:t>EXCLUDE → поле «Исключать»:</w:t>
            </w:r>
            <w:r>
              <w:rPr>
                <w:b/>
                <w:sz w:val="18"/>
              </w:rPr>
              <w:br/>
            </w:r>
            <w:r>
              <w:rPr>
                <w:rFonts w:ascii="Consolas" w:hAnsi="Consolas"/>
                <w:sz w:val="15"/>
              </w:rPr>
              <w:t>ноутбук фоторадар транспорт транспорт+средств автомобил автомобиль обществ+мнен охот посуд лабор+посуд массаж арматур фильтроэлемент фрезер фотоник электроплит масс+отдых криптограф криптограф+оборуд вычисл+техника фонтан крипто парков+простран электрон+очеред судостроен слепоч+масс поток+посетит вентиляц пищеблок конференц+связь =гирь =гиря =гель навигац дошкольн барометр налогов =ИКТ научн+чтен пылесос искусств+вентиляц+легк пьезоэлектрич проектор кондиционер сантех дым подстил+грызун подстил поставк+имуществ контейнер уборк+помещен тестомес автомойк водител вакуумн+уборочн+машин поставк+продукт+питан чищен+картофел проведен+гигиенич+подготовк перчатки+химич+стойк погрузк+грузов+вагон клининг+услуг огнезащитн+обработк расчетн+графич+станц комплексн+уборк+помещен вакуум+убороч+шасси газет полуфабр овощ ноутбук компьютер сервер принтер картридж++принтер бумага мебель халат маск респиратор дезинфицир моющ++средств клининг  ПЦР ПЦР-РВ ПЦР++РВ РТ-ПЦР ОТ-ПЦР =rt-PCR =RT-PCR =qPCR real-time++PCR real++time++PCR ПЦР++реальном++времени полимеразн++цепн++реакц амплификатор термоциклер Rotor-Gene RotorGene CFX96 QuantStudio LightCycler ДТпрайм Дтпрайм Cobas++4800 cobas++z480 PCR++panel PCR++kit ИФА =ELISA иммуноферментн экспресс-тест тест-полос микробиологическ++посев питательн++среда бактериологическ++посев COVID SARS-CoV-2 коронавирус грипп ОРВИ ВИЧ сифилис гепатит туберкулез++ПЦР single-cell single++cell singlecell одноклеточн 10x++Genomics Chromium++Controller Chromium++Next++GEM spatial++transcriptomics пространственн++транскриптом Visium Xenium</w:t>
            </w:r>
          </w:p>
        </w:tc>
      </w:tr>
    </w:tbl>
    <w:p w14:paraId="2CEBADD3" w14:textId="77777777" w:rsidR="005107C9" w:rsidRDefault="005107C9"/>
    <w:p w14:paraId="68784EA4" w14:textId="77777777" w:rsidR="005107C9" w:rsidRPr="00B75100" w:rsidRDefault="00B75100">
      <w:pPr>
        <w:pStyle w:val="21"/>
        <w:rPr>
          <w:lang w:val="ru-RU"/>
        </w:rPr>
      </w:pPr>
      <w:r>
        <w:t>MDX</w:t>
      </w:r>
      <w:r w:rsidRPr="00B75100">
        <w:rPr>
          <w:lang w:val="ru-RU"/>
        </w:rPr>
        <w:t>_02_</w:t>
      </w:r>
      <w:r>
        <w:t>Reagents</w:t>
      </w:r>
      <w:r w:rsidRPr="00B75100">
        <w:rPr>
          <w:lang w:val="ru-RU"/>
        </w:rPr>
        <w:t>_</w:t>
      </w:r>
      <w:r>
        <w:t>Libraries</w:t>
      </w:r>
    </w:p>
    <w:p w14:paraId="6A6DE55B" w14:textId="77777777" w:rsidR="005107C9" w:rsidRPr="00B75100" w:rsidRDefault="00B75100">
      <w:pPr>
        <w:rPr>
          <w:lang w:val="ru-RU"/>
        </w:rPr>
      </w:pPr>
      <w:r w:rsidRPr="00B75100">
        <w:rPr>
          <w:b/>
          <w:lang w:val="ru-RU"/>
        </w:rPr>
        <w:t xml:space="preserve">Что ищем: </w:t>
      </w:r>
      <w:r w:rsidRPr="00B75100">
        <w:rPr>
          <w:lang w:val="ru-RU"/>
        </w:rPr>
        <w:t xml:space="preserve">Расходники секвенирования, </w:t>
      </w:r>
      <w:r>
        <w:t>library</w:t>
      </w:r>
      <w:r w:rsidRPr="00B75100">
        <w:rPr>
          <w:lang w:val="ru-RU"/>
        </w:rPr>
        <w:t xml:space="preserve"> </w:t>
      </w:r>
      <w:r>
        <w:t>prep</w:t>
      </w:r>
      <w:r w:rsidRPr="00B75100">
        <w:rPr>
          <w:lang w:val="ru-RU"/>
        </w:rPr>
        <w:t xml:space="preserve">, выделение НК, </w:t>
      </w:r>
      <w:proofErr w:type="gramStart"/>
      <w:r w:rsidRPr="00B75100">
        <w:rPr>
          <w:lang w:val="ru-RU"/>
        </w:rPr>
        <w:t>авто-станции</w:t>
      </w:r>
      <w:proofErr w:type="gramEnd"/>
    </w:p>
    <w:p w14:paraId="1504D6F6" w14:textId="77777777" w:rsidR="005107C9" w:rsidRDefault="00B75100">
      <w:proofErr w:type="spellStart"/>
      <w:r>
        <w:rPr>
          <w:b/>
        </w:rPr>
        <w:lastRenderedPageBreak/>
        <w:t>Ключевые</w:t>
      </w:r>
      <w:proofErr w:type="spellEnd"/>
      <w:r>
        <w:rPr>
          <w:b/>
        </w:rPr>
        <w:t xml:space="preserve"> </w:t>
      </w:r>
      <w:proofErr w:type="spellStart"/>
      <w:r>
        <w:rPr>
          <w:b/>
        </w:rPr>
        <w:t>бренды</w:t>
      </w:r>
      <w:proofErr w:type="spellEnd"/>
      <w:r>
        <w:rPr>
          <w:b/>
        </w:rPr>
        <w:t xml:space="preserve">: </w:t>
      </w:r>
      <w:r>
        <w:t xml:space="preserve">Illumina </w:t>
      </w:r>
      <w:proofErr w:type="spellStart"/>
      <w:r>
        <w:t>TruSeq</w:t>
      </w:r>
      <w:proofErr w:type="spellEnd"/>
      <w:r>
        <w:t>/</w:t>
      </w:r>
      <w:proofErr w:type="spellStart"/>
      <w:r>
        <w:t>Nextera</w:t>
      </w:r>
      <w:proofErr w:type="spellEnd"/>
      <w:r>
        <w:t>, MGIEasy, KAPA, NEBNext, QIAseq, Twist, IDT xGen, Agilent SureSelect, KingFisher, MGISP, Vazyme, Pillar, Burning Rock, Novogene, BigDye/POP-7 (Sanger)</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14:paraId="1638908C" w14:textId="77777777">
        <w:trPr>
          <w:jc w:val="center"/>
        </w:trPr>
        <w:tc>
          <w:tcPr>
            <w:tcW w:w="9638" w:type="dxa"/>
            <w:shd w:val="clear" w:color="auto" w:fill="E2EFDA"/>
          </w:tcPr>
          <w:p w14:paraId="75B75B5A" w14:textId="328C2705" w:rsidR="005107C9" w:rsidRDefault="00B75100">
            <w:r>
              <w:rPr>
                <w:b/>
                <w:sz w:val="18"/>
              </w:rPr>
              <w:t>INCLUDE → поле «Включать»:</w:t>
            </w:r>
            <w:r>
              <w:rPr>
                <w:b/>
                <w:sz w:val="18"/>
              </w:rPr>
              <w:br/>
            </w:r>
            <w:r>
              <w:rPr>
                <w:rFonts w:ascii="Consolas" w:hAnsi="Consolas"/>
                <w:sz w:val="15"/>
              </w:rPr>
              <w:t xml:space="preserve">картридж++секвенатор картридж++секвенирован картридж++NGS картридж++Illumina картридж++MGI картридж++DNBSEQ =flow+cell =flowcell flow-cell проточн++ячейк проточная++ячейка проточн++чип ячейк++секвенатор ячейк++NGS sequencing++cell секвенирующ++ячейк sequencing++cartridge reagent++cartridge реактивн++картридж картридж++реагентов промывочн++картридж wash++cartridge wash++kit промывк++проточн++ячейк расходн++материал++секвенатор расходн++материал++секвенирован реагент++секвенатор реагент++секвенирован набор++реагент++секвенир набор++реагент++NGS sequencing++reagents sequencing++kit sequencing++reagent++kit SBS++reagent++kit cluster++kit cartridge++kit flow++cell++kit библиотек++секвенирован библиотек++NGS подготовк++библиотек приготовлен++библиотек создан++библиотек подготовка++NGS++библиотек =library+prep library++preparation library++preparation++kit NGS++library++prep DNA++library++prep RNA++library++prep stranded++RNA++library WGS++library WES++library exome++library target++enrichment таргетн++обогащен обогащен++библиотек hybrid++capture гибридизационн++захват capture++panel ампликонн++библиотек adapter++ligation лигирован++адаптеров адаптер++NGS адаптер++секвенирован индексн++адаптер adapter++kit index++kit barcode++kit баркод++NGS UMI++адаптер unique++dual++index выделен++ДНК выделение++ДНК очистк++ДНК очистка++ДНК выделен++РНК выделение++РНК очистк++РНК выделен++нуклеинов++кислот </w:t>
            </w:r>
            <w:proofErr w:type="spellStart"/>
            <w:r>
              <w:rPr>
                <w:rFonts w:ascii="Consolas" w:hAnsi="Consolas"/>
                <w:sz w:val="15"/>
              </w:rPr>
              <w:t>выделен</w:t>
            </w:r>
            <w:proofErr w:type="spellEnd"/>
            <w:r>
              <w:rPr>
                <w:rFonts w:ascii="Consolas" w:hAnsi="Consolas"/>
                <w:sz w:val="15"/>
              </w:rPr>
              <w:t>++</w:t>
            </w:r>
            <w:proofErr w:type="spellStart"/>
            <w:r>
              <w:rPr>
                <w:rFonts w:ascii="Consolas" w:hAnsi="Consolas"/>
                <w:sz w:val="15"/>
              </w:rPr>
              <w:t>нуклеинов</w:t>
            </w:r>
            <w:proofErr w:type="spellEnd"/>
            <w:r>
              <w:rPr>
                <w:rFonts w:ascii="Consolas" w:hAnsi="Consolas"/>
                <w:sz w:val="15"/>
              </w:rPr>
              <w:t xml:space="preserve"> </w:t>
            </w:r>
            <w:proofErr w:type="spellStart"/>
            <w:r>
              <w:rPr>
                <w:rFonts w:ascii="Consolas" w:hAnsi="Consolas"/>
                <w:sz w:val="15"/>
              </w:rPr>
              <w:t>экстракц</w:t>
            </w:r>
            <w:proofErr w:type="spellEnd"/>
            <w:r>
              <w:rPr>
                <w:rFonts w:ascii="Consolas" w:hAnsi="Consolas"/>
                <w:sz w:val="15"/>
              </w:rPr>
              <w:t>++</w:t>
            </w:r>
            <w:proofErr w:type="spellStart"/>
            <w:r>
              <w:rPr>
                <w:rFonts w:ascii="Consolas" w:hAnsi="Consolas"/>
                <w:sz w:val="15"/>
              </w:rPr>
              <w:t>нуклеинов</w:t>
            </w:r>
            <w:proofErr w:type="spellEnd"/>
            <w:r>
              <w:rPr>
                <w:rFonts w:ascii="Consolas" w:hAnsi="Consolas"/>
                <w:sz w:val="15"/>
              </w:rPr>
              <w:t xml:space="preserve"> </w:t>
            </w:r>
            <w:proofErr w:type="spellStart"/>
            <w:r>
              <w:rPr>
                <w:rFonts w:ascii="Consolas" w:hAnsi="Consolas"/>
                <w:sz w:val="15"/>
              </w:rPr>
              <w:t>экстракц</w:t>
            </w:r>
            <w:proofErr w:type="spellEnd"/>
            <w:r>
              <w:rPr>
                <w:rFonts w:ascii="Consolas" w:hAnsi="Consolas"/>
                <w:sz w:val="15"/>
              </w:rPr>
              <w:t xml:space="preserve">++ДНК </w:t>
            </w:r>
            <w:proofErr w:type="spellStart"/>
            <w:r>
              <w:rPr>
                <w:rFonts w:ascii="Consolas" w:hAnsi="Consolas"/>
                <w:sz w:val="15"/>
              </w:rPr>
              <w:t>экстракц</w:t>
            </w:r>
            <w:proofErr w:type="spellEnd"/>
            <w:r>
              <w:rPr>
                <w:rFonts w:ascii="Consolas" w:hAnsi="Consolas"/>
                <w:sz w:val="15"/>
              </w:rPr>
              <w:t xml:space="preserve">++РНК </w:t>
            </w:r>
            <w:proofErr w:type="spellStart"/>
            <w:r>
              <w:rPr>
                <w:rFonts w:ascii="Consolas" w:hAnsi="Consolas"/>
                <w:sz w:val="15"/>
              </w:rPr>
              <w:t>набор</w:t>
            </w:r>
            <w:proofErr w:type="spellEnd"/>
            <w:r>
              <w:rPr>
                <w:rFonts w:ascii="Consolas" w:hAnsi="Consolas"/>
                <w:sz w:val="15"/>
              </w:rPr>
              <w:t>++</w:t>
            </w:r>
            <w:proofErr w:type="spellStart"/>
            <w:r>
              <w:rPr>
                <w:rFonts w:ascii="Consolas" w:hAnsi="Consolas"/>
                <w:sz w:val="15"/>
              </w:rPr>
              <w:t>выделен</w:t>
            </w:r>
            <w:proofErr w:type="spellEnd"/>
            <w:r>
              <w:rPr>
                <w:rFonts w:ascii="Consolas" w:hAnsi="Consolas"/>
                <w:sz w:val="15"/>
              </w:rPr>
              <w:t xml:space="preserve">++ДНК </w:t>
            </w:r>
            <w:proofErr w:type="spellStart"/>
            <w:r>
              <w:rPr>
                <w:rFonts w:ascii="Consolas" w:hAnsi="Consolas"/>
                <w:sz w:val="15"/>
              </w:rPr>
              <w:t>набор</w:t>
            </w:r>
            <w:proofErr w:type="spellEnd"/>
            <w:r>
              <w:rPr>
                <w:rFonts w:ascii="Consolas" w:hAnsi="Consolas"/>
                <w:sz w:val="15"/>
              </w:rPr>
              <w:t>++</w:t>
            </w:r>
            <w:proofErr w:type="spellStart"/>
            <w:r>
              <w:rPr>
                <w:rFonts w:ascii="Consolas" w:hAnsi="Consolas"/>
                <w:sz w:val="15"/>
              </w:rPr>
              <w:t>выделения</w:t>
            </w:r>
            <w:proofErr w:type="spellEnd"/>
            <w:r>
              <w:rPr>
                <w:rFonts w:ascii="Consolas" w:hAnsi="Consolas"/>
                <w:sz w:val="15"/>
              </w:rPr>
              <w:t xml:space="preserve">++ДНК </w:t>
            </w:r>
            <w:proofErr w:type="spellStart"/>
            <w:r>
              <w:rPr>
                <w:rFonts w:ascii="Consolas" w:hAnsi="Consolas"/>
                <w:sz w:val="15"/>
              </w:rPr>
              <w:t>набор</w:t>
            </w:r>
            <w:proofErr w:type="spellEnd"/>
            <w:r>
              <w:rPr>
                <w:rFonts w:ascii="Consolas" w:hAnsi="Consolas"/>
                <w:sz w:val="15"/>
              </w:rPr>
              <w:t>++</w:t>
            </w:r>
            <w:proofErr w:type="spellStart"/>
            <w:r>
              <w:rPr>
                <w:rFonts w:ascii="Consolas" w:hAnsi="Consolas"/>
                <w:sz w:val="15"/>
              </w:rPr>
              <w:t>выделен</w:t>
            </w:r>
            <w:proofErr w:type="spellEnd"/>
            <w:r>
              <w:rPr>
                <w:rFonts w:ascii="Consolas" w:hAnsi="Consolas"/>
                <w:sz w:val="15"/>
              </w:rPr>
              <w:t>++ДНК</w:t>
            </w:r>
            <w:r w:rsidRPr="00B75100">
              <w:rPr>
                <w:rFonts w:ascii="Consolas" w:hAnsi="Consolas"/>
                <w:sz w:val="15"/>
              </w:rPr>
              <w:t>-</w:t>
            </w:r>
            <w:r>
              <w:rPr>
                <w:rFonts w:ascii="Consolas" w:hAnsi="Consolas"/>
                <w:sz w:val="15"/>
              </w:rPr>
              <w:t xml:space="preserve">РНК </w:t>
            </w:r>
            <w:proofErr w:type="spellStart"/>
            <w:r>
              <w:rPr>
                <w:rFonts w:ascii="Consolas" w:hAnsi="Consolas"/>
                <w:sz w:val="15"/>
              </w:rPr>
              <w:t>набор</w:t>
            </w:r>
            <w:proofErr w:type="spellEnd"/>
            <w:r>
              <w:rPr>
                <w:rFonts w:ascii="Consolas" w:hAnsi="Consolas"/>
                <w:sz w:val="15"/>
              </w:rPr>
              <w:t>++</w:t>
            </w:r>
            <w:proofErr w:type="spellStart"/>
            <w:r>
              <w:rPr>
                <w:rFonts w:ascii="Consolas" w:hAnsi="Consolas"/>
                <w:sz w:val="15"/>
              </w:rPr>
              <w:t>выделен</w:t>
            </w:r>
            <w:proofErr w:type="spellEnd"/>
            <w:r>
              <w:rPr>
                <w:rFonts w:ascii="Consolas" w:hAnsi="Consolas"/>
                <w:sz w:val="15"/>
              </w:rPr>
              <w:t xml:space="preserve">++РНК </w:t>
            </w:r>
            <w:proofErr w:type="spellStart"/>
            <w:r>
              <w:rPr>
                <w:rFonts w:ascii="Consolas" w:hAnsi="Consolas"/>
                <w:sz w:val="15"/>
              </w:rPr>
              <w:t>набор</w:t>
            </w:r>
            <w:proofErr w:type="spellEnd"/>
            <w:r>
              <w:rPr>
                <w:rFonts w:ascii="Consolas" w:hAnsi="Consolas"/>
                <w:sz w:val="15"/>
              </w:rPr>
              <w:t>++</w:t>
            </w:r>
            <w:proofErr w:type="spellStart"/>
            <w:r>
              <w:rPr>
                <w:rFonts w:ascii="Consolas" w:hAnsi="Consolas"/>
                <w:sz w:val="15"/>
              </w:rPr>
              <w:t>выделен</w:t>
            </w:r>
            <w:proofErr w:type="spellEnd"/>
            <w:r>
              <w:rPr>
                <w:rFonts w:ascii="Consolas" w:hAnsi="Consolas"/>
                <w:sz w:val="15"/>
              </w:rPr>
              <w:t>++</w:t>
            </w:r>
            <w:proofErr w:type="spellStart"/>
            <w:r>
              <w:rPr>
                <w:rFonts w:ascii="Consolas" w:hAnsi="Consolas"/>
                <w:sz w:val="15"/>
              </w:rPr>
              <w:t>нуклеинов</w:t>
            </w:r>
            <w:proofErr w:type="spellEnd"/>
            <w:r>
              <w:rPr>
                <w:rFonts w:ascii="Consolas" w:hAnsi="Consolas"/>
                <w:sz w:val="15"/>
              </w:rPr>
              <w:t xml:space="preserve"> </w:t>
            </w:r>
            <w:proofErr w:type="spellStart"/>
            <w:r>
              <w:rPr>
                <w:rFonts w:ascii="Consolas" w:hAnsi="Consolas"/>
                <w:sz w:val="15"/>
              </w:rPr>
              <w:t>набор</w:t>
            </w:r>
            <w:proofErr w:type="spellEnd"/>
            <w:r>
              <w:rPr>
                <w:rFonts w:ascii="Consolas" w:hAnsi="Consolas"/>
                <w:sz w:val="15"/>
              </w:rPr>
              <w:t>++</w:t>
            </w:r>
            <w:proofErr w:type="spellStart"/>
            <w:r>
              <w:rPr>
                <w:rFonts w:ascii="Consolas" w:hAnsi="Consolas"/>
                <w:sz w:val="15"/>
              </w:rPr>
              <w:t>экстракц</w:t>
            </w:r>
            <w:proofErr w:type="spellEnd"/>
            <w:r>
              <w:rPr>
                <w:rFonts w:ascii="Consolas" w:hAnsi="Consolas"/>
                <w:sz w:val="15"/>
              </w:rPr>
              <w:t>++ДНК DNA++extraction DNA++purification RNA++extraction nucleic++acid++extraction cfDNA++extraction циркулирующ++ДНК внеклеточн++ДНК cell-free++DNA =ctDNA =cfDNA FFPE++DNA FFPE++RNA формалин++фиксирован парафин++залит =FFPE автоматическ++пробоподготовк автоматическ++выделен++ДНК станция++пробоподготовк магнитн++частиц++выделен магнитн++частиц магнитн++сорбент magnetic++beads =KingFisher =MagMAX =PureLink =QIAamp =RNeasy =DNeasy =AllPrep =QIAcube =QIAsymphony =MGISP-100 =MGISP-960 =AMPure =AMPure+XP =CleanNGS CleanNGS Beckman++CleanNGS SPRIselect SPRI++select SPRI bead++cleanup очистк++библиотек контроль++библиотек нормализац++библиотек quantification++library количественн++оценк++библиотек качество++библиотек Bioanalyzer TapeStation Fragment++Analyzer Qubit Quant-iT PicoGreen dsDNA++HS++Assay KAPA++Library++Quantification Illumina++DNA++Prep =Nextera =Nextera+XT =Nextera+Flex =Nextera+DNA =TruSeq =TruSight =AmpliSeq+for+Illumina DNA++Prep++with++Enrichment MiSeq++Reagent++Kit NextSeq++Reagent++Kit NovaSeq++Reagent++Kit iSeq++Reagent++Kit =MGIEasy MGIEasy++FS MGIEasy++RNA MGIEasy++Exome MGIEasy++Universal DNBSEQ++reagent DNBSEQ++sequencing++set DNBSEQ++flow++cell DNB++making++kit DNB++load++reagent DNA++nanoball++kit circularization++kit ONT++ligation ONT++rapid ONT++barcoding ONT++flow++cell MinION++flow++cell PromethION++flow++cell Flongle++flow++cell sequencing++buffer loading++beads motor++protein nanopore++wash++kit =KAPA =KAPA+HyperPrep =KAPA+HyperPlus =Roche+KAPA =Lexogen =NEBNext New++England++Biolabs =NEB =Swift =Accel-NGS =QIAGEN Киаген =QIAseq =Twist Twist++Bioscience Twist++Comprehensive Twist++Pan-cancer Twist++Exome =IDT Integrated++DNA++Technologies =xGen IDT++xGen =SureSelect Agilent++SureSelect Agilent++SureSelect+XT Agilent++SureSelect+XT+HS Agilent++SureSelect+QXT ArcherDX Archer++DX VariantPlex FusionPlex Archer++Fusion Archer++Reveal Beckman++Coulter Amoy++Dx =AmoyDx Эймой++Дикс Pillar++Biosciences =Pillar Pillar++ONCO Pillar++ONCO</w:t>
            </w:r>
            <w:r w:rsidRPr="00B75100">
              <w:rPr>
                <w:rFonts w:ascii="Consolas" w:hAnsi="Consolas"/>
                <w:sz w:val="15"/>
              </w:rPr>
              <w:t>-</w:t>
            </w:r>
            <w:r>
              <w:rPr>
                <w:rFonts w:ascii="Consolas" w:hAnsi="Consolas"/>
                <w:sz w:val="15"/>
              </w:rPr>
              <w:t>Reveal Pillar++Reveal Pillar++</w:t>
            </w:r>
            <w:proofErr w:type="spellStart"/>
            <w:r>
              <w:rPr>
                <w:rFonts w:ascii="Consolas" w:hAnsi="Consolas"/>
                <w:sz w:val="15"/>
              </w:rPr>
              <w:t>Reveal+Panel</w:t>
            </w:r>
            <w:proofErr w:type="spellEnd"/>
            <w:r>
              <w:rPr>
                <w:rFonts w:ascii="Consolas" w:hAnsi="Consolas"/>
                <w:sz w:val="15"/>
              </w:rPr>
              <w:t xml:space="preserve"> Pillar++Heredity Pillar++Heredity++Panel Burning++Rock =BurningRock Burning++Rock++Dx Burning++Rock++Biotech Burning++Rock++OncoScreen OncoScreen++Plus LungPlasma LungCore Burning++Rock++LungPlasma Burning++Rock++LungCore Novogene Новоген Новожен =Novogene Novogene++library Novogene++NovaPath Novogene++WES Novogene++WGS Nanodigm NanoDigm Нанодигм НаноДигм Нанодайм НаноДайм Парсек Parseq Parsec Парсек++Лаб Parseq++Lab Prep</w:t>
            </w:r>
            <w:r w:rsidR="006E25B3">
              <w:rPr>
                <w:rFonts w:ascii="Consolas" w:hAnsi="Consolas"/>
                <w:sz w:val="15"/>
              </w:rPr>
              <w:t>-</w:t>
            </w:r>
            <w:r>
              <w:rPr>
                <w:rFonts w:ascii="Consolas" w:hAnsi="Consolas"/>
                <w:sz w:val="15"/>
              </w:rPr>
              <w:t xml:space="preserve">Seq Ready-U-Panel OncoScope OncoScope++NSCLC Онко++Атлас ОнкоАтлас Onco++Atlas =OncoAtlas ТестГен TestGen Тест++Ген =Testgen Personalis Personalis++ImmunoID ImmunoID Personalis++NeXT NeXT++Personal Tempus++xT Tempus++xR Tempus++Onco Caris Caris++MI Caris++MI++Profile </w:t>
            </w:r>
            <w:proofErr w:type="spellStart"/>
            <w:r>
              <w:rPr>
                <w:rFonts w:ascii="Consolas" w:hAnsi="Consolas"/>
                <w:sz w:val="15"/>
              </w:rPr>
              <w:t>BigDye</w:t>
            </w:r>
            <w:proofErr w:type="spellEnd"/>
            <w:r>
              <w:rPr>
                <w:rFonts w:ascii="Consolas" w:hAnsi="Consolas"/>
                <w:sz w:val="15"/>
              </w:rPr>
              <w:t xml:space="preserve"> =</w:t>
            </w:r>
            <w:proofErr w:type="spellStart"/>
            <w:r>
              <w:rPr>
                <w:rFonts w:ascii="Consolas" w:hAnsi="Consolas"/>
                <w:sz w:val="15"/>
              </w:rPr>
              <w:t>BigDye</w:t>
            </w:r>
            <w:proofErr w:type="spellEnd"/>
            <w:r>
              <w:rPr>
                <w:rFonts w:ascii="Consolas" w:hAnsi="Consolas"/>
                <w:sz w:val="15"/>
              </w:rPr>
              <w:t xml:space="preserve"> </w:t>
            </w:r>
            <w:proofErr w:type="spellStart"/>
            <w:r>
              <w:rPr>
                <w:rFonts w:ascii="Consolas" w:hAnsi="Consolas"/>
                <w:sz w:val="15"/>
              </w:rPr>
              <w:t>BigDye</w:t>
            </w:r>
            <w:proofErr w:type="spellEnd"/>
            <w:r>
              <w:rPr>
                <w:rFonts w:ascii="Consolas" w:hAnsi="Consolas"/>
                <w:sz w:val="15"/>
              </w:rPr>
              <w:t xml:space="preserve">++Terminator </w:t>
            </w:r>
            <w:proofErr w:type="spellStart"/>
            <w:r>
              <w:rPr>
                <w:rFonts w:ascii="Consolas" w:hAnsi="Consolas"/>
                <w:sz w:val="15"/>
              </w:rPr>
              <w:t>BigDye</w:t>
            </w:r>
            <w:proofErr w:type="spellEnd"/>
            <w:r>
              <w:rPr>
                <w:rFonts w:ascii="Consolas" w:hAnsi="Consolas"/>
                <w:sz w:val="15"/>
              </w:rPr>
              <w:t xml:space="preserve">++Terminator++v1 </w:t>
            </w:r>
            <w:proofErr w:type="spellStart"/>
            <w:r>
              <w:rPr>
                <w:rFonts w:ascii="Consolas" w:hAnsi="Consolas"/>
                <w:sz w:val="15"/>
              </w:rPr>
              <w:t>BigDye</w:t>
            </w:r>
            <w:proofErr w:type="spellEnd"/>
            <w:r>
              <w:rPr>
                <w:rFonts w:ascii="Consolas" w:hAnsi="Consolas"/>
                <w:sz w:val="15"/>
              </w:rPr>
              <w:t xml:space="preserve">++Terminator++v3 </w:t>
            </w:r>
            <w:proofErr w:type="spellStart"/>
            <w:r>
              <w:rPr>
                <w:rFonts w:ascii="Consolas" w:hAnsi="Consolas"/>
                <w:sz w:val="15"/>
              </w:rPr>
              <w:t>BigDye</w:t>
            </w:r>
            <w:proofErr w:type="spellEnd"/>
            <w:r>
              <w:rPr>
                <w:rFonts w:ascii="Consolas" w:hAnsi="Consolas"/>
                <w:sz w:val="15"/>
              </w:rPr>
              <w:t>++</w:t>
            </w:r>
            <w:proofErr w:type="spellStart"/>
            <w:r>
              <w:rPr>
                <w:rFonts w:ascii="Consolas" w:hAnsi="Consolas"/>
                <w:sz w:val="15"/>
              </w:rPr>
              <w:t>XTerminator</w:t>
            </w:r>
            <w:proofErr w:type="spellEnd"/>
            <w:r>
              <w:rPr>
                <w:rFonts w:ascii="Consolas" w:hAnsi="Consolas"/>
                <w:sz w:val="15"/>
              </w:rPr>
              <w:t xml:space="preserve"> </w:t>
            </w:r>
            <w:proofErr w:type="spellStart"/>
            <w:r>
              <w:rPr>
                <w:rFonts w:ascii="Consolas" w:hAnsi="Consolas"/>
                <w:sz w:val="15"/>
              </w:rPr>
              <w:t>BigDye</w:t>
            </w:r>
            <w:proofErr w:type="spellEnd"/>
            <w:r>
              <w:rPr>
                <w:rFonts w:ascii="Consolas" w:hAnsi="Consolas"/>
                <w:sz w:val="15"/>
              </w:rPr>
              <w:t xml:space="preserve">++Direct +BDX64 POP-4 POP-6 POP-7 +POP4 +POP6 +POP7 POP++полимер полимер++POP-7 полимер++POP-4 полимер++POP-6 капиллярн++массив капиллярн++матриц 36++cm++array 50++cm++array 36-cm++array 50-cm++array 36++см++капиллярн 50++см++капиллярн 8-капиллярн++массив 24-капиллярн++массив capillary++array Genetic++Analyzer++capillary HiDi++Formamide HiDi-Formamide Hi-Di формамид формамид++Hi-Di GeneScan++600++LIZ GeneScan++500++LIZ GeneScan++LIZ Size++Standard внутрення++размерн++стандарт LIZ-стандарт LIZ++size++standard буферный++раствор++ABI ABI++Buffer 10X++Running++Buffer Anode++Buffer Cathode++Buffer Anode++Buffer++Container Cathode++Buffer++Container ABI++Running++Buffer Performance++Optimized++Polymer Vazyme Вазайм Вазим =Vazyme VAHTS VAHTS++Universal VAHTS++Pro VAHTS++Smart VAHTS++Stranded Hieff++NGS Hieff-NGS Hieff++FFPE Hieff++Onco Hieff++Smart MaxUp +Vazyme+VAHTS Vazyme++Smart+8 Vazyme++MaxUp Vazyme++Auto Vazyme++Hieff </w:t>
            </w:r>
            <w:r>
              <w:rPr>
                <w:rFonts w:ascii="Consolas" w:hAnsi="Consolas"/>
                <w:sz w:val="15"/>
              </w:rPr>
              <w:lastRenderedPageBreak/>
              <w:t>=FoundationOne Foundation++One Foundation++Medicine</w:t>
            </w:r>
          </w:p>
        </w:tc>
      </w:tr>
    </w:tbl>
    <w:p w14:paraId="130E0049" w14:textId="77777777" w:rsidR="005107C9" w:rsidRDefault="005107C9"/>
    <w:p w14:paraId="1B2DB78E" w14:textId="77777777" w:rsidR="005107C9" w:rsidRDefault="00B75100">
      <w:r>
        <w:rPr>
          <w:b/>
        </w:rPr>
        <w:t xml:space="preserve">EXCLUDE: </w:t>
      </w:r>
      <w:r>
        <w:t>Базовый (7.1) + ПЦР/ИФА/single-cell (7.2)</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14:paraId="22C8888E" w14:textId="77777777">
        <w:trPr>
          <w:jc w:val="center"/>
        </w:trPr>
        <w:tc>
          <w:tcPr>
            <w:tcW w:w="9638" w:type="dxa"/>
            <w:shd w:val="clear" w:color="auto" w:fill="FCE4D6"/>
          </w:tcPr>
          <w:p w14:paraId="43E77D8E" w14:textId="77777777" w:rsidR="005107C9" w:rsidRDefault="00B75100">
            <w:r>
              <w:rPr>
                <w:b/>
                <w:sz w:val="18"/>
              </w:rPr>
              <w:t>EXCLUDE → поле «Исключать»:</w:t>
            </w:r>
            <w:r>
              <w:rPr>
                <w:b/>
                <w:sz w:val="18"/>
              </w:rPr>
              <w:br/>
            </w:r>
            <w:r>
              <w:rPr>
                <w:rFonts w:ascii="Consolas" w:hAnsi="Consolas"/>
                <w:sz w:val="15"/>
              </w:rPr>
              <w:t>ноутбук фоторадар транспорт транспорт+средств автомобил автомобиль обществ+мнен охот посуд лабор+посуд массаж арматур фильтроэлемент фрезер фотоник электроплит масс+отдых криптограф криптограф+оборуд вычисл+техника фонтан крипто парков+простран электрон+очеред судостроен слепоч+масс поток+посетит вентиляц пищеблок конференц+связь =гирь =гиря =гель навигац дошкольн барометр налогов =ИКТ научн+чтен пылесос искусств+вентиляц+легк пьезоэлектрич проектор кондиционер сантех дым подстил+грызун подстил поставк+имуществ контейнер уборк+помещен тестомес автомойк водител вакуумн+уборочн+машин поставк+продукт+питан чищен+картофел проведен+гигиенич+подготовк перчатки+химич+стойк погрузк+грузов+вагон клининг+услуг огнезащитн+обработк расчетн+графич+станц комплексн+уборк+помещен вакуум+убороч+шасси газет полуфабр овощ ноутбук компьютер сервер принтер картридж++принтер бумага мебель халат маск респиратор дезинфицир моющ++средств клининг  ПЦР ПЦР-РВ ПЦР++РВ РТ-ПЦР ОТ-ПЦР =rt-PCR =RT-PCR =qPCR real-time++PCR real++time++PCR ПЦР++реальном++времени полимеразн++цепн++реакц амплификатор термоциклер Rotor-Gene RotorGene CFX96 QuantStudio LightCycler ДТпрайм Дтпрайм Cobas++4800 cobas++z480 PCR++panel PCR++kit ИФА =ELISA иммуноферментн экспресс-тест тест-полос микробиологическ++посев питательн++среда бактериологическ++посев COVID SARS-CoV-2 коронавирус грипп ОРВИ ВИЧ сифилис гепатит туберкулез++ПЦР single-cell single++cell singlecell одноклеточн 10x++Genomics Chromium++Controller Chromium++Next++GEM spatial++transcriptomics пространственн++транскриптом Visium Xenium</w:t>
            </w:r>
          </w:p>
        </w:tc>
      </w:tr>
    </w:tbl>
    <w:p w14:paraId="022B6C82" w14:textId="77777777" w:rsidR="005107C9" w:rsidRDefault="005107C9"/>
    <w:p w14:paraId="56EE5E30" w14:textId="77777777" w:rsidR="005107C9" w:rsidRDefault="00B75100">
      <w:pPr>
        <w:pStyle w:val="21"/>
      </w:pPr>
      <w:r>
        <w:t>MDX_03_Oncology_Panels</w:t>
      </w:r>
    </w:p>
    <w:p w14:paraId="11A042AA" w14:textId="77777777" w:rsidR="005107C9" w:rsidRDefault="00B75100">
      <w:r>
        <w:rPr>
          <w:b/>
        </w:rPr>
        <w:t xml:space="preserve">Что ищем: </w:t>
      </w:r>
      <w:r>
        <w:t>Онкопанели и тесты: BRCA/EGFR/KRAS/BRAF/ALK/MSI/HRD/TMB/CGP</w:t>
      </w:r>
    </w:p>
    <w:p w14:paraId="4C2A3B77" w14:textId="77777777" w:rsidR="005107C9" w:rsidRDefault="00B75100">
      <w:r>
        <w:rPr>
          <w:b/>
        </w:rPr>
        <w:t xml:space="preserve">Ключевые бренды: </w:t>
      </w:r>
      <w:r>
        <w:t>AmoyDx, Pillar, Burning Rock, Novogene, Parseq, OncoAtlas, TestGen, FoundationOne, Oncomine, Archer, TSO500, Twist, Personalis, Tempus, Caris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14:paraId="01EC5577" w14:textId="77777777">
        <w:trPr>
          <w:jc w:val="center"/>
        </w:trPr>
        <w:tc>
          <w:tcPr>
            <w:tcW w:w="9638" w:type="dxa"/>
            <w:shd w:val="clear" w:color="auto" w:fill="E2EFDA"/>
          </w:tcPr>
          <w:p w14:paraId="0B38178E" w14:textId="5B360DCE" w:rsidR="005107C9" w:rsidRDefault="00B75100">
            <w:r>
              <w:rPr>
                <w:b/>
                <w:sz w:val="18"/>
              </w:rPr>
              <w:t>INCLUDE → поле «Включать»:</w:t>
            </w:r>
            <w:r>
              <w:rPr>
                <w:b/>
                <w:sz w:val="18"/>
              </w:rPr>
              <w:br/>
            </w:r>
            <w:r>
              <w:rPr>
                <w:rFonts w:ascii="Consolas" w:hAnsi="Consolas"/>
                <w:sz w:val="15"/>
              </w:rPr>
              <w:t>NGS++панел NGS-панел онкопанел онко++панел онкологическ++панел панел++генов панель++генов генетическ++панел молекулярн++панел молекулярно-генетическ++панел таргетн++панел таргетн++секвенирован targeted++sequencing targeted++panel cancer++panel oncology++panel solid++tumor++panel солидн++опухол опухолев++панел молекулярн++онколог комплексн++геномн++профилирован =CGP comprehensive++genomic++profiling комплексное++геномное++профилирование молекулярно-генетическ++профилирован геномн++профиль опухол профиль++мутац профилирован++опухол мутационн++профилирован генотипирован++опухол молекулярн++профилирован++опухол наследствен++онкологическ наследствен++онко hereditary++cancer tumor++profiling рак++молочн++желез молочн++желез breast++cancer РМЖ молочн++желез++онкомаркер наследственн++рак++молочн наследственн++рак++яичник ovarian++cancer рак++яичник BRCA-тест =BRCA =BRCA1 =BRCA2 =PALB2 =CHEK2 =ATM =TP53 =PTEN =AKT =AKT1 =AKT2 =AKT3 =PIK3CA =ESR1 =ERBB2 =HER2 =CDK12 HRD homologous++recombination++deficiency гомологичн++рекомбинац колоректальн++ра колоректальн++рак colorectal++cancer =CRC рак++толст++кишк рак++ободочн++кишк рак++прям++кишк =KRAS =NRAS =BRAF BRAF++V600E =V600E =MSI =MSS =MMR =MLH1 =MSH2 =MSH6 =PMS2 =EPCAM =POLE =POLD1 =APC =CTNNB1 рак++лёгк рак++легк лёгочн++ра легочн++ра рак++легк++немелкоклеточн немелкоклеточн++рак++легк =НМРЛ =NSCLC lung++cancer =EGFR =ALK =ROS1 KRAS++G12C =G12C =MET =METex14 MET++exon++14 =RET =NTRK =NTRK1 =NTRK2 =NTRK3 =STK11 =KEAP1 =DDR2 =FGFR1 =FGFR2 =FGFR3 рак++предстательн++желез рак++яичник меланом =TMB =LOH =CNV =CNA =SNV =InDel =indel =fusion =fusions gene++fusion слияни++генов транслокац copy++number++variation copy++number++alteration мутац++ген мутационный++статус генетическ++вариант соматическ++мутац герминальн++мутац germline somatic liquid++biopsy жидкостн++биопс AmoyDx Amoy++Dx Amoy++Diagnostics Амой АмойДх AmoyDx++Essential AmoyDx++Comprehensive AmoyDx++Master AmoyDx++HANDLE HANDLE++Classic HANDLE++OncoPro HANDLE++HRR HRD++Focus HRD++Complete BRCA++Pro =ANDAS =ARAS Pillar++Biosciences =Pillar Pillar++ONCO Pillar++ONCO</w:t>
            </w:r>
            <w:r w:rsidRPr="00B75100">
              <w:rPr>
                <w:rFonts w:ascii="Consolas" w:hAnsi="Consolas"/>
                <w:sz w:val="15"/>
              </w:rPr>
              <w:t>-</w:t>
            </w:r>
            <w:r>
              <w:rPr>
                <w:rFonts w:ascii="Consolas" w:hAnsi="Consolas"/>
                <w:sz w:val="15"/>
              </w:rPr>
              <w:t>Reveal Pillar++Reveal Pillar++</w:t>
            </w:r>
            <w:proofErr w:type="spellStart"/>
            <w:r>
              <w:rPr>
                <w:rFonts w:ascii="Consolas" w:hAnsi="Consolas"/>
                <w:sz w:val="15"/>
              </w:rPr>
              <w:t>Reveal+Panel</w:t>
            </w:r>
            <w:proofErr w:type="spellEnd"/>
            <w:r>
              <w:rPr>
                <w:rFonts w:ascii="Consolas" w:hAnsi="Consolas"/>
                <w:sz w:val="15"/>
              </w:rPr>
              <w:t xml:space="preserve"> Pillar++Heredity Pillar++Heredity++Panel Pillar++Lung Pillar++Pan-Cancer Pillar++oncoReveal Pillar++stemSCREEN Burning++Rock =BurningRock Burning++Rock++Dx Burning++Rock++Biotech Burning++Rock++OncoScreen OncoScreen++Plus OncoScreen++Comprehensive LungPlasma LungCore Burning++Rock++LungPlasma Burning++Rock++LungCore Burning++Rock++OncoCommons </w:t>
            </w:r>
            <w:r>
              <w:rPr>
                <w:rFonts w:ascii="Consolas" w:hAnsi="Consolas"/>
                <w:sz w:val="15"/>
              </w:rPr>
              <w:lastRenderedPageBreak/>
              <w:t xml:space="preserve">Burning++Rock++OncoMix Burning++Rock++HRR Novogene Новоген Новожен =Novogene Novogene++NovaPath Novogene++WES Novogene++WGS Novogene++NGS++panel Novogene++clinical </w:t>
            </w:r>
            <w:proofErr w:type="spellStart"/>
            <w:r>
              <w:rPr>
                <w:rFonts w:ascii="Consolas" w:hAnsi="Consolas"/>
                <w:sz w:val="15"/>
              </w:rPr>
              <w:t>Parseq</w:t>
            </w:r>
            <w:proofErr w:type="spellEnd"/>
            <w:r>
              <w:rPr>
                <w:rFonts w:ascii="Consolas" w:hAnsi="Consolas"/>
                <w:sz w:val="15"/>
              </w:rPr>
              <w:t xml:space="preserve"> </w:t>
            </w:r>
            <w:proofErr w:type="spellStart"/>
            <w:r>
              <w:rPr>
                <w:rFonts w:ascii="Consolas" w:hAnsi="Consolas"/>
                <w:sz w:val="15"/>
              </w:rPr>
              <w:t>Парсек</w:t>
            </w:r>
            <w:proofErr w:type="spellEnd"/>
            <w:r>
              <w:rPr>
                <w:rFonts w:ascii="Consolas" w:hAnsi="Consolas"/>
                <w:sz w:val="15"/>
              </w:rPr>
              <w:t xml:space="preserve"> </w:t>
            </w:r>
            <w:proofErr w:type="spellStart"/>
            <w:r>
              <w:rPr>
                <w:rFonts w:ascii="Consolas" w:hAnsi="Consolas"/>
                <w:sz w:val="15"/>
              </w:rPr>
              <w:t>Parseq</w:t>
            </w:r>
            <w:proofErr w:type="spellEnd"/>
            <w:r>
              <w:rPr>
                <w:rFonts w:ascii="Consolas" w:hAnsi="Consolas"/>
                <w:sz w:val="15"/>
              </w:rPr>
              <w:t>++Lab Prep</w:t>
            </w:r>
            <w:r w:rsidR="006E25B3">
              <w:rPr>
                <w:rFonts w:ascii="Consolas" w:hAnsi="Consolas"/>
                <w:sz w:val="15"/>
              </w:rPr>
              <w:t>-</w:t>
            </w:r>
            <w:r>
              <w:rPr>
                <w:rFonts w:ascii="Consolas" w:hAnsi="Consolas"/>
                <w:sz w:val="15"/>
              </w:rPr>
              <w:t xml:space="preserve">Seq Prep++Seq Ready-U-Panel </w:t>
            </w:r>
            <w:proofErr w:type="spellStart"/>
            <w:r>
              <w:rPr>
                <w:rFonts w:ascii="Consolas" w:hAnsi="Consolas"/>
                <w:sz w:val="15"/>
              </w:rPr>
              <w:t>OncoScope</w:t>
            </w:r>
            <w:proofErr w:type="spellEnd"/>
            <w:r>
              <w:rPr>
                <w:rFonts w:ascii="Consolas" w:hAnsi="Consolas"/>
                <w:sz w:val="15"/>
              </w:rPr>
              <w:t xml:space="preserve"> OncoScope++NSCLC OncoAtlas Онко++Атлас ОнкоАтлас Onco++Atlas TestGen ТестГен Тест++Ген Nanodigm NanoDigm Нанодигм НаноДигм =FoundationOne Foundation++One Foundation++Medicine =FoundationOne+CDx FoundationOne+Liquid FoundationOne+Liquid+CDx FoundationOne+CDx+xT FoundationOne+Heme =MSK-IMPACT MSK++IMPACT =Oncomine =OncoMine Oncomine++Comprehensive Oncomine++Focus Oncomine++Solid Oncomine++Pan-Cancer Oncomine++Precision =QIAseq QIAGEN++QIAseq QIAseq++TMB QIAseq++HRD QIAseq++FX =ArcherDx Archer++DX Archer Archer++VariantPlex Archer++FusionPlex Archer++Reveal Archer++Reveal+Lung Archer++Reveal+ALK Archer++LiquidPlex =xGen IDT++xGen IDT++xGen+Lung+v2 IDT++xGen+Pan-Cancer =SureSelect Agilent++SureSelect Agilent++SureSelect+XT Agilent++SureSelect+XT+HS Agilent++SureSelect+QXT Agilent++SureSelect+Cancer Twist++Bioscience Twist++Comprehensive Twist++Pan-cancer Twist++Exome Twist++Custom Twist++CarrierScreen NEBNext NEBNext++Direct KAPA++HyperPlus KAPA++HyperCap =TruSight+Oncology =TruSight+Oncology+500 TSO500 =TruSight+Tumor TruSight+Tumor+170 =TruSight+Hereditary </w:t>
            </w:r>
            <w:proofErr w:type="spellStart"/>
            <w:r>
              <w:rPr>
                <w:rFonts w:ascii="Consolas" w:hAnsi="Consolas"/>
                <w:sz w:val="15"/>
              </w:rPr>
              <w:t>TruSight+Cardio</w:t>
            </w:r>
            <w:proofErr w:type="spellEnd"/>
            <w:r>
              <w:rPr>
                <w:rFonts w:ascii="Consolas" w:hAnsi="Consolas"/>
                <w:sz w:val="15"/>
              </w:rPr>
              <w:t xml:space="preserve"> TruSight+RNA Personalis Personalis++ImmunoID ImmunoID NeXT++Personal Tempus++xT Tempus++xR Tempus++Onco Caris++MI Caris++MI++Profile MI++Tumor++Seek MGIEasy++Onco MGI++Exome Salus++NGS+Onco</w:t>
            </w:r>
          </w:p>
        </w:tc>
      </w:tr>
    </w:tbl>
    <w:p w14:paraId="62977684" w14:textId="77777777" w:rsidR="005107C9" w:rsidRDefault="005107C9"/>
    <w:p w14:paraId="67AAA050" w14:textId="77777777" w:rsidR="005107C9" w:rsidRDefault="00B75100">
      <w:r>
        <w:rPr>
          <w:b/>
        </w:rPr>
        <w:t xml:space="preserve">EXCLUDE: </w:t>
      </w:r>
      <w:r>
        <w:t>Базовый (7.1) + ПЦР/ИФА/single-cell (7.2)</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14:paraId="6152BF1B" w14:textId="77777777">
        <w:trPr>
          <w:jc w:val="center"/>
        </w:trPr>
        <w:tc>
          <w:tcPr>
            <w:tcW w:w="9638" w:type="dxa"/>
            <w:shd w:val="clear" w:color="auto" w:fill="FCE4D6"/>
          </w:tcPr>
          <w:p w14:paraId="17D4FF4C" w14:textId="77777777" w:rsidR="005107C9" w:rsidRDefault="00B75100">
            <w:r>
              <w:rPr>
                <w:b/>
                <w:sz w:val="18"/>
              </w:rPr>
              <w:t>EXCLUDE → поле «Исключать»:</w:t>
            </w:r>
            <w:r>
              <w:rPr>
                <w:b/>
                <w:sz w:val="18"/>
              </w:rPr>
              <w:br/>
            </w:r>
            <w:r>
              <w:rPr>
                <w:rFonts w:ascii="Consolas" w:hAnsi="Consolas"/>
                <w:sz w:val="15"/>
              </w:rPr>
              <w:t>ноутбук фоторадар транспорт транспорт+средств автомобил автомобиль обществ+мнен охот посуд лабор+посуд массаж арматур фильтроэлемент фрезер фотоник электроплит масс+отдых криптограф криптограф+оборуд вычисл+техника фонтан крипто парков+простран электрон+очеред судостроен слепоч+масс поток+посетит вентиляц пищеблок конференц+связь =гирь =гиря =гель навигац дошкольн барометр налогов =ИКТ научн+чтен пылесос искусств+вентиляц+легк пьезоэлектрич проектор кондиционер сантех дым подстил+грызун подстил поставк+имуществ контейнер уборк+помещен тестомес автомойк водител вакуумн+уборочн+машин поставк+продукт+питан чищен+картофел проведен+гигиенич+подготовк перчатки+химич+стойк погрузк+грузов+вагон клининг+услуг огнезащитн+обработк расчетн+графич+станц комплексн+уборк+помещен вакуум+убороч+шасси газет полуфабр овощ ноутбук компьютер сервер принтер картридж++принтер бумага мебель халат маск респиратор дезинфицир моющ++средств клининг  ПЦР ПЦР-РВ ПЦР++РВ РТ-ПЦР ОТ-ПЦР =rt-PCR =RT-PCR =qPCR real-time++PCR real++time++PCR ПЦР++реальном++времени полимеразн++цепн++реакц амплификатор термоциклер Rotor-Gene RotorGene CFX96 QuantStudio LightCycler ДТпрайм Дтпрайм Cobas++4800 cobas++z480 PCR++panel PCR++kit ИФА =ELISA иммуноферментн экспресс-тест тест-полос микробиологическ++посев питательн++среда бактериологическ++посев COVID SARS-CoV-2 коронавирус грипп ОРВИ ВИЧ сифилис гепатит туберкулез++ПЦР single-cell single++cell singlecell одноклеточн 10x++Genomics Chromium++Controller Chromium++Next++GEM spatial++transcriptomics пространственн++транскриптом Visium Xenium</w:t>
            </w:r>
          </w:p>
        </w:tc>
      </w:tr>
    </w:tbl>
    <w:p w14:paraId="3E7A4700" w14:textId="77777777" w:rsidR="005107C9" w:rsidRDefault="005107C9"/>
    <w:p w14:paraId="74029CD2" w14:textId="77777777" w:rsidR="005107C9" w:rsidRPr="00B75100" w:rsidRDefault="00B75100">
      <w:pPr>
        <w:pStyle w:val="21"/>
        <w:rPr>
          <w:lang w:val="ru-RU"/>
        </w:rPr>
      </w:pPr>
      <w:r>
        <w:t>MDX</w:t>
      </w:r>
      <w:r w:rsidRPr="00B75100">
        <w:rPr>
          <w:lang w:val="ru-RU"/>
        </w:rPr>
        <w:t>_04_</w:t>
      </w:r>
      <w:r>
        <w:t>NIPT</w:t>
      </w:r>
      <w:r w:rsidRPr="00B75100">
        <w:rPr>
          <w:lang w:val="ru-RU"/>
        </w:rPr>
        <w:t>_</w:t>
      </w:r>
      <w:r>
        <w:t>PGT</w:t>
      </w:r>
      <w:r w:rsidRPr="00B75100">
        <w:rPr>
          <w:lang w:val="ru-RU"/>
        </w:rPr>
        <w:t>_</w:t>
      </w:r>
      <w:r>
        <w:t>HLA</w:t>
      </w:r>
    </w:p>
    <w:p w14:paraId="23470B9E" w14:textId="77777777" w:rsidR="005107C9" w:rsidRPr="00B75100" w:rsidRDefault="00B75100">
      <w:pPr>
        <w:rPr>
          <w:lang w:val="ru-RU"/>
        </w:rPr>
      </w:pPr>
      <w:r w:rsidRPr="00B75100">
        <w:rPr>
          <w:b/>
          <w:lang w:val="ru-RU"/>
        </w:rPr>
        <w:t xml:space="preserve">Что ищем: </w:t>
      </w:r>
      <w:r w:rsidRPr="00B75100">
        <w:rPr>
          <w:lang w:val="ru-RU"/>
        </w:rPr>
        <w:t xml:space="preserve">НИПТ, ПГТ-А/М, </w:t>
      </w:r>
      <w:r>
        <w:t>HLA</w:t>
      </w:r>
      <w:r w:rsidRPr="00B75100">
        <w:rPr>
          <w:lang w:val="ru-RU"/>
        </w:rPr>
        <w:t xml:space="preserve">-типирование, </w:t>
      </w:r>
      <w:proofErr w:type="spellStart"/>
      <w:r w:rsidRPr="00B75100">
        <w:rPr>
          <w:lang w:val="ru-RU"/>
        </w:rPr>
        <w:t>биочипы</w:t>
      </w:r>
      <w:proofErr w:type="spellEnd"/>
    </w:p>
    <w:p w14:paraId="77957274" w14:textId="77777777" w:rsidR="005107C9" w:rsidRDefault="00B75100">
      <w:proofErr w:type="spellStart"/>
      <w:r>
        <w:rPr>
          <w:b/>
        </w:rPr>
        <w:t>Ключевые</w:t>
      </w:r>
      <w:proofErr w:type="spellEnd"/>
      <w:r>
        <w:rPr>
          <w:b/>
        </w:rPr>
        <w:t xml:space="preserve"> </w:t>
      </w:r>
      <w:proofErr w:type="spellStart"/>
      <w:r>
        <w:rPr>
          <w:b/>
        </w:rPr>
        <w:t>бренды</w:t>
      </w:r>
      <w:proofErr w:type="spellEnd"/>
      <w:r>
        <w:rPr>
          <w:b/>
        </w:rPr>
        <w:t xml:space="preserve">: </w:t>
      </w:r>
      <w:r>
        <w:t xml:space="preserve">Illumina </w:t>
      </w:r>
      <w:proofErr w:type="spellStart"/>
      <w:r>
        <w:t>VeriSeq</w:t>
      </w:r>
      <w:proofErr w:type="spellEnd"/>
      <w:r>
        <w:t>, Vanadis, BambniTest, LinkSeq/AllType/Olerup (HLA), Affymetrix CytoScan, Infinium BeadChip</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14:paraId="3E3BC8C9" w14:textId="77777777">
        <w:trPr>
          <w:jc w:val="center"/>
        </w:trPr>
        <w:tc>
          <w:tcPr>
            <w:tcW w:w="9638" w:type="dxa"/>
            <w:shd w:val="clear" w:color="auto" w:fill="E2EFDA"/>
          </w:tcPr>
          <w:p w14:paraId="3B54C5FA" w14:textId="77777777" w:rsidR="005107C9" w:rsidRDefault="00B75100">
            <w:r>
              <w:rPr>
                <w:b/>
                <w:sz w:val="18"/>
              </w:rPr>
              <w:t>INCLUDE → поле «Включать»:</w:t>
            </w:r>
            <w:r>
              <w:rPr>
                <w:b/>
                <w:sz w:val="18"/>
              </w:rPr>
              <w:br/>
            </w:r>
            <w:r>
              <w:rPr>
                <w:rFonts w:ascii="Consolas" w:hAnsi="Consolas"/>
                <w:sz w:val="15"/>
              </w:rPr>
              <w:t xml:space="preserve">=НИПТ =NIPT неинвазивн++пренатальн неинвазивн++пренатальн++тест неинвазивн++пренатальн++скрининг пренатальн++секвенирован prenatal++screening prenatal++test cfDNA++prenatal внеклеточн++ДНК++плод =cffDNA fetal++fraction фетальн++фракц анеуплоид анеуплоидии трисом трисомия++21 трисомия++18 трисомия++13 =Veriseq =VeriSeq =Harmony =Panorama =Vanadis =BambniTest =MaterniT21 =ПГТ =PGT =PGT-A =PGTA =ПГТ-А =ПГТА =PGT-M =PGTM =ПГТ-М =ПГТМ =ПГТ-СР =PGS =PGD преимплантационн++генетическ преимплантационн++генетическ++тест преимплантационн++генетическ++диагност преимплантационн++генетическ++скрининг преимплантац++диагност анеуплоид++эмбрион моногенн++заболеван эмбрион++секвенирован =EmbryoMap =Igenomix =HLA HLA++типирован HLA-типирован HLA++генотипирован HLA-генотипирован =HLA+typing гистосовместим лейкоцитарн++антиген =HLA-A =HLA-B =HLA-C =HLA-DRB1 =HLA-DQB1 =HLA-DPB1 =KIR трансплантац++типирован иммуногенетическ++типирован =LinkSeq =AllType =NGSGo =Olerup =GenDx биочип биочипы биочип-ИМБ микрочип++ДНК ДНК++микрочип ДНК-чип DNA++microarray microarray++scanner </w:t>
            </w:r>
            <w:r>
              <w:rPr>
                <w:rFonts w:ascii="Consolas" w:hAnsi="Consolas"/>
                <w:sz w:val="15"/>
              </w:rPr>
              <w:lastRenderedPageBreak/>
              <w:t>микрочипов++анализ микроматричн++анализ хромосомн++микроматричн хромосомн++микроматричн++анализ array++scanner =microarray =SNP-array SNP-чип =CGH сравнительн++геномн++гибридизац array++CGH iScan BeadArray =BeadChip =Infinium =CytoSNP =OncoArray =MethylationEPIC EPIC++array Global++Screening++Array =GSA =Affymetrix =CytoScan =OncoScan =Axiom</w:t>
            </w:r>
          </w:p>
        </w:tc>
      </w:tr>
    </w:tbl>
    <w:p w14:paraId="16928D01" w14:textId="77777777" w:rsidR="005107C9" w:rsidRDefault="005107C9"/>
    <w:p w14:paraId="0F382BDE" w14:textId="77777777" w:rsidR="005107C9" w:rsidRDefault="00B75100">
      <w:r>
        <w:rPr>
          <w:b/>
        </w:rPr>
        <w:t xml:space="preserve">EXCLUDE: </w:t>
      </w:r>
      <w:r>
        <w:t>Базовый (7.1) + ПЦР/ИФА/single-cell (7.2)</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14:paraId="500B3A2A" w14:textId="77777777">
        <w:trPr>
          <w:jc w:val="center"/>
        </w:trPr>
        <w:tc>
          <w:tcPr>
            <w:tcW w:w="9638" w:type="dxa"/>
            <w:shd w:val="clear" w:color="auto" w:fill="FCE4D6"/>
          </w:tcPr>
          <w:p w14:paraId="78F7A894" w14:textId="77777777" w:rsidR="005107C9" w:rsidRDefault="00B75100">
            <w:r>
              <w:rPr>
                <w:b/>
                <w:sz w:val="18"/>
              </w:rPr>
              <w:t>EXCLUDE → поле «Исключать»:</w:t>
            </w:r>
            <w:r>
              <w:rPr>
                <w:b/>
                <w:sz w:val="18"/>
              </w:rPr>
              <w:br/>
            </w:r>
            <w:r>
              <w:rPr>
                <w:rFonts w:ascii="Consolas" w:hAnsi="Consolas"/>
                <w:sz w:val="15"/>
              </w:rPr>
              <w:t>ноутбук фоторадар транспорт транспорт+средств автомобил автомобиль обществ+мнен охот посуд лабор+посуд массаж арматур фильтроэлемент фрезер фотоник электроплит масс+отдых криптограф криптограф+оборуд вычисл+техника фонтан крипто парков+простран электрон+очеред судостроен слепоч+масс поток+посетит вентиляц пищеблок конференц+связь =гирь =гиря =гель навигац дошкольн барометр налогов =ИКТ научн+чтен пылесос искусств+вентиляц+легк пьезоэлектрич проектор кондиционер сантех дым подстил+грызун подстил поставк+имуществ контейнер уборк+помещен тестомес автомойк водител вакуумн+уборочн+машин поставк+продукт+питан чищен+картофел проведен+гигиенич+подготовк перчатки+химич+стойк погрузк+грузов+вагон клининг+услуг огнезащитн+обработк расчетн+графич+станц комплексн+уборк+помещен вакуум+убороч+шасси газет полуфабр овощ ноутбук компьютер сервер принтер картридж++принтер бумага мебель халат маск респиратор дезинфицир моющ++средств клининг  ПЦР ПЦР-РВ ПЦР++РВ РТ-ПЦР ОТ-ПЦР =rt-PCR =RT-PCR =qPCR real-time++PCR real++time++PCR ПЦР++реальном++времени полимеразн++цепн++реакц амплификатор термоциклер Rotor-Gene RotorGene CFX96 QuantStudio LightCycler ДТпрайм Дтпрайм Cobas++4800 cobas++z480 PCR++panel PCR++kit ИФА =ELISA иммуноферментн экспресс-тест тест-полос микробиологическ++посев питательн++среда бактериологическ++посев COVID SARS-CoV-2 коронавирус грипп ОРВИ ВИЧ сифилис гепатит туберкулез++ПЦР single-cell single++cell singlecell одноклеточн 10x++Genomics Chromium++Controller Chromium++Next++GEM spatial++transcriptomics пространственн++транскриптом Visium Xenium</w:t>
            </w:r>
          </w:p>
        </w:tc>
      </w:tr>
    </w:tbl>
    <w:p w14:paraId="59C33599" w14:textId="77777777" w:rsidR="005107C9" w:rsidRDefault="005107C9"/>
    <w:p w14:paraId="30EC0E57" w14:textId="77777777" w:rsidR="005107C9" w:rsidRDefault="00B75100">
      <w:pPr>
        <w:pStyle w:val="21"/>
      </w:pPr>
      <w:r>
        <w:t>MDX_06_Sequencing_Services</w:t>
      </w:r>
    </w:p>
    <w:p w14:paraId="6AEEFEB0" w14:textId="77777777" w:rsidR="005107C9" w:rsidRDefault="00B75100">
      <w:r>
        <w:rPr>
          <w:b/>
        </w:rPr>
        <w:t xml:space="preserve">Что ищем: </w:t>
      </w:r>
      <w:r>
        <w:t>УСЛУГИ секвенирования: CES/WES/WGS, биоинф. интерпретация, аутсорс NGS</w:t>
      </w:r>
    </w:p>
    <w:p w14:paraId="6DAD9308" w14:textId="77777777" w:rsidR="005107C9" w:rsidRDefault="00B75100">
      <w:r>
        <w:rPr>
          <w:b/>
        </w:rPr>
        <w:t xml:space="preserve">Ключевые бренды: </w:t>
      </w:r>
      <w:r>
        <w:t>Genotek, Атлас Биомед, Парсек-Лаб, Хеликон-CRO, Macrogen, BGI-CRO, Novogene-services, Foundation Medicine как услуга</w:t>
      </w:r>
    </w:p>
    <w:p w14:paraId="36EE85BB" w14:textId="77777777" w:rsidR="005107C9" w:rsidRDefault="00B75100">
      <w:r w:rsidRPr="00B75100">
        <w:rPr>
          <w:i/>
          <w:lang w:val="ru-RU"/>
        </w:rPr>
        <w:t xml:space="preserve">⚑ Новый кластер (рекомендован к включению). </w:t>
      </w:r>
      <w:proofErr w:type="spellStart"/>
      <w:r>
        <w:rPr>
          <w:i/>
        </w:rPr>
        <w:t>Тип</w:t>
      </w:r>
      <w:proofErr w:type="spellEnd"/>
      <w:r>
        <w:rPr>
          <w:i/>
        </w:rPr>
        <w:t xml:space="preserve"> </w:t>
      </w:r>
      <w:proofErr w:type="spellStart"/>
      <w:r>
        <w:rPr>
          <w:i/>
        </w:rPr>
        <w:t>лота</w:t>
      </w:r>
      <w:proofErr w:type="spellEnd"/>
      <w:r>
        <w:rPr>
          <w:i/>
        </w:rPr>
        <w:t xml:space="preserve"> — </w:t>
      </w:r>
      <w:proofErr w:type="spellStart"/>
      <w:r>
        <w:rPr>
          <w:i/>
        </w:rPr>
        <w:t>услуги</w:t>
      </w:r>
      <w:proofErr w:type="spellEnd"/>
      <w:r>
        <w:rPr>
          <w:i/>
        </w:rPr>
        <w:t xml:space="preserve"> (ОКПД2 71.20 / 86.10).</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14:paraId="7B089677" w14:textId="77777777">
        <w:trPr>
          <w:jc w:val="center"/>
        </w:trPr>
        <w:tc>
          <w:tcPr>
            <w:tcW w:w="9638" w:type="dxa"/>
            <w:shd w:val="clear" w:color="auto" w:fill="E2EFDA"/>
          </w:tcPr>
          <w:p w14:paraId="778D1918" w14:textId="4C7D0951" w:rsidR="005107C9" w:rsidRDefault="00B75100">
            <w:r>
              <w:rPr>
                <w:b/>
                <w:sz w:val="18"/>
              </w:rPr>
              <w:t>INCLUDE → поле «Включать»:</w:t>
            </w:r>
            <w:r>
              <w:rPr>
                <w:b/>
                <w:sz w:val="18"/>
              </w:rPr>
              <w:br/>
            </w:r>
            <w:r>
              <w:rPr>
                <w:rFonts w:ascii="Consolas" w:hAnsi="Consolas"/>
                <w:sz w:val="15"/>
              </w:rPr>
              <w:t xml:space="preserve">услуг++секвенирован услуг++секвенир оказан++услуг++секвенир выполнен++секвенирован выполнен++секвенир секвенирован++образц секвенирование++образц провести++секвенир аутсорс++секвенир секвенирован++на++аутсорс sequencing++service sequencing++as++service NGS-сервис NGS-аутсорс секвенирован++клиническ клиническ++секвенирован клиническ-молекулярн полногеномн++секвенирован полногеномн++секвенир WGS-услуг whole++genome++sequencing полногеномн++анализ полногеномн++исследован экзомн++секвенирован полноэкзомн++секвенирован полноэкзомн++секвенир WES-услуг whole++exome++sequencing экзомн++анализ экзомн++исследован клиническ++экзом =CES =WES =WGS =sWGS =scWGS shallow++WGS таргетн++секвенир таргетн++секвенирован таргетированн++секвенирован панельн++секвенирован targeted++sequencing++service РНК-секвенирован транскриптомн++секвенир =RNA-Seq RNA-Seq++услуг secret-Seq Сэнгер-секвенирован Сэнгер-секвенир Сенгер++услуг Sanger++sequencing++service Sanger-услуг ChIP-Seq ATAC-Seq метил-секвенирован метилирован++секвенир bisulfite++sequencing methylation++sequencing 16S-секвенирован 16S-rRNA </w:t>
            </w:r>
            <w:proofErr w:type="spellStart"/>
            <w:r>
              <w:rPr>
                <w:rFonts w:ascii="Consolas" w:hAnsi="Consolas"/>
                <w:sz w:val="15"/>
              </w:rPr>
              <w:t>метагеномн</w:t>
            </w:r>
            <w:proofErr w:type="spellEnd"/>
            <w:r w:rsidR="00927B53">
              <w:rPr>
                <w:rFonts w:ascii="Consolas" w:hAnsi="Consolas"/>
                <w:sz w:val="15"/>
              </w:rPr>
              <w:t xml:space="preserve"> </w:t>
            </w:r>
            <w:proofErr w:type="spellStart"/>
            <w:r>
              <w:rPr>
                <w:rFonts w:ascii="Consolas" w:hAnsi="Consolas"/>
                <w:sz w:val="15"/>
              </w:rPr>
              <w:t>метагеномик</w:t>
            </w:r>
            <w:proofErr w:type="spellEnd"/>
            <w:r>
              <w:rPr>
                <w:rFonts w:ascii="Consolas" w:hAnsi="Consolas"/>
                <w:sz w:val="15"/>
              </w:rPr>
              <w:t xml:space="preserve"> </w:t>
            </w:r>
            <w:proofErr w:type="spellStart"/>
            <w:r>
              <w:rPr>
                <w:rFonts w:ascii="Consolas" w:hAnsi="Consolas"/>
                <w:sz w:val="15"/>
              </w:rPr>
              <w:t>метагеномн</w:t>
            </w:r>
            <w:proofErr w:type="spellEnd"/>
            <w:r>
              <w:rPr>
                <w:rFonts w:ascii="Consolas" w:hAnsi="Consolas"/>
                <w:sz w:val="15"/>
              </w:rPr>
              <w:t>++</w:t>
            </w:r>
            <w:proofErr w:type="spellStart"/>
            <w:r>
              <w:rPr>
                <w:rFonts w:ascii="Consolas" w:hAnsi="Consolas"/>
                <w:sz w:val="15"/>
              </w:rPr>
              <w:t>анализ</w:t>
            </w:r>
            <w:proofErr w:type="spellEnd"/>
            <w:r>
              <w:rPr>
                <w:rFonts w:ascii="Consolas" w:hAnsi="Consolas"/>
                <w:sz w:val="15"/>
              </w:rPr>
              <w:t xml:space="preserve"> shotgun++metagenomics </w:t>
            </w:r>
            <w:proofErr w:type="spellStart"/>
            <w:r>
              <w:rPr>
                <w:rFonts w:ascii="Consolas" w:hAnsi="Consolas"/>
                <w:sz w:val="15"/>
              </w:rPr>
              <w:t>клиническ</w:t>
            </w:r>
            <w:proofErr w:type="spellEnd"/>
            <w:r>
              <w:rPr>
                <w:rFonts w:ascii="Consolas" w:hAnsi="Consolas"/>
                <w:sz w:val="15"/>
              </w:rPr>
              <w:t>++</w:t>
            </w:r>
            <w:proofErr w:type="spellStart"/>
            <w:r>
              <w:rPr>
                <w:rFonts w:ascii="Consolas" w:hAnsi="Consolas"/>
                <w:sz w:val="15"/>
              </w:rPr>
              <w:t>биоинформатик</w:t>
            </w:r>
            <w:proofErr w:type="spellEnd"/>
            <w:r>
              <w:rPr>
                <w:rFonts w:ascii="Consolas" w:hAnsi="Consolas"/>
                <w:sz w:val="15"/>
              </w:rPr>
              <w:t xml:space="preserve"> биоинформатическ++анализ биоинф++интерпретац вариант-каллинг интерпретац++варианнт интерпретац++генетическ++вариант clinical++variant++interpretation </w:t>
            </w:r>
            <w:proofErr w:type="spellStart"/>
            <w:r>
              <w:rPr>
                <w:rFonts w:ascii="Consolas" w:hAnsi="Consolas"/>
                <w:sz w:val="15"/>
              </w:rPr>
              <w:t>вариант</w:t>
            </w:r>
            <w:proofErr w:type="spellEnd"/>
            <w:r>
              <w:rPr>
                <w:rFonts w:ascii="Consolas" w:hAnsi="Consolas"/>
                <w:sz w:val="15"/>
              </w:rPr>
              <w:t>++</w:t>
            </w:r>
            <w:proofErr w:type="spellStart"/>
            <w:r>
              <w:rPr>
                <w:rFonts w:ascii="Consolas" w:hAnsi="Consolas"/>
                <w:sz w:val="15"/>
              </w:rPr>
              <w:t>интерпретац</w:t>
            </w:r>
            <w:proofErr w:type="spellEnd"/>
            <w:r>
              <w:rPr>
                <w:rFonts w:ascii="Consolas" w:hAnsi="Consolas"/>
                <w:sz w:val="15"/>
              </w:rPr>
              <w:t xml:space="preserve"> ACMG-</w:t>
            </w:r>
            <w:proofErr w:type="spellStart"/>
            <w:r>
              <w:rPr>
                <w:rFonts w:ascii="Consolas" w:hAnsi="Consolas"/>
                <w:sz w:val="15"/>
              </w:rPr>
              <w:t>классификац</w:t>
            </w:r>
            <w:proofErr w:type="spellEnd"/>
            <w:r>
              <w:rPr>
                <w:rFonts w:ascii="Consolas" w:hAnsi="Consolas"/>
                <w:sz w:val="15"/>
              </w:rPr>
              <w:t xml:space="preserve"> </w:t>
            </w:r>
            <w:proofErr w:type="spellStart"/>
            <w:r>
              <w:rPr>
                <w:rFonts w:ascii="Consolas" w:hAnsi="Consolas"/>
                <w:sz w:val="15"/>
              </w:rPr>
              <w:t>ACMG+classification</w:t>
            </w:r>
            <w:proofErr w:type="spellEnd"/>
            <w:r w:rsidR="00927B53">
              <w:rPr>
                <w:rFonts w:ascii="Consolas" w:hAnsi="Consolas"/>
                <w:sz w:val="15"/>
              </w:rPr>
              <w:t xml:space="preserve"> </w:t>
            </w:r>
            <w:proofErr w:type="spellStart"/>
            <w:r>
              <w:rPr>
                <w:rFonts w:ascii="Consolas" w:hAnsi="Consolas"/>
                <w:sz w:val="15"/>
              </w:rPr>
              <w:t>variant+annotation</w:t>
            </w:r>
            <w:proofErr w:type="spellEnd"/>
            <w:r>
              <w:rPr>
                <w:rFonts w:ascii="Consolas" w:hAnsi="Consolas"/>
                <w:sz w:val="15"/>
              </w:rPr>
              <w:t xml:space="preserve"> NGS-</w:t>
            </w:r>
            <w:proofErr w:type="spellStart"/>
            <w:r>
              <w:rPr>
                <w:rFonts w:ascii="Consolas" w:hAnsi="Consolas"/>
                <w:sz w:val="15"/>
              </w:rPr>
              <w:t>анализ</w:t>
            </w:r>
            <w:proofErr w:type="spellEnd"/>
            <w:r>
              <w:rPr>
                <w:rFonts w:ascii="Consolas" w:hAnsi="Consolas"/>
                <w:sz w:val="15"/>
              </w:rPr>
              <w:t xml:space="preserve"> NGS++</w:t>
            </w:r>
            <w:proofErr w:type="spellStart"/>
            <w:r>
              <w:rPr>
                <w:rFonts w:ascii="Consolas" w:hAnsi="Consolas"/>
                <w:sz w:val="15"/>
              </w:rPr>
              <w:t>данных</w:t>
            </w:r>
            <w:proofErr w:type="spellEnd"/>
            <w:r>
              <w:rPr>
                <w:rFonts w:ascii="Consolas" w:hAnsi="Consolas"/>
                <w:sz w:val="15"/>
              </w:rPr>
              <w:t>++</w:t>
            </w:r>
            <w:proofErr w:type="spellStart"/>
            <w:r>
              <w:rPr>
                <w:rFonts w:ascii="Consolas" w:hAnsi="Consolas"/>
                <w:sz w:val="15"/>
              </w:rPr>
              <w:t>анализ</w:t>
            </w:r>
            <w:proofErr w:type="spellEnd"/>
            <w:r>
              <w:rPr>
                <w:rFonts w:ascii="Consolas" w:hAnsi="Consolas"/>
                <w:sz w:val="15"/>
              </w:rPr>
              <w:t xml:space="preserve"> pipeline++</w:t>
            </w:r>
            <w:proofErr w:type="spellStart"/>
            <w:r>
              <w:rPr>
                <w:rFonts w:ascii="Consolas" w:hAnsi="Consolas"/>
                <w:sz w:val="15"/>
              </w:rPr>
              <w:t>биоинформ</w:t>
            </w:r>
            <w:proofErr w:type="spellEnd"/>
            <w:r>
              <w:rPr>
                <w:rFonts w:ascii="Consolas" w:hAnsi="Consolas"/>
                <w:sz w:val="15"/>
              </w:rPr>
              <w:t xml:space="preserve"> +bioinformatics+pipeline +variant+calling++NGS provider++генетическ++услуг лабораторн++услуг++NGS услуг++лаборатор++NGS контракт++на++секвенир аутсорсинг++NGS NGS-CRO Genomics-CRO Genomics++as++a++Service GaaS аутосекр Sequencing-aaS provider++secrecy genomics-CRO ImmunoID NeoTYPE +Caris+MI+Profile Tempus++xT++услуг Foundation++Medicine++услуг F1CDx-услуг Foundation++One++услуг Personalis++услуг Genoscan-услуг Genoscan++Aurora-услуг Russian-NGS-CRO Atlas++Biomed Geno++Lab GeneTechnology Acumed Хеликон-Лаб </w:t>
            </w:r>
            <w:r>
              <w:rPr>
                <w:rFonts w:ascii="Consolas" w:hAnsi="Consolas"/>
                <w:sz w:val="15"/>
              </w:rPr>
              <w:lastRenderedPageBreak/>
              <w:t>БиоФьюжн-Лаб Парсек-Лаб BioFusion-Lab OncoAtlas-услуг Test-Gen-услуг ТестГен-услуг ImmunoExpert NextOncology NeoGenomics Novogene-аутсорс Novogene++services Novogene++для++клиент CD++Genomics Macrogen Macrogen++услуг Macrogen-EuropeFul++Genomics BGI-Tech-Solutions BGI-CRO MGI-Tech-CRO Hellobio-CRO LC-Sciences LC-Sciences-услуг CD++Genomics-услуг VariantPlex-услуг Иркутская-Лаб Иркутск++НГС Гены-Лаб Гены-Лаб++услуг Хеликон-CRO Genotek Геноаналитика Геноанализ Атлас++Биомед DNAFLAB Атлас++Biomed Парсек-EVO ОнкоАтлас-CRO услуг++полноэкзомн услуг++полногеномн услуг++подготовк++библиотек подготовка++библиотек++на++заказ услуг++NGS-библиотек услуг++пробоподготовк++NGS пробоподготовк++NGS++услуг</w:t>
            </w:r>
          </w:p>
        </w:tc>
      </w:tr>
    </w:tbl>
    <w:p w14:paraId="1381510A" w14:textId="77777777" w:rsidR="005107C9" w:rsidRDefault="005107C9"/>
    <w:p w14:paraId="630E9F35" w14:textId="77777777" w:rsidR="005107C9" w:rsidRPr="00B75100" w:rsidRDefault="00B75100">
      <w:pPr>
        <w:rPr>
          <w:lang w:val="ru-RU"/>
        </w:rPr>
      </w:pPr>
      <w:r>
        <w:rPr>
          <w:b/>
        </w:rPr>
        <w:t>EXCLUDE</w:t>
      </w:r>
      <w:r w:rsidRPr="00B75100">
        <w:rPr>
          <w:b/>
          <w:lang w:val="ru-RU"/>
        </w:rPr>
        <w:t xml:space="preserve">: </w:t>
      </w:r>
      <w:r w:rsidRPr="00B75100">
        <w:rPr>
          <w:lang w:val="ru-RU"/>
        </w:rPr>
        <w:t xml:space="preserve">Базовый (7.1). ПЦР-блок (7.2) НЕ ставить целиком — в услугах ПЦР упоминается как этап </w:t>
      </w:r>
      <w:r>
        <w:t>pipeline</w:t>
      </w:r>
      <w:r w:rsidRPr="00B75100">
        <w:rPr>
          <w:lang w:val="ru-RU"/>
        </w:rPr>
        <w:t xml:space="preserve">. Если шумно — добавить только узкие маркеры: </w:t>
      </w:r>
      <w:proofErr w:type="spellStart"/>
      <w:r>
        <w:t>cobas</w:t>
      </w:r>
      <w:proofErr w:type="spellEnd"/>
      <w:r w:rsidRPr="00B75100">
        <w:rPr>
          <w:lang w:val="ru-RU"/>
        </w:rPr>
        <w:t xml:space="preserve"> </w:t>
      </w:r>
      <w:r>
        <w:t>Rotor</w:t>
      </w:r>
      <w:r w:rsidRPr="00B75100">
        <w:rPr>
          <w:lang w:val="ru-RU"/>
        </w:rPr>
        <w:t>-</w:t>
      </w:r>
      <w:r>
        <w:t>Gene</w:t>
      </w:r>
      <w:r w:rsidRPr="00B75100">
        <w:rPr>
          <w:lang w:val="ru-RU"/>
        </w:rPr>
        <w:t xml:space="preserve"> </w:t>
      </w:r>
      <w:proofErr w:type="spellStart"/>
      <w:r>
        <w:t>LightCycler</w:t>
      </w:r>
      <w:proofErr w:type="spellEnd"/>
      <w:r w:rsidRPr="00B75100">
        <w:rPr>
          <w:lang w:val="ru-RU"/>
        </w:rPr>
        <w:t xml:space="preserve"> </w:t>
      </w:r>
      <w:proofErr w:type="spellStart"/>
      <w:r w:rsidRPr="00B75100">
        <w:rPr>
          <w:lang w:val="ru-RU"/>
        </w:rPr>
        <w:t>ДТпрайм</w:t>
      </w:r>
      <w:proofErr w:type="spellEnd"/>
      <w:r w:rsidRPr="00B75100">
        <w:rPr>
          <w:lang w:val="ru-RU"/>
        </w:rPr>
        <w:t xml:space="preserve"> </w:t>
      </w:r>
      <w:r>
        <w:t>CFX</w:t>
      </w:r>
      <w:r w:rsidRPr="00B75100">
        <w:rPr>
          <w:lang w:val="ru-RU"/>
        </w:rPr>
        <w:t xml:space="preserve">96 </w:t>
      </w:r>
      <w:proofErr w:type="spellStart"/>
      <w:r>
        <w:t>QuantStudio</w:t>
      </w:r>
      <w:proofErr w:type="spellEnd"/>
      <w:r w:rsidRPr="00B75100">
        <w:rPr>
          <w:lang w:val="ru-RU"/>
        </w:rPr>
        <w:t xml:space="preserve"> амплификатор</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3E1BF82C" w14:textId="77777777">
        <w:trPr>
          <w:jc w:val="center"/>
        </w:trPr>
        <w:tc>
          <w:tcPr>
            <w:tcW w:w="9638" w:type="dxa"/>
            <w:shd w:val="clear" w:color="auto" w:fill="FCE4D6"/>
          </w:tcPr>
          <w:p w14:paraId="42FEA565" w14:textId="77777777" w:rsidR="005107C9" w:rsidRPr="00B75100" w:rsidRDefault="00B75100">
            <w:pPr>
              <w:rPr>
                <w:lang w:val="ru-RU"/>
              </w:rPr>
            </w:pPr>
            <w:r>
              <w:rPr>
                <w:b/>
                <w:sz w:val="18"/>
              </w:rPr>
              <w:t>EXCLUDE</w:t>
            </w:r>
            <w:r w:rsidRPr="00B75100">
              <w:rPr>
                <w:b/>
                <w:sz w:val="18"/>
                <w:lang w:val="ru-RU"/>
              </w:rPr>
              <w:t xml:space="preserve"> → поле «Исключать»:</w:t>
            </w:r>
            <w:r w:rsidRPr="00B75100">
              <w:rPr>
                <w:b/>
                <w:sz w:val="18"/>
                <w:lang w:val="ru-RU"/>
              </w:rPr>
              <w:br/>
            </w:r>
            <w:r w:rsidRPr="00B75100">
              <w:rPr>
                <w:rFonts w:ascii="Consolas" w:hAnsi="Consolas"/>
                <w:sz w:val="15"/>
                <w:lang w:val="ru-RU"/>
              </w:rPr>
              <w:t xml:space="preserve">ноутбук </w:t>
            </w:r>
            <w:proofErr w:type="spellStart"/>
            <w:r w:rsidRPr="00B75100">
              <w:rPr>
                <w:rFonts w:ascii="Consolas" w:hAnsi="Consolas"/>
                <w:sz w:val="15"/>
                <w:lang w:val="ru-RU"/>
              </w:rPr>
              <w:t>фоторадар</w:t>
            </w:r>
            <w:proofErr w:type="spellEnd"/>
            <w:r w:rsidRPr="00B75100">
              <w:rPr>
                <w:rFonts w:ascii="Consolas" w:hAnsi="Consolas"/>
                <w:sz w:val="15"/>
                <w:lang w:val="ru-RU"/>
              </w:rPr>
              <w:t xml:space="preserve"> транспорт </w:t>
            </w:r>
            <w:proofErr w:type="spellStart"/>
            <w:r w:rsidRPr="00B75100">
              <w:rPr>
                <w:rFonts w:ascii="Consolas" w:hAnsi="Consolas"/>
                <w:sz w:val="15"/>
                <w:lang w:val="ru-RU"/>
              </w:rPr>
              <w:t>транспорт+средств</w:t>
            </w:r>
            <w:proofErr w:type="spellEnd"/>
            <w:r w:rsidRPr="00B75100">
              <w:rPr>
                <w:rFonts w:ascii="Consolas" w:hAnsi="Consolas"/>
                <w:sz w:val="15"/>
                <w:lang w:val="ru-RU"/>
              </w:rPr>
              <w:t xml:space="preserve"> </w:t>
            </w:r>
            <w:proofErr w:type="spellStart"/>
            <w:r w:rsidRPr="00B75100">
              <w:rPr>
                <w:rFonts w:ascii="Consolas" w:hAnsi="Consolas"/>
                <w:sz w:val="15"/>
                <w:lang w:val="ru-RU"/>
              </w:rPr>
              <w:t>автомобил</w:t>
            </w:r>
            <w:proofErr w:type="spellEnd"/>
            <w:r w:rsidRPr="00B75100">
              <w:rPr>
                <w:rFonts w:ascii="Consolas" w:hAnsi="Consolas"/>
                <w:sz w:val="15"/>
                <w:lang w:val="ru-RU"/>
              </w:rPr>
              <w:t xml:space="preserve"> автомобиль </w:t>
            </w:r>
            <w:proofErr w:type="spellStart"/>
            <w:r w:rsidRPr="00B75100">
              <w:rPr>
                <w:rFonts w:ascii="Consolas" w:hAnsi="Consolas"/>
                <w:sz w:val="15"/>
                <w:lang w:val="ru-RU"/>
              </w:rPr>
              <w:t>обществ+мнен</w:t>
            </w:r>
            <w:proofErr w:type="spellEnd"/>
            <w:r w:rsidRPr="00B75100">
              <w:rPr>
                <w:rFonts w:ascii="Consolas" w:hAnsi="Consolas"/>
                <w:sz w:val="15"/>
                <w:lang w:val="ru-RU"/>
              </w:rPr>
              <w:t xml:space="preserve"> охот посуд </w:t>
            </w:r>
            <w:proofErr w:type="spellStart"/>
            <w:r w:rsidRPr="00B75100">
              <w:rPr>
                <w:rFonts w:ascii="Consolas" w:hAnsi="Consolas"/>
                <w:sz w:val="15"/>
                <w:lang w:val="ru-RU"/>
              </w:rPr>
              <w:t>лабор+посуд</w:t>
            </w:r>
            <w:proofErr w:type="spellEnd"/>
            <w:r w:rsidRPr="00B75100">
              <w:rPr>
                <w:rFonts w:ascii="Consolas" w:hAnsi="Consolas"/>
                <w:sz w:val="15"/>
                <w:lang w:val="ru-RU"/>
              </w:rPr>
              <w:t xml:space="preserve"> массаж арматур фильтроэлемент фрезер </w:t>
            </w:r>
            <w:proofErr w:type="spellStart"/>
            <w:r w:rsidRPr="00B75100">
              <w:rPr>
                <w:rFonts w:ascii="Consolas" w:hAnsi="Consolas"/>
                <w:sz w:val="15"/>
                <w:lang w:val="ru-RU"/>
              </w:rPr>
              <w:t>фотоник</w:t>
            </w:r>
            <w:proofErr w:type="spellEnd"/>
            <w:r w:rsidRPr="00B75100">
              <w:rPr>
                <w:rFonts w:ascii="Consolas" w:hAnsi="Consolas"/>
                <w:sz w:val="15"/>
                <w:lang w:val="ru-RU"/>
              </w:rPr>
              <w:t xml:space="preserve"> электроплит </w:t>
            </w:r>
            <w:proofErr w:type="spellStart"/>
            <w:r w:rsidRPr="00B75100">
              <w:rPr>
                <w:rFonts w:ascii="Consolas" w:hAnsi="Consolas"/>
                <w:sz w:val="15"/>
                <w:lang w:val="ru-RU"/>
              </w:rPr>
              <w:t>масс+отдых</w:t>
            </w:r>
            <w:proofErr w:type="spellEnd"/>
            <w:r w:rsidRPr="00B75100">
              <w:rPr>
                <w:rFonts w:ascii="Consolas" w:hAnsi="Consolas"/>
                <w:sz w:val="15"/>
                <w:lang w:val="ru-RU"/>
              </w:rPr>
              <w:t xml:space="preserve"> криптограф </w:t>
            </w:r>
            <w:proofErr w:type="spellStart"/>
            <w:r w:rsidRPr="00B75100">
              <w:rPr>
                <w:rFonts w:ascii="Consolas" w:hAnsi="Consolas"/>
                <w:sz w:val="15"/>
                <w:lang w:val="ru-RU"/>
              </w:rPr>
              <w:t>криптограф+оборуд</w:t>
            </w:r>
            <w:proofErr w:type="spellEnd"/>
            <w:r w:rsidRPr="00B75100">
              <w:rPr>
                <w:rFonts w:ascii="Consolas" w:hAnsi="Consolas"/>
                <w:sz w:val="15"/>
                <w:lang w:val="ru-RU"/>
              </w:rPr>
              <w:t xml:space="preserve"> </w:t>
            </w:r>
            <w:proofErr w:type="spellStart"/>
            <w:r w:rsidRPr="00B75100">
              <w:rPr>
                <w:rFonts w:ascii="Consolas" w:hAnsi="Consolas"/>
                <w:sz w:val="15"/>
                <w:lang w:val="ru-RU"/>
              </w:rPr>
              <w:t>вычисл+техника</w:t>
            </w:r>
            <w:proofErr w:type="spellEnd"/>
            <w:r w:rsidRPr="00B75100">
              <w:rPr>
                <w:rFonts w:ascii="Consolas" w:hAnsi="Consolas"/>
                <w:sz w:val="15"/>
                <w:lang w:val="ru-RU"/>
              </w:rPr>
              <w:t xml:space="preserve"> фонтан крипто </w:t>
            </w:r>
            <w:proofErr w:type="spellStart"/>
            <w:r w:rsidRPr="00B75100">
              <w:rPr>
                <w:rFonts w:ascii="Consolas" w:hAnsi="Consolas"/>
                <w:sz w:val="15"/>
                <w:lang w:val="ru-RU"/>
              </w:rPr>
              <w:t>парков+простран</w:t>
            </w:r>
            <w:proofErr w:type="spellEnd"/>
            <w:r w:rsidRPr="00B75100">
              <w:rPr>
                <w:rFonts w:ascii="Consolas" w:hAnsi="Consolas"/>
                <w:sz w:val="15"/>
                <w:lang w:val="ru-RU"/>
              </w:rPr>
              <w:t xml:space="preserve"> </w:t>
            </w:r>
            <w:proofErr w:type="spellStart"/>
            <w:r w:rsidRPr="00B75100">
              <w:rPr>
                <w:rFonts w:ascii="Consolas" w:hAnsi="Consolas"/>
                <w:sz w:val="15"/>
                <w:lang w:val="ru-RU"/>
              </w:rPr>
              <w:t>электрон+очеред</w:t>
            </w:r>
            <w:proofErr w:type="spellEnd"/>
            <w:r w:rsidRPr="00B75100">
              <w:rPr>
                <w:rFonts w:ascii="Consolas" w:hAnsi="Consolas"/>
                <w:sz w:val="15"/>
                <w:lang w:val="ru-RU"/>
              </w:rPr>
              <w:t xml:space="preserve"> </w:t>
            </w:r>
            <w:proofErr w:type="spellStart"/>
            <w:r w:rsidRPr="00B75100">
              <w:rPr>
                <w:rFonts w:ascii="Consolas" w:hAnsi="Consolas"/>
                <w:sz w:val="15"/>
                <w:lang w:val="ru-RU"/>
              </w:rPr>
              <w:t>судостроен</w:t>
            </w:r>
            <w:proofErr w:type="spellEnd"/>
            <w:r w:rsidRPr="00B75100">
              <w:rPr>
                <w:rFonts w:ascii="Consolas" w:hAnsi="Consolas"/>
                <w:sz w:val="15"/>
                <w:lang w:val="ru-RU"/>
              </w:rPr>
              <w:t xml:space="preserve"> </w:t>
            </w:r>
            <w:proofErr w:type="spellStart"/>
            <w:r w:rsidRPr="00B75100">
              <w:rPr>
                <w:rFonts w:ascii="Consolas" w:hAnsi="Consolas"/>
                <w:sz w:val="15"/>
                <w:lang w:val="ru-RU"/>
              </w:rPr>
              <w:t>слепоч+масс</w:t>
            </w:r>
            <w:proofErr w:type="spellEnd"/>
            <w:r w:rsidRPr="00B75100">
              <w:rPr>
                <w:rFonts w:ascii="Consolas" w:hAnsi="Consolas"/>
                <w:sz w:val="15"/>
                <w:lang w:val="ru-RU"/>
              </w:rPr>
              <w:t xml:space="preserve"> </w:t>
            </w:r>
            <w:proofErr w:type="spellStart"/>
            <w:r w:rsidRPr="00B75100">
              <w:rPr>
                <w:rFonts w:ascii="Consolas" w:hAnsi="Consolas"/>
                <w:sz w:val="15"/>
                <w:lang w:val="ru-RU"/>
              </w:rPr>
              <w:t>поток+посетит</w:t>
            </w:r>
            <w:proofErr w:type="spellEnd"/>
            <w:r w:rsidRPr="00B75100">
              <w:rPr>
                <w:rFonts w:ascii="Consolas" w:hAnsi="Consolas"/>
                <w:sz w:val="15"/>
                <w:lang w:val="ru-RU"/>
              </w:rPr>
              <w:t xml:space="preserve"> </w:t>
            </w:r>
            <w:proofErr w:type="spellStart"/>
            <w:r w:rsidRPr="00B75100">
              <w:rPr>
                <w:rFonts w:ascii="Consolas" w:hAnsi="Consolas"/>
                <w:sz w:val="15"/>
                <w:lang w:val="ru-RU"/>
              </w:rPr>
              <w:t>вентиляц</w:t>
            </w:r>
            <w:proofErr w:type="spellEnd"/>
            <w:r w:rsidRPr="00B75100">
              <w:rPr>
                <w:rFonts w:ascii="Consolas" w:hAnsi="Consolas"/>
                <w:sz w:val="15"/>
                <w:lang w:val="ru-RU"/>
              </w:rPr>
              <w:t xml:space="preserve"> пищеблок </w:t>
            </w:r>
            <w:proofErr w:type="spellStart"/>
            <w:r w:rsidRPr="00B75100">
              <w:rPr>
                <w:rFonts w:ascii="Consolas" w:hAnsi="Consolas"/>
                <w:sz w:val="15"/>
                <w:lang w:val="ru-RU"/>
              </w:rPr>
              <w:t>конференц+связь</w:t>
            </w:r>
            <w:proofErr w:type="spellEnd"/>
            <w:r w:rsidRPr="00B75100">
              <w:rPr>
                <w:rFonts w:ascii="Consolas" w:hAnsi="Consolas"/>
                <w:sz w:val="15"/>
                <w:lang w:val="ru-RU"/>
              </w:rPr>
              <w:t xml:space="preserve"> =гирь =гиря =гель </w:t>
            </w:r>
            <w:proofErr w:type="spellStart"/>
            <w:r w:rsidRPr="00B75100">
              <w:rPr>
                <w:rFonts w:ascii="Consolas" w:hAnsi="Consolas"/>
                <w:sz w:val="15"/>
                <w:lang w:val="ru-RU"/>
              </w:rPr>
              <w:t>навигац</w:t>
            </w:r>
            <w:proofErr w:type="spellEnd"/>
            <w:r w:rsidRPr="00B75100">
              <w:rPr>
                <w:rFonts w:ascii="Consolas" w:hAnsi="Consolas"/>
                <w:sz w:val="15"/>
                <w:lang w:val="ru-RU"/>
              </w:rPr>
              <w:t xml:space="preserve"> </w:t>
            </w:r>
            <w:proofErr w:type="spellStart"/>
            <w:r w:rsidRPr="00B75100">
              <w:rPr>
                <w:rFonts w:ascii="Consolas" w:hAnsi="Consolas"/>
                <w:sz w:val="15"/>
                <w:lang w:val="ru-RU"/>
              </w:rPr>
              <w:t>дошкольн</w:t>
            </w:r>
            <w:proofErr w:type="spellEnd"/>
            <w:r w:rsidRPr="00B75100">
              <w:rPr>
                <w:rFonts w:ascii="Consolas" w:hAnsi="Consolas"/>
                <w:sz w:val="15"/>
                <w:lang w:val="ru-RU"/>
              </w:rPr>
              <w:t xml:space="preserve"> барометр налогов =ИКТ </w:t>
            </w:r>
            <w:proofErr w:type="spellStart"/>
            <w:r w:rsidRPr="00B75100">
              <w:rPr>
                <w:rFonts w:ascii="Consolas" w:hAnsi="Consolas"/>
                <w:sz w:val="15"/>
                <w:lang w:val="ru-RU"/>
              </w:rPr>
              <w:t>научн+чтен</w:t>
            </w:r>
            <w:proofErr w:type="spellEnd"/>
            <w:r w:rsidRPr="00B75100">
              <w:rPr>
                <w:rFonts w:ascii="Consolas" w:hAnsi="Consolas"/>
                <w:sz w:val="15"/>
                <w:lang w:val="ru-RU"/>
              </w:rPr>
              <w:t xml:space="preserve"> пылесос </w:t>
            </w:r>
            <w:proofErr w:type="spellStart"/>
            <w:r w:rsidRPr="00B75100">
              <w:rPr>
                <w:rFonts w:ascii="Consolas" w:hAnsi="Consolas"/>
                <w:sz w:val="15"/>
                <w:lang w:val="ru-RU"/>
              </w:rPr>
              <w:t>искусств+вентиляц+легк</w:t>
            </w:r>
            <w:proofErr w:type="spellEnd"/>
            <w:r w:rsidRPr="00B75100">
              <w:rPr>
                <w:rFonts w:ascii="Consolas" w:hAnsi="Consolas"/>
                <w:sz w:val="15"/>
                <w:lang w:val="ru-RU"/>
              </w:rPr>
              <w:t xml:space="preserve"> </w:t>
            </w:r>
            <w:proofErr w:type="spellStart"/>
            <w:r w:rsidRPr="00B75100">
              <w:rPr>
                <w:rFonts w:ascii="Consolas" w:hAnsi="Consolas"/>
                <w:sz w:val="15"/>
                <w:lang w:val="ru-RU"/>
              </w:rPr>
              <w:t>пьезоэлектрич</w:t>
            </w:r>
            <w:proofErr w:type="spellEnd"/>
            <w:r w:rsidRPr="00B75100">
              <w:rPr>
                <w:rFonts w:ascii="Consolas" w:hAnsi="Consolas"/>
                <w:sz w:val="15"/>
                <w:lang w:val="ru-RU"/>
              </w:rPr>
              <w:t xml:space="preserve"> проектор кондиционер </w:t>
            </w:r>
            <w:proofErr w:type="spellStart"/>
            <w:r w:rsidRPr="00B75100">
              <w:rPr>
                <w:rFonts w:ascii="Consolas" w:hAnsi="Consolas"/>
                <w:sz w:val="15"/>
                <w:lang w:val="ru-RU"/>
              </w:rPr>
              <w:t>сантех</w:t>
            </w:r>
            <w:proofErr w:type="spellEnd"/>
            <w:r w:rsidRPr="00B75100">
              <w:rPr>
                <w:rFonts w:ascii="Consolas" w:hAnsi="Consolas"/>
                <w:sz w:val="15"/>
                <w:lang w:val="ru-RU"/>
              </w:rPr>
              <w:t xml:space="preserve"> дым </w:t>
            </w:r>
            <w:proofErr w:type="spellStart"/>
            <w:r w:rsidRPr="00B75100">
              <w:rPr>
                <w:rFonts w:ascii="Consolas" w:hAnsi="Consolas"/>
                <w:sz w:val="15"/>
                <w:lang w:val="ru-RU"/>
              </w:rPr>
              <w:t>подстил+грызун</w:t>
            </w:r>
            <w:proofErr w:type="spellEnd"/>
            <w:r w:rsidRPr="00B75100">
              <w:rPr>
                <w:rFonts w:ascii="Consolas" w:hAnsi="Consolas"/>
                <w:sz w:val="15"/>
                <w:lang w:val="ru-RU"/>
              </w:rPr>
              <w:t xml:space="preserve"> подстил </w:t>
            </w:r>
            <w:proofErr w:type="spellStart"/>
            <w:r w:rsidRPr="00B75100">
              <w:rPr>
                <w:rFonts w:ascii="Consolas" w:hAnsi="Consolas"/>
                <w:sz w:val="15"/>
                <w:lang w:val="ru-RU"/>
              </w:rPr>
              <w:t>поставк+имуществ</w:t>
            </w:r>
            <w:proofErr w:type="spellEnd"/>
            <w:r w:rsidRPr="00B75100">
              <w:rPr>
                <w:rFonts w:ascii="Consolas" w:hAnsi="Consolas"/>
                <w:sz w:val="15"/>
                <w:lang w:val="ru-RU"/>
              </w:rPr>
              <w:t xml:space="preserve"> контейнер </w:t>
            </w:r>
            <w:proofErr w:type="spellStart"/>
            <w:r w:rsidRPr="00B75100">
              <w:rPr>
                <w:rFonts w:ascii="Consolas" w:hAnsi="Consolas"/>
                <w:sz w:val="15"/>
                <w:lang w:val="ru-RU"/>
              </w:rPr>
              <w:t>уборк+помещен</w:t>
            </w:r>
            <w:proofErr w:type="spellEnd"/>
            <w:r w:rsidRPr="00B75100">
              <w:rPr>
                <w:rFonts w:ascii="Consolas" w:hAnsi="Consolas"/>
                <w:sz w:val="15"/>
                <w:lang w:val="ru-RU"/>
              </w:rPr>
              <w:t xml:space="preserve"> тестомес </w:t>
            </w:r>
            <w:proofErr w:type="spellStart"/>
            <w:r w:rsidRPr="00B75100">
              <w:rPr>
                <w:rFonts w:ascii="Consolas" w:hAnsi="Consolas"/>
                <w:sz w:val="15"/>
                <w:lang w:val="ru-RU"/>
              </w:rPr>
              <w:t>автомойк</w:t>
            </w:r>
            <w:proofErr w:type="spellEnd"/>
            <w:r w:rsidRPr="00B75100">
              <w:rPr>
                <w:rFonts w:ascii="Consolas" w:hAnsi="Consolas"/>
                <w:sz w:val="15"/>
                <w:lang w:val="ru-RU"/>
              </w:rPr>
              <w:t xml:space="preserve"> </w:t>
            </w:r>
            <w:proofErr w:type="spellStart"/>
            <w:r w:rsidRPr="00B75100">
              <w:rPr>
                <w:rFonts w:ascii="Consolas" w:hAnsi="Consolas"/>
                <w:sz w:val="15"/>
                <w:lang w:val="ru-RU"/>
              </w:rPr>
              <w:t>водител</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вакуумн+уборочн+машин</w:t>
            </w:r>
            <w:proofErr w:type="spellEnd"/>
            <w:r w:rsidRPr="00B75100">
              <w:rPr>
                <w:rFonts w:ascii="Consolas" w:hAnsi="Consolas"/>
                <w:sz w:val="15"/>
                <w:lang w:val="ru-RU"/>
              </w:rPr>
              <w:t xml:space="preserve"> </w:t>
            </w:r>
            <w:proofErr w:type="spellStart"/>
            <w:r w:rsidRPr="00B75100">
              <w:rPr>
                <w:rFonts w:ascii="Consolas" w:hAnsi="Consolas"/>
                <w:sz w:val="15"/>
                <w:lang w:val="ru-RU"/>
              </w:rPr>
              <w:t>поставк+продукт+питан</w:t>
            </w:r>
            <w:proofErr w:type="spellEnd"/>
            <w:r w:rsidRPr="00B75100">
              <w:rPr>
                <w:rFonts w:ascii="Consolas" w:hAnsi="Consolas"/>
                <w:sz w:val="15"/>
                <w:lang w:val="ru-RU"/>
              </w:rPr>
              <w:t xml:space="preserve"> </w:t>
            </w:r>
            <w:proofErr w:type="spellStart"/>
            <w:r w:rsidRPr="00B75100">
              <w:rPr>
                <w:rFonts w:ascii="Consolas" w:hAnsi="Consolas"/>
                <w:sz w:val="15"/>
                <w:lang w:val="ru-RU"/>
              </w:rPr>
              <w:t>чищен+картофел</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проведен+гигиенич+подготовк</w:t>
            </w:r>
            <w:proofErr w:type="spellEnd"/>
            <w:r w:rsidRPr="00B75100">
              <w:rPr>
                <w:rFonts w:ascii="Consolas" w:hAnsi="Consolas"/>
                <w:sz w:val="15"/>
                <w:lang w:val="ru-RU"/>
              </w:rPr>
              <w:t xml:space="preserve"> </w:t>
            </w:r>
            <w:proofErr w:type="spellStart"/>
            <w:r w:rsidRPr="00B75100">
              <w:rPr>
                <w:rFonts w:ascii="Consolas" w:hAnsi="Consolas"/>
                <w:sz w:val="15"/>
                <w:lang w:val="ru-RU"/>
              </w:rPr>
              <w:t>перчатки+химич+стойк</w:t>
            </w:r>
            <w:proofErr w:type="spellEnd"/>
            <w:r w:rsidRPr="00B75100">
              <w:rPr>
                <w:rFonts w:ascii="Consolas" w:hAnsi="Consolas"/>
                <w:sz w:val="15"/>
                <w:lang w:val="ru-RU"/>
              </w:rPr>
              <w:t xml:space="preserve"> </w:t>
            </w:r>
            <w:proofErr w:type="spellStart"/>
            <w:r w:rsidRPr="00B75100">
              <w:rPr>
                <w:rFonts w:ascii="Consolas" w:hAnsi="Consolas"/>
                <w:sz w:val="15"/>
                <w:lang w:val="ru-RU"/>
              </w:rPr>
              <w:t>погрузк+грузов+вагон</w:t>
            </w:r>
            <w:proofErr w:type="spellEnd"/>
            <w:r w:rsidRPr="00B75100">
              <w:rPr>
                <w:rFonts w:ascii="Consolas" w:hAnsi="Consolas"/>
                <w:sz w:val="15"/>
                <w:lang w:val="ru-RU"/>
              </w:rPr>
              <w:t xml:space="preserve"> </w:t>
            </w:r>
            <w:proofErr w:type="spellStart"/>
            <w:r w:rsidRPr="00B75100">
              <w:rPr>
                <w:rFonts w:ascii="Consolas" w:hAnsi="Consolas"/>
                <w:sz w:val="15"/>
                <w:lang w:val="ru-RU"/>
              </w:rPr>
              <w:t>клининг+услуг</w:t>
            </w:r>
            <w:proofErr w:type="spellEnd"/>
            <w:r w:rsidRPr="00B75100">
              <w:rPr>
                <w:rFonts w:ascii="Consolas" w:hAnsi="Consolas"/>
                <w:sz w:val="15"/>
                <w:lang w:val="ru-RU"/>
              </w:rPr>
              <w:t xml:space="preserve"> </w:t>
            </w:r>
            <w:proofErr w:type="spellStart"/>
            <w:r w:rsidRPr="00B75100">
              <w:rPr>
                <w:rFonts w:ascii="Consolas" w:hAnsi="Consolas"/>
                <w:sz w:val="15"/>
                <w:lang w:val="ru-RU"/>
              </w:rPr>
              <w:t>огнезащитн+обработк</w:t>
            </w:r>
            <w:proofErr w:type="spellEnd"/>
            <w:r w:rsidRPr="00B75100">
              <w:rPr>
                <w:rFonts w:ascii="Consolas" w:hAnsi="Consolas"/>
                <w:sz w:val="15"/>
                <w:lang w:val="ru-RU"/>
              </w:rPr>
              <w:t xml:space="preserve"> </w:t>
            </w:r>
            <w:proofErr w:type="spellStart"/>
            <w:r w:rsidRPr="00B75100">
              <w:rPr>
                <w:rFonts w:ascii="Consolas" w:hAnsi="Consolas"/>
                <w:sz w:val="15"/>
                <w:lang w:val="ru-RU"/>
              </w:rPr>
              <w:t>расчетн+графич+станц</w:t>
            </w:r>
            <w:proofErr w:type="spellEnd"/>
            <w:r w:rsidRPr="00B75100">
              <w:rPr>
                <w:rFonts w:ascii="Consolas" w:hAnsi="Consolas"/>
                <w:sz w:val="15"/>
                <w:lang w:val="ru-RU"/>
              </w:rPr>
              <w:t xml:space="preserve"> </w:t>
            </w:r>
            <w:proofErr w:type="spellStart"/>
            <w:r w:rsidRPr="00B75100">
              <w:rPr>
                <w:rFonts w:ascii="Consolas" w:hAnsi="Consolas"/>
                <w:sz w:val="15"/>
                <w:lang w:val="ru-RU"/>
              </w:rPr>
              <w:t>комплексн+уборк+помещен</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вакуум+убороч+шасси</w:t>
            </w:r>
            <w:proofErr w:type="spellEnd"/>
            <w:r w:rsidRPr="00B75100">
              <w:rPr>
                <w:rFonts w:ascii="Consolas" w:hAnsi="Consolas"/>
                <w:sz w:val="15"/>
                <w:lang w:val="ru-RU"/>
              </w:rPr>
              <w:t xml:space="preserve"> газет </w:t>
            </w:r>
            <w:proofErr w:type="spellStart"/>
            <w:r w:rsidRPr="00B75100">
              <w:rPr>
                <w:rFonts w:ascii="Consolas" w:hAnsi="Consolas"/>
                <w:sz w:val="15"/>
                <w:lang w:val="ru-RU"/>
              </w:rPr>
              <w:t>полуфабр</w:t>
            </w:r>
            <w:proofErr w:type="spellEnd"/>
            <w:r w:rsidRPr="00B75100">
              <w:rPr>
                <w:rFonts w:ascii="Consolas" w:hAnsi="Consolas"/>
                <w:sz w:val="15"/>
                <w:lang w:val="ru-RU"/>
              </w:rPr>
              <w:t xml:space="preserve"> овощ ноутбук компьютер сервер принтер картридж++принтер бумага мебель халат </w:t>
            </w:r>
            <w:proofErr w:type="spellStart"/>
            <w:r w:rsidRPr="00B75100">
              <w:rPr>
                <w:rFonts w:ascii="Consolas" w:hAnsi="Consolas"/>
                <w:sz w:val="15"/>
                <w:lang w:val="ru-RU"/>
              </w:rPr>
              <w:t>маск</w:t>
            </w:r>
            <w:proofErr w:type="spellEnd"/>
            <w:r w:rsidRPr="00B75100">
              <w:rPr>
                <w:rFonts w:ascii="Consolas" w:hAnsi="Consolas"/>
                <w:sz w:val="15"/>
                <w:lang w:val="ru-RU"/>
              </w:rPr>
              <w:t xml:space="preserve"> респиратор </w:t>
            </w:r>
            <w:proofErr w:type="spellStart"/>
            <w:r w:rsidRPr="00B75100">
              <w:rPr>
                <w:rFonts w:ascii="Consolas" w:hAnsi="Consolas"/>
                <w:sz w:val="15"/>
                <w:lang w:val="ru-RU"/>
              </w:rPr>
              <w:t>дезинфицир</w:t>
            </w:r>
            <w:proofErr w:type="spellEnd"/>
            <w:r w:rsidRPr="00B75100">
              <w:rPr>
                <w:rFonts w:ascii="Consolas" w:hAnsi="Consolas"/>
                <w:sz w:val="15"/>
                <w:lang w:val="ru-RU"/>
              </w:rPr>
              <w:t xml:space="preserve"> </w:t>
            </w:r>
            <w:proofErr w:type="spellStart"/>
            <w:r w:rsidRPr="00B75100">
              <w:rPr>
                <w:rFonts w:ascii="Consolas" w:hAnsi="Consolas"/>
                <w:sz w:val="15"/>
                <w:lang w:val="ru-RU"/>
              </w:rPr>
              <w:t>моющ</w:t>
            </w:r>
            <w:proofErr w:type="spellEnd"/>
            <w:r w:rsidRPr="00B75100">
              <w:rPr>
                <w:rFonts w:ascii="Consolas" w:hAnsi="Consolas"/>
                <w:sz w:val="15"/>
                <w:lang w:val="ru-RU"/>
              </w:rPr>
              <w:t>++средств клининг</w:t>
            </w:r>
          </w:p>
        </w:tc>
      </w:tr>
    </w:tbl>
    <w:p w14:paraId="520C79B7" w14:textId="77777777" w:rsidR="005107C9" w:rsidRPr="00B75100" w:rsidRDefault="005107C9">
      <w:pPr>
        <w:rPr>
          <w:lang w:val="ru-RU"/>
        </w:rPr>
      </w:pPr>
    </w:p>
    <w:p w14:paraId="43A63121" w14:textId="77777777" w:rsidR="005107C9" w:rsidRPr="00B75100" w:rsidRDefault="00B75100">
      <w:pPr>
        <w:pStyle w:val="21"/>
        <w:rPr>
          <w:lang w:val="ru-RU"/>
        </w:rPr>
      </w:pPr>
      <w:r>
        <w:t>MDX</w:t>
      </w:r>
      <w:r w:rsidRPr="00B75100">
        <w:rPr>
          <w:lang w:val="ru-RU"/>
        </w:rPr>
        <w:t>_05_</w:t>
      </w:r>
      <w:proofErr w:type="gramStart"/>
      <w:r>
        <w:t>Service</w:t>
      </w:r>
      <w:r w:rsidRPr="00B75100">
        <w:rPr>
          <w:lang w:val="ru-RU"/>
        </w:rPr>
        <w:t xml:space="preserve">  (</w:t>
      </w:r>
      <w:proofErr w:type="gramEnd"/>
      <w:r w:rsidRPr="00B75100">
        <w:rPr>
          <w:lang w:val="ru-RU"/>
        </w:rPr>
        <w:t>опционально)</w:t>
      </w:r>
    </w:p>
    <w:p w14:paraId="59B79C0C" w14:textId="77777777" w:rsidR="005107C9" w:rsidRPr="00B75100" w:rsidRDefault="00B75100">
      <w:pPr>
        <w:rPr>
          <w:lang w:val="ru-RU"/>
        </w:rPr>
      </w:pPr>
      <w:r w:rsidRPr="00B75100">
        <w:rPr>
          <w:b/>
          <w:lang w:val="ru-RU"/>
        </w:rPr>
        <w:t xml:space="preserve">Что ищем: </w:t>
      </w:r>
      <w:r w:rsidRPr="00B75100">
        <w:rPr>
          <w:lang w:val="ru-RU"/>
        </w:rPr>
        <w:t xml:space="preserve">Сервис ТОЛЬКО </w:t>
      </w:r>
      <w:r>
        <w:t>Illumina</w:t>
      </w:r>
      <w:r w:rsidRPr="00B75100">
        <w:rPr>
          <w:lang w:val="ru-RU"/>
        </w:rPr>
        <w:t xml:space="preserve"> / </w:t>
      </w:r>
      <w:r>
        <w:t>MGI</w:t>
      </w:r>
      <w:r w:rsidRPr="00B75100">
        <w:rPr>
          <w:lang w:val="ru-RU"/>
        </w:rPr>
        <w:t>-</w:t>
      </w:r>
      <w:r>
        <w:t>DNBSEQ</w:t>
      </w:r>
      <w:r w:rsidRPr="00B75100">
        <w:rPr>
          <w:lang w:val="ru-RU"/>
        </w:rPr>
        <w:t xml:space="preserve"> / </w:t>
      </w:r>
      <w:r>
        <w:t>ABI</w:t>
      </w:r>
      <w:r w:rsidRPr="00B75100">
        <w:rPr>
          <w:lang w:val="ru-RU"/>
        </w:rPr>
        <w:t xml:space="preserve"> 3500 (узкий </w:t>
      </w:r>
      <w:proofErr w:type="spellStart"/>
      <w:r w:rsidRPr="00B75100">
        <w:rPr>
          <w:lang w:val="ru-RU"/>
        </w:rPr>
        <w:t>скоуп</w:t>
      </w:r>
      <w:proofErr w:type="spellEnd"/>
      <w:r w:rsidRPr="00B75100">
        <w:rPr>
          <w:lang w:val="ru-RU"/>
        </w:rPr>
        <w:t>)</w:t>
      </w:r>
    </w:p>
    <w:p w14:paraId="73EA6920" w14:textId="77777777" w:rsidR="005107C9" w:rsidRPr="00B75100" w:rsidRDefault="00B75100">
      <w:pPr>
        <w:rPr>
          <w:lang w:val="ru-RU"/>
        </w:rPr>
      </w:pPr>
      <w:r w:rsidRPr="00B75100">
        <w:rPr>
          <w:b/>
          <w:lang w:val="ru-RU"/>
        </w:rPr>
        <w:t xml:space="preserve">Ключевые бренды: </w:t>
      </w:r>
      <w:r>
        <w:t>Illumina</w:t>
      </w:r>
      <w:r w:rsidRPr="00B75100">
        <w:rPr>
          <w:lang w:val="ru-RU"/>
        </w:rPr>
        <w:t xml:space="preserve">, </w:t>
      </w:r>
      <w:r>
        <w:t>MGI</w:t>
      </w:r>
      <w:r w:rsidRPr="00B75100">
        <w:rPr>
          <w:lang w:val="ru-RU"/>
        </w:rPr>
        <w:t>/</w:t>
      </w:r>
      <w:r>
        <w:t>DNBSEQ</w:t>
      </w:r>
      <w:r w:rsidRPr="00B75100">
        <w:rPr>
          <w:lang w:val="ru-RU"/>
        </w:rPr>
        <w:t xml:space="preserve">, </w:t>
      </w:r>
      <w:r>
        <w:t>ABI</w:t>
      </w:r>
      <w:r w:rsidRPr="00B75100">
        <w:rPr>
          <w:lang w:val="ru-RU"/>
        </w:rPr>
        <w:t xml:space="preserve"> 3500/3500</w:t>
      </w:r>
      <w:proofErr w:type="spellStart"/>
      <w:r>
        <w:t>xL</w:t>
      </w:r>
      <w:proofErr w:type="spellEnd"/>
      <w:r w:rsidRPr="00B75100">
        <w:rPr>
          <w:lang w:val="ru-RU"/>
        </w:rPr>
        <w:t xml:space="preserve">, </w:t>
      </w:r>
      <w:proofErr w:type="spellStart"/>
      <w:r>
        <w:t>SeqStudio</w:t>
      </w:r>
      <w:proofErr w:type="spellEnd"/>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7AB65075" w14:textId="77777777">
        <w:trPr>
          <w:jc w:val="center"/>
        </w:trPr>
        <w:tc>
          <w:tcPr>
            <w:tcW w:w="9638" w:type="dxa"/>
            <w:shd w:val="clear" w:color="auto" w:fill="E2EFDA"/>
          </w:tcPr>
          <w:p w14:paraId="02CFD8A1" w14:textId="4A0AD215" w:rsidR="005107C9" w:rsidRPr="00B75100" w:rsidRDefault="00B75100">
            <w:pPr>
              <w:rPr>
                <w:lang w:val="ru-RU"/>
              </w:rPr>
            </w:pPr>
            <w:r>
              <w:rPr>
                <w:b/>
                <w:sz w:val="18"/>
              </w:rPr>
              <w:t>INCLUDE</w:t>
            </w:r>
            <w:r w:rsidRPr="00B75100">
              <w:rPr>
                <w:b/>
                <w:sz w:val="18"/>
                <w:lang w:val="ru-RU"/>
              </w:rPr>
              <w:t xml:space="preserve"> → поле «Включать»:</w:t>
            </w:r>
            <w:r w:rsidRPr="00B75100">
              <w:rPr>
                <w:b/>
                <w:sz w:val="18"/>
                <w:lang w:val="ru-RU"/>
              </w:rPr>
              <w:br/>
            </w:r>
            <w:proofErr w:type="spellStart"/>
            <w:r w:rsidRPr="00B75100">
              <w:rPr>
                <w:rFonts w:ascii="Consolas" w:hAnsi="Consolas"/>
                <w:sz w:val="15"/>
                <w:lang w:val="ru-RU"/>
              </w:rPr>
              <w:t>техническ</w:t>
            </w:r>
            <w:proofErr w:type="spellEnd"/>
            <w:r w:rsidRPr="00B75100">
              <w:rPr>
                <w:rFonts w:ascii="Consolas" w:hAnsi="Consolas"/>
                <w:sz w:val="15"/>
                <w:lang w:val="ru-RU"/>
              </w:rPr>
              <w:t>++</w:t>
            </w:r>
            <w:proofErr w:type="spellStart"/>
            <w:r w:rsidRPr="00B75100">
              <w:rPr>
                <w:rFonts w:ascii="Consolas" w:hAnsi="Consolas"/>
                <w:sz w:val="15"/>
                <w:lang w:val="ru-RU"/>
              </w:rPr>
              <w:t>обслуживан</w:t>
            </w:r>
            <w:proofErr w:type="spellEnd"/>
            <w:r w:rsidRPr="00B75100">
              <w:rPr>
                <w:rFonts w:ascii="Consolas" w:hAnsi="Consolas"/>
                <w:sz w:val="15"/>
                <w:lang w:val="ru-RU"/>
              </w:rPr>
              <w:t xml:space="preserve"> </w:t>
            </w:r>
            <w:proofErr w:type="spellStart"/>
            <w:r w:rsidRPr="00B75100">
              <w:rPr>
                <w:rFonts w:ascii="Consolas" w:hAnsi="Consolas"/>
                <w:sz w:val="15"/>
                <w:lang w:val="ru-RU"/>
              </w:rPr>
              <w:t>техобслуживан</w:t>
            </w:r>
            <w:proofErr w:type="spellEnd"/>
            <w:r w:rsidRPr="00B75100">
              <w:rPr>
                <w:rFonts w:ascii="Consolas" w:hAnsi="Consolas"/>
                <w:sz w:val="15"/>
                <w:lang w:val="ru-RU"/>
              </w:rPr>
              <w:t xml:space="preserve"> </w:t>
            </w:r>
            <w:proofErr w:type="spellStart"/>
            <w:r w:rsidRPr="00B75100">
              <w:rPr>
                <w:rFonts w:ascii="Consolas" w:hAnsi="Consolas"/>
                <w:sz w:val="15"/>
                <w:lang w:val="ru-RU"/>
              </w:rPr>
              <w:t>сервисн</w:t>
            </w:r>
            <w:proofErr w:type="spellEnd"/>
            <w:r w:rsidRPr="00B75100">
              <w:rPr>
                <w:rFonts w:ascii="Consolas" w:hAnsi="Consolas"/>
                <w:sz w:val="15"/>
                <w:lang w:val="ru-RU"/>
              </w:rPr>
              <w:t>++</w:t>
            </w:r>
            <w:proofErr w:type="spellStart"/>
            <w:r w:rsidRPr="00B75100">
              <w:rPr>
                <w:rFonts w:ascii="Consolas" w:hAnsi="Consolas"/>
                <w:sz w:val="15"/>
                <w:lang w:val="ru-RU"/>
              </w:rPr>
              <w:t>обслуживан</w:t>
            </w:r>
            <w:proofErr w:type="spellEnd"/>
            <w:r w:rsidRPr="00B75100">
              <w:rPr>
                <w:rFonts w:ascii="Consolas" w:hAnsi="Consolas"/>
                <w:sz w:val="15"/>
                <w:lang w:val="ru-RU"/>
              </w:rPr>
              <w:t xml:space="preserve"> сервис++</w:t>
            </w:r>
            <w:proofErr w:type="spellStart"/>
            <w:r w:rsidRPr="00B75100">
              <w:rPr>
                <w:rFonts w:ascii="Consolas" w:hAnsi="Consolas"/>
                <w:sz w:val="15"/>
                <w:lang w:val="ru-RU"/>
              </w:rPr>
              <w:t>секвенатор</w:t>
            </w:r>
            <w:proofErr w:type="spellEnd"/>
            <w:r w:rsidRPr="00B75100">
              <w:rPr>
                <w:rFonts w:ascii="Consolas" w:hAnsi="Consolas"/>
                <w:sz w:val="15"/>
                <w:lang w:val="ru-RU"/>
              </w:rPr>
              <w:t xml:space="preserve"> обслуживание++</w:t>
            </w:r>
            <w:proofErr w:type="spellStart"/>
            <w:r w:rsidRPr="00B75100">
              <w:rPr>
                <w:rFonts w:ascii="Consolas" w:hAnsi="Consolas"/>
                <w:sz w:val="15"/>
                <w:lang w:val="ru-RU"/>
              </w:rPr>
              <w:t>секвенатор</w:t>
            </w:r>
            <w:proofErr w:type="spellEnd"/>
            <w:r w:rsidRPr="00B75100">
              <w:rPr>
                <w:rFonts w:ascii="Consolas" w:hAnsi="Consolas"/>
                <w:sz w:val="15"/>
                <w:lang w:val="ru-RU"/>
              </w:rPr>
              <w:t xml:space="preserve"> </w:t>
            </w:r>
            <w:proofErr w:type="spellStart"/>
            <w:r w:rsidRPr="00B75100">
              <w:rPr>
                <w:rFonts w:ascii="Consolas" w:hAnsi="Consolas"/>
                <w:sz w:val="15"/>
                <w:lang w:val="ru-RU"/>
              </w:rPr>
              <w:t>обслуживан</w:t>
            </w:r>
            <w:proofErr w:type="spellEnd"/>
            <w:r w:rsidRPr="00B75100">
              <w:rPr>
                <w:rFonts w:ascii="Consolas" w:hAnsi="Consolas"/>
                <w:sz w:val="15"/>
                <w:lang w:val="ru-RU"/>
              </w:rPr>
              <w:t>++</w:t>
            </w:r>
            <w:proofErr w:type="spellStart"/>
            <w:r w:rsidRPr="00B75100">
              <w:rPr>
                <w:rFonts w:ascii="Consolas" w:hAnsi="Consolas"/>
                <w:sz w:val="15"/>
                <w:lang w:val="ru-RU"/>
              </w:rPr>
              <w:t>секвенатор</w:t>
            </w:r>
            <w:proofErr w:type="spellEnd"/>
            <w:r w:rsidRPr="00B75100">
              <w:rPr>
                <w:rFonts w:ascii="Consolas" w:hAnsi="Consolas"/>
                <w:sz w:val="15"/>
                <w:lang w:val="ru-RU"/>
              </w:rPr>
              <w:t xml:space="preserve"> ремонт++</w:t>
            </w:r>
            <w:proofErr w:type="spellStart"/>
            <w:r w:rsidRPr="00B75100">
              <w:rPr>
                <w:rFonts w:ascii="Consolas" w:hAnsi="Consolas"/>
                <w:sz w:val="15"/>
                <w:lang w:val="ru-RU"/>
              </w:rPr>
              <w:t>секвенатор</w:t>
            </w:r>
            <w:proofErr w:type="spellEnd"/>
            <w:r w:rsidRPr="00B75100">
              <w:rPr>
                <w:rFonts w:ascii="Consolas" w:hAnsi="Consolas"/>
                <w:sz w:val="15"/>
                <w:lang w:val="ru-RU"/>
              </w:rPr>
              <w:t xml:space="preserve"> диагностика++</w:t>
            </w:r>
            <w:proofErr w:type="spellStart"/>
            <w:r w:rsidRPr="00B75100">
              <w:rPr>
                <w:rFonts w:ascii="Consolas" w:hAnsi="Consolas"/>
                <w:sz w:val="15"/>
                <w:lang w:val="ru-RU"/>
              </w:rPr>
              <w:t>секвенатор</w:t>
            </w:r>
            <w:proofErr w:type="spellEnd"/>
            <w:r w:rsidRPr="00B75100">
              <w:rPr>
                <w:rFonts w:ascii="Consolas" w:hAnsi="Consolas"/>
                <w:sz w:val="15"/>
                <w:lang w:val="ru-RU"/>
              </w:rPr>
              <w:t xml:space="preserve"> сервис++</w:t>
            </w:r>
            <w:proofErr w:type="spellStart"/>
            <w:r w:rsidRPr="00B75100">
              <w:rPr>
                <w:rFonts w:ascii="Consolas" w:hAnsi="Consolas"/>
                <w:sz w:val="15"/>
                <w:lang w:val="ru-RU"/>
              </w:rPr>
              <w:t>генетическ</w:t>
            </w:r>
            <w:proofErr w:type="spellEnd"/>
            <w:r w:rsidRPr="00B75100">
              <w:rPr>
                <w:rFonts w:ascii="Consolas" w:hAnsi="Consolas"/>
                <w:sz w:val="15"/>
                <w:lang w:val="ru-RU"/>
              </w:rPr>
              <w:t xml:space="preserve">++анализатор </w:t>
            </w:r>
            <w:proofErr w:type="spellStart"/>
            <w:r w:rsidRPr="00B75100">
              <w:rPr>
                <w:rFonts w:ascii="Consolas" w:hAnsi="Consolas"/>
                <w:sz w:val="15"/>
                <w:lang w:val="ru-RU"/>
              </w:rPr>
              <w:t>обслуживан</w:t>
            </w:r>
            <w:proofErr w:type="spellEnd"/>
            <w:r w:rsidRPr="00B75100">
              <w:rPr>
                <w:rFonts w:ascii="Consolas" w:hAnsi="Consolas"/>
                <w:sz w:val="15"/>
                <w:lang w:val="ru-RU"/>
              </w:rPr>
              <w:t>++</w:t>
            </w:r>
            <w:proofErr w:type="spellStart"/>
            <w:r w:rsidRPr="00B75100">
              <w:rPr>
                <w:rFonts w:ascii="Consolas" w:hAnsi="Consolas"/>
                <w:sz w:val="15"/>
                <w:lang w:val="ru-RU"/>
              </w:rPr>
              <w:t>генетическ</w:t>
            </w:r>
            <w:proofErr w:type="spellEnd"/>
            <w:r w:rsidRPr="00B75100">
              <w:rPr>
                <w:rFonts w:ascii="Consolas" w:hAnsi="Consolas"/>
                <w:sz w:val="15"/>
                <w:lang w:val="ru-RU"/>
              </w:rPr>
              <w:t>++анализатор ремонт++</w:t>
            </w:r>
            <w:proofErr w:type="spellStart"/>
            <w:r w:rsidRPr="00B75100">
              <w:rPr>
                <w:rFonts w:ascii="Consolas" w:hAnsi="Consolas"/>
                <w:sz w:val="15"/>
                <w:lang w:val="ru-RU"/>
              </w:rPr>
              <w:t>генетическ</w:t>
            </w:r>
            <w:proofErr w:type="spellEnd"/>
            <w:r w:rsidRPr="00B75100">
              <w:rPr>
                <w:rFonts w:ascii="Consolas" w:hAnsi="Consolas"/>
                <w:sz w:val="15"/>
                <w:lang w:val="ru-RU"/>
              </w:rPr>
              <w:t xml:space="preserve">++анализатор </w:t>
            </w:r>
            <w:proofErr w:type="spellStart"/>
            <w:r w:rsidRPr="00B75100">
              <w:rPr>
                <w:rFonts w:ascii="Consolas" w:hAnsi="Consolas"/>
                <w:sz w:val="15"/>
                <w:lang w:val="ru-RU"/>
              </w:rPr>
              <w:t>профилактическ</w:t>
            </w:r>
            <w:proofErr w:type="spellEnd"/>
            <w:r w:rsidRPr="00B75100">
              <w:rPr>
                <w:rFonts w:ascii="Consolas" w:hAnsi="Consolas"/>
                <w:sz w:val="15"/>
                <w:lang w:val="ru-RU"/>
              </w:rPr>
              <w:t>++</w:t>
            </w:r>
            <w:proofErr w:type="spellStart"/>
            <w:r w:rsidRPr="00B75100">
              <w:rPr>
                <w:rFonts w:ascii="Consolas" w:hAnsi="Consolas"/>
                <w:sz w:val="15"/>
                <w:lang w:val="ru-RU"/>
              </w:rPr>
              <w:t>обслуживан</w:t>
            </w:r>
            <w:proofErr w:type="spellEnd"/>
            <w:r w:rsidRPr="00B75100">
              <w:rPr>
                <w:rFonts w:ascii="Consolas" w:hAnsi="Consolas"/>
                <w:sz w:val="15"/>
                <w:lang w:val="ru-RU"/>
              </w:rPr>
              <w:t xml:space="preserve"> </w:t>
            </w:r>
            <w:proofErr w:type="spellStart"/>
            <w:r w:rsidRPr="00B75100">
              <w:rPr>
                <w:rFonts w:ascii="Consolas" w:hAnsi="Consolas"/>
                <w:sz w:val="15"/>
                <w:lang w:val="ru-RU"/>
              </w:rPr>
              <w:t>регламентн</w:t>
            </w:r>
            <w:proofErr w:type="spellEnd"/>
            <w:r w:rsidRPr="00B75100">
              <w:rPr>
                <w:rFonts w:ascii="Consolas" w:hAnsi="Consolas"/>
                <w:sz w:val="15"/>
                <w:lang w:val="ru-RU"/>
              </w:rPr>
              <w:t>++</w:t>
            </w:r>
            <w:proofErr w:type="spellStart"/>
            <w:r w:rsidRPr="00B75100">
              <w:rPr>
                <w:rFonts w:ascii="Consolas" w:hAnsi="Consolas"/>
                <w:sz w:val="15"/>
                <w:lang w:val="ru-RU"/>
              </w:rPr>
              <w:t>обслуживан</w:t>
            </w:r>
            <w:proofErr w:type="spellEnd"/>
            <w:r w:rsidRPr="00B75100">
              <w:rPr>
                <w:rFonts w:ascii="Consolas" w:hAnsi="Consolas"/>
                <w:sz w:val="15"/>
                <w:lang w:val="ru-RU"/>
              </w:rPr>
              <w:t xml:space="preserve"> планов++</w:t>
            </w:r>
            <w:proofErr w:type="spellStart"/>
            <w:r w:rsidRPr="00B75100">
              <w:rPr>
                <w:rFonts w:ascii="Consolas" w:hAnsi="Consolas"/>
                <w:sz w:val="15"/>
                <w:lang w:val="ru-RU"/>
              </w:rPr>
              <w:t>обслуживан</w:t>
            </w:r>
            <w:proofErr w:type="spellEnd"/>
            <w:r w:rsidRPr="00B75100">
              <w:rPr>
                <w:rFonts w:ascii="Consolas" w:hAnsi="Consolas"/>
                <w:sz w:val="15"/>
                <w:lang w:val="ru-RU"/>
              </w:rPr>
              <w:t xml:space="preserve"> планов++</w:t>
            </w:r>
            <w:proofErr w:type="spellStart"/>
            <w:r w:rsidRPr="00B75100">
              <w:rPr>
                <w:rFonts w:ascii="Consolas" w:hAnsi="Consolas"/>
                <w:sz w:val="15"/>
                <w:lang w:val="ru-RU"/>
              </w:rPr>
              <w:t>техническ</w:t>
            </w:r>
            <w:proofErr w:type="spellEnd"/>
            <w:r w:rsidRPr="00B75100">
              <w:rPr>
                <w:rFonts w:ascii="Consolas" w:hAnsi="Consolas"/>
                <w:sz w:val="15"/>
                <w:lang w:val="ru-RU"/>
              </w:rPr>
              <w:t>++</w:t>
            </w:r>
            <w:proofErr w:type="spellStart"/>
            <w:r w:rsidRPr="00B75100">
              <w:rPr>
                <w:rFonts w:ascii="Consolas" w:hAnsi="Consolas"/>
                <w:sz w:val="15"/>
                <w:lang w:val="ru-RU"/>
              </w:rPr>
              <w:t>обслуживан</w:t>
            </w:r>
            <w:proofErr w:type="spellEnd"/>
            <w:r w:rsidRPr="00B75100">
              <w:rPr>
                <w:rFonts w:ascii="Consolas" w:hAnsi="Consolas"/>
                <w:sz w:val="15"/>
                <w:lang w:val="ru-RU"/>
              </w:rPr>
              <w:t>++</w:t>
            </w:r>
            <w:proofErr w:type="spellStart"/>
            <w:r w:rsidRPr="00B75100">
              <w:rPr>
                <w:rFonts w:ascii="Consolas" w:hAnsi="Consolas"/>
                <w:sz w:val="15"/>
                <w:lang w:val="ru-RU"/>
              </w:rPr>
              <w:t>секвенатор</w:t>
            </w:r>
            <w:proofErr w:type="spellEnd"/>
            <w:r w:rsidRPr="00B75100">
              <w:rPr>
                <w:rFonts w:ascii="Consolas" w:hAnsi="Consolas"/>
                <w:sz w:val="15"/>
                <w:lang w:val="ru-RU"/>
              </w:rPr>
              <w:t xml:space="preserve"> </w:t>
            </w:r>
            <w:proofErr w:type="spellStart"/>
            <w:r w:rsidRPr="00B75100">
              <w:rPr>
                <w:rFonts w:ascii="Consolas" w:hAnsi="Consolas"/>
                <w:sz w:val="15"/>
                <w:lang w:val="ru-RU"/>
              </w:rPr>
              <w:t>регулярн</w:t>
            </w:r>
            <w:proofErr w:type="spellEnd"/>
            <w:r w:rsidRPr="00B75100">
              <w:rPr>
                <w:rFonts w:ascii="Consolas" w:hAnsi="Consolas"/>
                <w:sz w:val="15"/>
                <w:lang w:val="ru-RU"/>
              </w:rPr>
              <w:t>++</w:t>
            </w:r>
            <w:proofErr w:type="spellStart"/>
            <w:r w:rsidRPr="00B75100">
              <w:rPr>
                <w:rFonts w:ascii="Consolas" w:hAnsi="Consolas"/>
                <w:sz w:val="15"/>
                <w:lang w:val="ru-RU"/>
              </w:rPr>
              <w:t>техническ</w:t>
            </w:r>
            <w:proofErr w:type="spellEnd"/>
            <w:r w:rsidRPr="00B75100">
              <w:rPr>
                <w:rFonts w:ascii="Consolas" w:hAnsi="Consolas"/>
                <w:sz w:val="15"/>
                <w:lang w:val="ru-RU"/>
              </w:rPr>
              <w:t>++</w:t>
            </w:r>
            <w:proofErr w:type="spellStart"/>
            <w:r w:rsidRPr="00B75100">
              <w:rPr>
                <w:rFonts w:ascii="Consolas" w:hAnsi="Consolas"/>
                <w:sz w:val="15"/>
                <w:lang w:val="ru-RU"/>
              </w:rPr>
              <w:t>обслуживан</w:t>
            </w:r>
            <w:proofErr w:type="spellEnd"/>
            <w:r w:rsidRPr="00B75100">
              <w:rPr>
                <w:rFonts w:ascii="Consolas" w:hAnsi="Consolas"/>
                <w:sz w:val="15"/>
                <w:lang w:val="ru-RU"/>
              </w:rPr>
              <w:t>++</w:t>
            </w:r>
            <w:proofErr w:type="spellStart"/>
            <w:r w:rsidRPr="00B75100">
              <w:rPr>
                <w:rFonts w:ascii="Consolas" w:hAnsi="Consolas"/>
                <w:sz w:val="15"/>
                <w:lang w:val="ru-RU"/>
              </w:rPr>
              <w:t>секвенатор</w:t>
            </w:r>
            <w:proofErr w:type="spellEnd"/>
            <w:r w:rsidRPr="00B75100">
              <w:rPr>
                <w:rFonts w:ascii="Consolas" w:hAnsi="Consolas"/>
                <w:sz w:val="15"/>
                <w:lang w:val="ru-RU"/>
              </w:rPr>
              <w:t xml:space="preserve"> </w:t>
            </w:r>
            <w:proofErr w:type="spellStart"/>
            <w:r w:rsidRPr="00B75100">
              <w:rPr>
                <w:rFonts w:ascii="Consolas" w:hAnsi="Consolas"/>
                <w:sz w:val="15"/>
                <w:lang w:val="ru-RU"/>
              </w:rPr>
              <w:t>сервисн</w:t>
            </w:r>
            <w:proofErr w:type="spellEnd"/>
            <w:r w:rsidRPr="00B75100">
              <w:rPr>
                <w:rFonts w:ascii="Consolas" w:hAnsi="Consolas"/>
                <w:sz w:val="15"/>
                <w:lang w:val="ru-RU"/>
              </w:rPr>
              <w:t xml:space="preserve">++контракт </w:t>
            </w:r>
            <w:proofErr w:type="spellStart"/>
            <w:r w:rsidRPr="00B75100">
              <w:rPr>
                <w:rFonts w:ascii="Consolas" w:hAnsi="Consolas"/>
                <w:sz w:val="15"/>
                <w:lang w:val="ru-RU"/>
              </w:rPr>
              <w:t>сервисн</w:t>
            </w:r>
            <w:proofErr w:type="spellEnd"/>
            <w:r w:rsidRPr="00B75100">
              <w:rPr>
                <w:rFonts w:ascii="Consolas" w:hAnsi="Consolas"/>
                <w:sz w:val="15"/>
                <w:lang w:val="ru-RU"/>
              </w:rPr>
              <w:t>++</w:t>
            </w:r>
            <w:proofErr w:type="spellStart"/>
            <w:r w:rsidRPr="00B75100">
              <w:rPr>
                <w:rFonts w:ascii="Consolas" w:hAnsi="Consolas"/>
                <w:sz w:val="15"/>
                <w:lang w:val="ru-RU"/>
              </w:rPr>
              <w:t>поддержк</w:t>
            </w:r>
            <w:proofErr w:type="spellEnd"/>
            <w:r w:rsidRPr="00B75100">
              <w:rPr>
                <w:rFonts w:ascii="Consolas" w:hAnsi="Consolas"/>
                <w:sz w:val="15"/>
                <w:lang w:val="ru-RU"/>
              </w:rPr>
              <w:t xml:space="preserve"> </w:t>
            </w:r>
            <w:proofErr w:type="spellStart"/>
            <w:r w:rsidRPr="00B75100">
              <w:rPr>
                <w:rFonts w:ascii="Consolas" w:hAnsi="Consolas"/>
                <w:sz w:val="15"/>
                <w:lang w:val="ru-RU"/>
              </w:rPr>
              <w:t>техническ</w:t>
            </w:r>
            <w:proofErr w:type="spellEnd"/>
            <w:r w:rsidRPr="00B75100">
              <w:rPr>
                <w:rFonts w:ascii="Consolas" w:hAnsi="Consolas"/>
                <w:sz w:val="15"/>
                <w:lang w:val="ru-RU"/>
              </w:rPr>
              <w:t>++</w:t>
            </w:r>
            <w:proofErr w:type="spellStart"/>
            <w:r w:rsidRPr="00B75100">
              <w:rPr>
                <w:rFonts w:ascii="Consolas" w:hAnsi="Consolas"/>
                <w:sz w:val="15"/>
                <w:lang w:val="ru-RU"/>
              </w:rPr>
              <w:t>поддержк</w:t>
            </w:r>
            <w:proofErr w:type="spellEnd"/>
            <w:r w:rsidRPr="00B75100">
              <w:rPr>
                <w:rFonts w:ascii="Consolas" w:hAnsi="Consolas"/>
                <w:sz w:val="15"/>
                <w:lang w:val="ru-RU"/>
              </w:rPr>
              <w:t xml:space="preserve"> восстановлен++</w:t>
            </w:r>
            <w:proofErr w:type="spellStart"/>
            <w:r w:rsidRPr="00B75100">
              <w:rPr>
                <w:rFonts w:ascii="Consolas" w:hAnsi="Consolas"/>
                <w:sz w:val="15"/>
                <w:lang w:val="ru-RU"/>
              </w:rPr>
              <w:t>работоспособн</w:t>
            </w:r>
            <w:proofErr w:type="spellEnd"/>
            <w:r w:rsidRPr="00B75100">
              <w:rPr>
                <w:rFonts w:ascii="Consolas" w:hAnsi="Consolas"/>
                <w:sz w:val="15"/>
                <w:lang w:val="ru-RU"/>
              </w:rPr>
              <w:t xml:space="preserve"> </w:t>
            </w:r>
            <w:proofErr w:type="spellStart"/>
            <w:r w:rsidRPr="00B75100">
              <w:rPr>
                <w:rFonts w:ascii="Consolas" w:hAnsi="Consolas"/>
                <w:sz w:val="15"/>
                <w:lang w:val="ru-RU"/>
              </w:rPr>
              <w:t>калибровк</w:t>
            </w:r>
            <w:proofErr w:type="spellEnd"/>
            <w:r w:rsidRPr="00B75100">
              <w:rPr>
                <w:rFonts w:ascii="Consolas" w:hAnsi="Consolas"/>
                <w:sz w:val="15"/>
                <w:lang w:val="ru-RU"/>
              </w:rPr>
              <w:t>++</w:t>
            </w:r>
            <w:proofErr w:type="spellStart"/>
            <w:r w:rsidRPr="00B75100">
              <w:rPr>
                <w:rFonts w:ascii="Consolas" w:hAnsi="Consolas"/>
                <w:sz w:val="15"/>
                <w:lang w:val="ru-RU"/>
              </w:rPr>
              <w:t>секвенатор</w:t>
            </w:r>
            <w:proofErr w:type="spellEnd"/>
            <w:r w:rsidRPr="00B75100">
              <w:rPr>
                <w:rFonts w:ascii="Consolas" w:hAnsi="Consolas"/>
                <w:sz w:val="15"/>
                <w:lang w:val="ru-RU"/>
              </w:rPr>
              <w:t xml:space="preserve"> </w:t>
            </w:r>
            <w:proofErr w:type="spellStart"/>
            <w:r w:rsidRPr="00B75100">
              <w:rPr>
                <w:rFonts w:ascii="Consolas" w:hAnsi="Consolas"/>
                <w:sz w:val="15"/>
                <w:lang w:val="ru-RU"/>
              </w:rPr>
              <w:t>квалификац</w:t>
            </w:r>
            <w:proofErr w:type="spellEnd"/>
            <w:r w:rsidRPr="00B75100">
              <w:rPr>
                <w:rFonts w:ascii="Consolas" w:hAnsi="Consolas"/>
                <w:sz w:val="15"/>
                <w:lang w:val="ru-RU"/>
              </w:rPr>
              <w:t xml:space="preserve">++оборудован </w:t>
            </w:r>
            <w:proofErr w:type="spellStart"/>
            <w:r w:rsidRPr="00B75100">
              <w:rPr>
                <w:rFonts w:ascii="Consolas" w:hAnsi="Consolas"/>
                <w:sz w:val="15"/>
                <w:lang w:val="ru-RU"/>
              </w:rPr>
              <w:t>валидац</w:t>
            </w:r>
            <w:proofErr w:type="spellEnd"/>
            <w:r w:rsidRPr="00B75100">
              <w:rPr>
                <w:rFonts w:ascii="Consolas" w:hAnsi="Consolas"/>
                <w:sz w:val="15"/>
                <w:lang w:val="ru-RU"/>
              </w:rPr>
              <w:t>++</w:t>
            </w:r>
            <w:proofErr w:type="spellStart"/>
            <w:r w:rsidRPr="00B75100">
              <w:rPr>
                <w:rFonts w:ascii="Consolas" w:hAnsi="Consolas"/>
                <w:sz w:val="15"/>
                <w:lang w:val="ru-RU"/>
              </w:rPr>
              <w:t>секвенатор</w:t>
            </w:r>
            <w:proofErr w:type="spellEnd"/>
            <w:r w:rsidRPr="00B75100">
              <w:rPr>
                <w:rFonts w:ascii="Consolas" w:hAnsi="Consolas"/>
                <w:sz w:val="15"/>
                <w:lang w:val="ru-RU"/>
              </w:rPr>
              <w:t xml:space="preserve"> </w:t>
            </w:r>
            <w:r>
              <w:rPr>
                <w:rFonts w:ascii="Consolas" w:hAnsi="Consolas"/>
                <w:sz w:val="15"/>
              </w:rPr>
              <w:t>IQ</w:t>
            </w:r>
            <w:r w:rsidRPr="00B75100">
              <w:rPr>
                <w:rFonts w:ascii="Consolas" w:hAnsi="Consolas"/>
                <w:sz w:val="15"/>
                <w:lang w:val="ru-RU"/>
              </w:rPr>
              <w:t xml:space="preserve"> </w:t>
            </w:r>
            <w:r>
              <w:rPr>
                <w:rFonts w:ascii="Consolas" w:hAnsi="Consolas"/>
                <w:sz w:val="15"/>
              </w:rPr>
              <w:t>OQ</w:t>
            </w:r>
            <w:r w:rsidRPr="00B75100">
              <w:rPr>
                <w:rFonts w:ascii="Consolas" w:hAnsi="Consolas"/>
                <w:sz w:val="15"/>
                <w:lang w:val="ru-RU"/>
              </w:rPr>
              <w:t xml:space="preserve"> </w:t>
            </w:r>
            <w:r>
              <w:rPr>
                <w:rFonts w:ascii="Consolas" w:hAnsi="Consolas"/>
                <w:sz w:val="15"/>
              </w:rPr>
              <w:t>PQ</w:t>
            </w:r>
            <w:r w:rsidRPr="00B75100">
              <w:rPr>
                <w:rFonts w:ascii="Consolas" w:hAnsi="Consolas"/>
                <w:sz w:val="15"/>
                <w:lang w:val="ru-RU"/>
              </w:rPr>
              <w:t xml:space="preserve"> =</w:t>
            </w:r>
            <w:r>
              <w:rPr>
                <w:rFonts w:ascii="Consolas" w:hAnsi="Consolas"/>
                <w:sz w:val="15"/>
              </w:rPr>
              <w:t>IQ</w:t>
            </w:r>
            <w:r w:rsidRPr="00B75100">
              <w:rPr>
                <w:rFonts w:ascii="Consolas" w:hAnsi="Consolas"/>
                <w:sz w:val="15"/>
                <w:lang w:val="ru-RU"/>
              </w:rPr>
              <w:t>-</w:t>
            </w:r>
            <w:r>
              <w:rPr>
                <w:rFonts w:ascii="Consolas" w:hAnsi="Consolas"/>
                <w:sz w:val="15"/>
              </w:rPr>
              <w:t>OQ</w:t>
            </w:r>
            <w:r w:rsidRPr="00B75100">
              <w:rPr>
                <w:rFonts w:ascii="Consolas" w:hAnsi="Consolas"/>
                <w:sz w:val="15"/>
                <w:lang w:val="ru-RU"/>
              </w:rPr>
              <w:t xml:space="preserve"> =</w:t>
            </w:r>
            <w:r>
              <w:rPr>
                <w:rFonts w:ascii="Consolas" w:hAnsi="Consolas"/>
                <w:sz w:val="15"/>
              </w:rPr>
              <w:t>OQ</w:t>
            </w:r>
            <w:r w:rsidRPr="00B75100">
              <w:rPr>
                <w:rFonts w:ascii="Consolas" w:hAnsi="Consolas"/>
                <w:sz w:val="15"/>
                <w:lang w:val="ru-RU"/>
              </w:rPr>
              <w:t>-</w:t>
            </w:r>
            <w:r>
              <w:rPr>
                <w:rFonts w:ascii="Consolas" w:hAnsi="Consolas"/>
                <w:sz w:val="15"/>
              </w:rPr>
              <w:t>PQ</w:t>
            </w:r>
            <w:r w:rsidRPr="00B75100">
              <w:rPr>
                <w:rFonts w:ascii="Consolas" w:hAnsi="Consolas"/>
                <w:sz w:val="15"/>
                <w:lang w:val="ru-RU"/>
              </w:rPr>
              <w:t xml:space="preserve"> =</w:t>
            </w:r>
            <w:r>
              <w:rPr>
                <w:rFonts w:ascii="Consolas" w:hAnsi="Consolas"/>
                <w:sz w:val="15"/>
              </w:rPr>
              <w:t>IQ</w:t>
            </w:r>
            <w:r>
              <w:rPr>
                <w:rFonts w:ascii="Consolas" w:hAnsi="Consolas"/>
                <w:sz w:val="15"/>
                <w:lang w:val="ru-RU"/>
              </w:rPr>
              <w:t>-</w:t>
            </w:r>
            <w:r>
              <w:rPr>
                <w:rFonts w:ascii="Consolas" w:hAnsi="Consolas"/>
                <w:sz w:val="15"/>
              </w:rPr>
              <w:t>OQ</w:t>
            </w:r>
            <w:r>
              <w:rPr>
                <w:rFonts w:ascii="Consolas" w:hAnsi="Consolas"/>
                <w:sz w:val="15"/>
                <w:lang w:val="ru-RU"/>
              </w:rPr>
              <w:t>-</w:t>
            </w:r>
            <w:r>
              <w:rPr>
                <w:rFonts w:ascii="Consolas" w:hAnsi="Consolas"/>
                <w:sz w:val="15"/>
              </w:rPr>
              <w:t>PQ</w:t>
            </w:r>
            <w:r w:rsidRPr="00B75100">
              <w:rPr>
                <w:rFonts w:ascii="Consolas" w:hAnsi="Consolas"/>
                <w:sz w:val="15"/>
                <w:lang w:val="ru-RU"/>
              </w:rPr>
              <w:t xml:space="preserve"> </w:t>
            </w:r>
            <w:r>
              <w:rPr>
                <w:rFonts w:ascii="Consolas" w:hAnsi="Consolas"/>
                <w:sz w:val="15"/>
              </w:rPr>
              <w:t>Q</w:t>
            </w:r>
            <w:r w:rsidRPr="00B75100">
              <w:rPr>
                <w:rFonts w:ascii="Consolas" w:hAnsi="Consolas"/>
                <w:sz w:val="15"/>
                <w:lang w:val="ru-RU"/>
              </w:rPr>
              <w:t>-</w:t>
            </w:r>
            <w:proofErr w:type="spellStart"/>
            <w:r w:rsidRPr="00B75100">
              <w:rPr>
                <w:rFonts w:ascii="Consolas" w:hAnsi="Consolas"/>
                <w:sz w:val="15"/>
                <w:lang w:val="ru-RU"/>
              </w:rPr>
              <w:t>аттестац</w:t>
            </w:r>
            <w:proofErr w:type="spellEnd"/>
            <w:r w:rsidRPr="00B75100">
              <w:rPr>
                <w:rFonts w:ascii="Consolas" w:hAnsi="Consolas"/>
                <w:sz w:val="15"/>
                <w:lang w:val="ru-RU"/>
              </w:rPr>
              <w:t xml:space="preserve"> </w:t>
            </w:r>
            <w:proofErr w:type="spellStart"/>
            <w:r w:rsidRPr="00B75100">
              <w:rPr>
                <w:rFonts w:ascii="Consolas" w:hAnsi="Consolas"/>
                <w:sz w:val="15"/>
                <w:lang w:val="ru-RU"/>
              </w:rPr>
              <w:t>инсталляционн</w:t>
            </w:r>
            <w:proofErr w:type="spellEnd"/>
            <w:r w:rsidRPr="00B75100">
              <w:rPr>
                <w:rFonts w:ascii="Consolas" w:hAnsi="Consolas"/>
                <w:sz w:val="15"/>
                <w:lang w:val="ru-RU"/>
              </w:rPr>
              <w:t>++</w:t>
            </w:r>
            <w:proofErr w:type="spellStart"/>
            <w:r w:rsidRPr="00B75100">
              <w:rPr>
                <w:rFonts w:ascii="Consolas" w:hAnsi="Consolas"/>
                <w:sz w:val="15"/>
                <w:lang w:val="ru-RU"/>
              </w:rPr>
              <w:t>квалификац</w:t>
            </w:r>
            <w:proofErr w:type="spellEnd"/>
            <w:r w:rsidRPr="00B75100">
              <w:rPr>
                <w:rFonts w:ascii="Consolas" w:hAnsi="Consolas"/>
                <w:sz w:val="15"/>
                <w:lang w:val="ru-RU"/>
              </w:rPr>
              <w:t xml:space="preserve"> </w:t>
            </w:r>
            <w:proofErr w:type="spellStart"/>
            <w:r w:rsidRPr="00B75100">
              <w:rPr>
                <w:rFonts w:ascii="Consolas" w:hAnsi="Consolas"/>
                <w:sz w:val="15"/>
                <w:lang w:val="ru-RU"/>
              </w:rPr>
              <w:t>операционн</w:t>
            </w:r>
            <w:proofErr w:type="spellEnd"/>
            <w:r w:rsidRPr="00B75100">
              <w:rPr>
                <w:rFonts w:ascii="Consolas" w:hAnsi="Consolas"/>
                <w:sz w:val="15"/>
                <w:lang w:val="ru-RU"/>
              </w:rPr>
              <w:t>++</w:t>
            </w:r>
            <w:proofErr w:type="spellStart"/>
            <w:r w:rsidRPr="00B75100">
              <w:rPr>
                <w:rFonts w:ascii="Consolas" w:hAnsi="Consolas"/>
                <w:sz w:val="15"/>
                <w:lang w:val="ru-RU"/>
              </w:rPr>
              <w:t>квалификац</w:t>
            </w:r>
            <w:proofErr w:type="spellEnd"/>
            <w:r w:rsidRPr="00B75100">
              <w:rPr>
                <w:rFonts w:ascii="Consolas" w:hAnsi="Consolas"/>
                <w:sz w:val="15"/>
                <w:lang w:val="ru-RU"/>
              </w:rPr>
              <w:t xml:space="preserve"> </w:t>
            </w:r>
            <w:proofErr w:type="spellStart"/>
            <w:r w:rsidRPr="00B75100">
              <w:rPr>
                <w:rFonts w:ascii="Consolas" w:hAnsi="Consolas"/>
                <w:sz w:val="15"/>
                <w:lang w:val="ru-RU"/>
              </w:rPr>
              <w:t>эксплуатационн</w:t>
            </w:r>
            <w:proofErr w:type="spellEnd"/>
            <w:r w:rsidRPr="00B75100">
              <w:rPr>
                <w:rFonts w:ascii="Consolas" w:hAnsi="Consolas"/>
                <w:sz w:val="15"/>
                <w:lang w:val="ru-RU"/>
              </w:rPr>
              <w:t>++</w:t>
            </w:r>
            <w:proofErr w:type="spellStart"/>
            <w:r w:rsidRPr="00B75100">
              <w:rPr>
                <w:rFonts w:ascii="Consolas" w:hAnsi="Consolas"/>
                <w:sz w:val="15"/>
                <w:lang w:val="ru-RU"/>
              </w:rPr>
              <w:t>квалификац</w:t>
            </w:r>
            <w:proofErr w:type="spellEnd"/>
            <w:r w:rsidRPr="00B75100">
              <w:rPr>
                <w:rFonts w:ascii="Consolas" w:hAnsi="Consolas"/>
                <w:sz w:val="15"/>
                <w:lang w:val="ru-RU"/>
              </w:rPr>
              <w:t xml:space="preserve"> </w:t>
            </w:r>
            <w:proofErr w:type="spellStart"/>
            <w:r w:rsidRPr="00B75100">
              <w:rPr>
                <w:rFonts w:ascii="Consolas" w:hAnsi="Consolas"/>
                <w:sz w:val="15"/>
                <w:lang w:val="ru-RU"/>
              </w:rPr>
              <w:t>запасн</w:t>
            </w:r>
            <w:proofErr w:type="spellEnd"/>
            <w:r w:rsidRPr="00B75100">
              <w:rPr>
                <w:rFonts w:ascii="Consolas" w:hAnsi="Consolas"/>
                <w:sz w:val="15"/>
                <w:lang w:val="ru-RU"/>
              </w:rPr>
              <w:t xml:space="preserve">++част </w:t>
            </w:r>
            <w:proofErr w:type="spellStart"/>
            <w:r w:rsidRPr="00B75100">
              <w:rPr>
                <w:rFonts w:ascii="Consolas" w:hAnsi="Consolas"/>
                <w:sz w:val="15"/>
                <w:lang w:val="ru-RU"/>
              </w:rPr>
              <w:t>запчаст</w:t>
            </w:r>
            <w:proofErr w:type="spellEnd"/>
            <w:r w:rsidRPr="00B75100">
              <w:rPr>
                <w:rFonts w:ascii="Consolas" w:hAnsi="Consolas"/>
                <w:sz w:val="15"/>
                <w:lang w:val="ru-RU"/>
              </w:rPr>
              <w:t>++</w:t>
            </w:r>
            <w:proofErr w:type="spellStart"/>
            <w:r w:rsidRPr="00B75100">
              <w:rPr>
                <w:rFonts w:ascii="Consolas" w:hAnsi="Consolas"/>
                <w:sz w:val="15"/>
                <w:lang w:val="ru-RU"/>
              </w:rPr>
              <w:t>секвенатор</w:t>
            </w:r>
            <w:proofErr w:type="spellEnd"/>
            <w:r w:rsidRPr="00B75100">
              <w:rPr>
                <w:rFonts w:ascii="Consolas" w:hAnsi="Consolas"/>
                <w:sz w:val="15"/>
                <w:lang w:val="ru-RU"/>
              </w:rPr>
              <w:t xml:space="preserve"> </w:t>
            </w:r>
            <w:r>
              <w:rPr>
                <w:rFonts w:ascii="Consolas" w:hAnsi="Consolas"/>
                <w:sz w:val="15"/>
              </w:rPr>
              <w:t>Illumina</w:t>
            </w:r>
            <w:r w:rsidRPr="00B75100">
              <w:rPr>
                <w:rFonts w:ascii="Consolas" w:hAnsi="Consolas"/>
                <w:sz w:val="15"/>
                <w:lang w:val="ru-RU"/>
              </w:rPr>
              <w:t xml:space="preserve"> </w:t>
            </w:r>
            <w:proofErr w:type="spellStart"/>
            <w:r w:rsidRPr="00B75100">
              <w:rPr>
                <w:rFonts w:ascii="Consolas" w:hAnsi="Consolas"/>
                <w:sz w:val="15"/>
                <w:lang w:val="ru-RU"/>
              </w:rPr>
              <w:t>Иллюмина</w:t>
            </w:r>
            <w:proofErr w:type="spellEnd"/>
            <w:r w:rsidRPr="00B75100">
              <w:rPr>
                <w:rFonts w:ascii="Consolas" w:hAnsi="Consolas"/>
                <w:sz w:val="15"/>
                <w:lang w:val="ru-RU"/>
              </w:rPr>
              <w:t xml:space="preserve"> </w:t>
            </w:r>
            <w:proofErr w:type="spellStart"/>
            <w:r>
              <w:rPr>
                <w:rFonts w:ascii="Consolas" w:hAnsi="Consolas"/>
                <w:sz w:val="15"/>
              </w:rPr>
              <w:t>MiSeq</w:t>
            </w:r>
            <w:proofErr w:type="spellEnd"/>
            <w:r w:rsidRPr="00B75100">
              <w:rPr>
                <w:rFonts w:ascii="Consolas" w:hAnsi="Consolas"/>
                <w:sz w:val="15"/>
                <w:lang w:val="ru-RU"/>
              </w:rPr>
              <w:t xml:space="preserve"> </w:t>
            </w:r>
            <w:proofErr w:type="spellStart"/>
            <w:r>
              <w:rPr>
                <w:rFonts w:ascii="Consolas" w:hAnsi="Consolas"/>
                <w:sz w:val="15"/>
              </w:rPr>
              <w:t>MiSeqDx</w:t>
            </w:r>
            <w:proofErr w:type="spellEnd"/>
            <w:r w:rsidRPr="00B75100">
              <w:rPr>
                <w:rFonts w:ascii="Consolas" w:hAnsi="Consolas"/>
                <w:sz w:val="15"/>
                <w:lang w:val="ru-RU"/>
              </w:rPr>
              <w:t xml:space="preserve"> </w:t>
            </w:r>
            <w:proofErr w:type="spellStart"/>
            <w:r>
              <w:rPr>
                <w:rFonts w:ascii="Consolas" w:hAnsi="Consolas"/>
                <w:sz w:val="15"/>
              </w:rPr>
              <w:t>NextSeq</w:t>
            </w:r>
            <w:proofErr w:type="spellEnd"/>
            <w:r w:rsidRPr="00B75100">
              <w:rPr>
                <w:rFonts w:ascii="Consolas" w:hAnsi="Consolas"/>
                <w:sz w:val="15"/>
                <w:lang w:val="ru-RU"/>
              </w:rPr>
              <w:t xml:space="preserve"> </w:t>
            </w:r>
            <w:proofErr w:type="spellStart"/>
            <w:r>
              <w:rPr>
                <w:rFonts w:ascii="Consolas" w:hAnsi="Consolas"/>
                <w:sz w:val="15"/>
              </w:rPr>
              <w:t>NextSeq</w:t>
            </w:r>
            <w:proofErr w:type="spellEnd"/>
            <w:r w:rsidRPr="00B75100">
              <w:rPr>
                <w:rFonts w:ascii="Consolas" w:hAnsi="Consolas"/>
                <w:sz w:val="15"/>
                <w:lang w:val="ru-RU"/>
              </w:rPr>
              <w:t xml:space="preserve">++550 </w:t>
            </w:r>
            <w:proofErr w:type="spellStart"/>
            <w:r>
              <w:rPr>
                <w:rFonts w:ascii="Consolas" w:hAnsi="Consolas"/>
                <w:sz w:val="15"/>
              </w:rPr>
              <w:t>NextSeq</w:t>
            </w:r>
            <w:proofErr w:type="spellEnd"/>
            <w:r w:rsidRPr="00B75100">
              <w:rPr>
                <w:rFonts w:ascii="Consolas" w:hAnsi="Consolas"/>
                <w:sz w:val="15"/>
                <w:lang w:val="ru-RU"/>
              </w:rPr>
              <w:t>++550</w:t>
            </w:r>
            <w:r>
              <w:rPr>
                <w:rFonts w:ascii="Consolas" w:hAnsi="Consolas"/>
                <w:sz w:val="15"/>
              </w:rPr>
              <w:t>Dx</w:t>
            </w:r>
            <w:r w:rsidRPr="00B75100">
              <w:rPr>
                <w:rFonts w:ascii="Consolas" w:hAnsi="Consolas"/>
                <w:sz w:val="15"/>
                <w:lang w:val="ru-RU"/>
              </w:rPr>
              <w:t xml:space="preserve"> </w:t>
            </w:r>
            <w:proofErr w:type="spellStart"/>
            <w:r>
              <w:rPr>
                <w:rFonts w:ascii="Consolas" w:hAnsi="Consolas"/>
                <w:sz w:val="15"/>
              </w:rPr>
              <w:t>NextSeq</w:t>
            </w:r>
            <w:proofErr w:type="spellEnd"/>
            <w:r w:rsidRPr="00B75100">
              <w:rPr>
                <w:rFonts w:ascii="Consolas" w:hAnsi="Consolas"/>
                <w:sz w:val="15"/>
                <w:lang w:val="ru-RU"/>
              </w:rPr>
              <w:t xml:space="preserve">++1000 </w:t>
            </w:r>
            <w:proofErr w:type="spellStart"/>
            <w:r>
              <w:rPr>
                <w:rFonts w:ascii="Consolas" w:hAnsi="Consolas"/>
                <w:sz w:val="15"/>
              </w:rPr>
              <w:t>NextSeq</w:t>
            </w:r>
            <w:proofErr w:type="spellEnd"/>
            <w:r w:rsidRPr="00B75100">
              <w:rPr>
                <w:rFonts w:ascii="Consolas" w:hAnsi="Consolas"/>
                <w:sz w:val="15"/>
                <w:lang w:val="ru-RU"/>
              </w:rPr>
              <w:t xml:space="preserve">++2000 </w:t>
            </w:r>
            <w:proofErr w:type="spellStart"/>
            <w:r>
              <w:rPr>
                <w:rFonts w:ascii="Consolas" w:hAnsi="Consolas"/>
                <w:sz w:val="15"/>
              </w:rPr>
              <w:t>NovaSeq</w:t>
            </w:r>
            <w:proofErr w:type="spellEnd"/>
            <w:r w:rsidRPr="00B75100">
              <w:rPr>
                <w:rFonts w:ascii="Consolas" w:hAnsi="Consolas"/>
                <w:sz w:val="15"/>
                <w:lang w:val="ru-RU"/>
              </w:rPr>
              <w:t xml:space="preserve"> </w:t>
            </w:r>
            <w:proofErr w:type="spellStart"/>
            <w:r>
              <w:rPr>
                <w:rFonts w:ascii="Consolas" w:hAnsi="Consolas"/>
                <w:sz w:val="15"/>
              </w:rPr>
              <w:t>NovaSeq</w:t>
            </w:r>
            <w:proofErr w:type="spellEnd"/>
            <w:r w:rsidRPr="00B75100">
              <w:rPr>
                <w:rFonts w:ascii="Consolas" w:hAnsi="Consolas"/>
                <w:sz w:val="15"/>
                <w:lang w:val="ru-RU"/>
              </w:rPr>
              <w:t xml:space="preserve">++6000 </w:t>
            </w:r>
            <w:proofErr w:type="spellStart"/>
            <w:r>
              <w:rPr>
                <w:rFonts w:ascii="Consolas" w:hAnsi="Consolas"/>
                <w:sz w:val="15"/>
              </w:rPr>
              <w:t>NovaSeq</w:t>
            </w:r>
            <w:proofErr w:type="spellEnd"/>
            <w:r w:rsidRPr="00B75100">
              <w:rPr>
                <w:rFonts w:ascii="Consolas" w:hAnsi="Consolas"/>
                <w:sz w:val="15"/>
                <w:lang w:val="ru-RU"/>
              </w:rPr>
              <w:t>++</w:t>
            </w:r>
            <w:r>
              <w:rPr>
                <w:rFonts w:ascii="Consolas" w:hAnsi="Consolas"/>
                <w:sz w:val="15"/>
              </w:rPr>
              <w:t>X</w:t>
            </w:r>
            <w:r w:rsidRPr="00B75100">
              <w:rPr>
                <w:rFonts w:ascii="Consolas" w:hAnsi="Consolas"/>
                <w:sz w:val="15"/>
                <w:lang w:val="ru-RU"/>
              </w:rPr>
              <w:t xml:space="preserve"> </w:t>
            </w:r>
            <w:proofErr w:type="spellStart"/>
            <w:r>
              <w:rPr>
                <w:rFonts w:ascii="Consolas" w:hAnsi="Consolas"/>
                <w:sz w:val="15"/>
              </w:rPr>
              <w:t>iSeq</w:t>
            </w:r>
            <w:proofErr w:type="spellEnd"/>
            <w:r w:rsidRPr="00B75100">
              <w:rPr>
                <w:rFonts w:ascii="Consolas" w:hAnsi="Consolas"/>
                <w:sz w:val="15"/>
                <w:lang w:val="ru-RU"/>
              </w:rPr>
              <w:t xml:space="preserve"> </w:t>
            </w:r>
            <w:proofErr w:type="spellStart"/>
            <w:r>
              <w:rPr>
                <w:rFonts w:ascii="Consolas" w:hAnsi="Consolas"/>
                <w:sz w:val="15"/>
              </w:rPr>
              <w:t>MiniSeq</w:t>
            </w:r>
            <w:proofErr w:type="spellEnd"/>
            <w:r w:rsidRPr="00B75100">
              <w:rPr>
                <w:rFonts w:ascii="Consolas" w:hAnsi="Consolas"/>
                <w:sz w:val="15"/>
                <w:lang w:val="ru-RU"/>
              </w:rPr>
              <w:t xml:space="preserve"> </w:t>
            </w:r>
            <w:proofErr w:type="spellStart"/>
            <w:r>
              <w:rPr>
                <w:rFonts w:ascii="Consolas" w:hAnsi="Consolas"/>
                <w:sz w:val="15"/>
              </w:rPr>
              <w:t>HiSeq</w:t>
            </w:r>
            <w:proofErr w:type="spellEnd"/>
            <w:r w:rsidRPr="00B75100">
              <w:rPr>
                <w:rFonts w:ascii="Consolas" w:hAnsi="Consolas"/>
                <w:sz w:val="15"/>
                <w:lang w:val="ru-RU"/>
              </w:rPr>
              <w:t xml:space="preserve"> </w:t>
            </w:r>
            <w:proofErr w:type="spellStart"/>
            <w:r>
              <w:rPr>
                <w:rFonts w:ascii="Consolas" w:hAnsi="Consolas"/>
                <w:sz w:val="15"/>
              </w:rPr>
              <w:t>iScan</w:t>
            </w:r>
            <w:proofErr w:type="spellEnd"/>
            <w:r w:rsidRPr="00B75100">
              <w:rPr>
                <w:rFonts w:ascii="Consolas" w:hAnsi="Consolas"/>
                <w:sz w:val="15"/>
                <w:lang w:val="ru-RU"/>
              </w:rPr>
              <w:t xml:space="preserve"> </w:t>
            </w:r>
            <w:r>
              <w:rPr>
                <w:rFonts w:ascii="Consolas" w:hAnsi="Consolas"/>
                <w:sz w:val="15"/>
              </w:rPr>
              <w:t>MGI</w:t>
            </w:r>
            <w:r w:rsidRPr="00B75100">
              <w:rPr>
                <w:rFonts w:ascii="Consolas" w:hAnsi="Consolas"/>
                <w:sz w:val="15"/>
                <w:lang w:val="ru-RU"/>
              </w:rPr>
              <w:t xml:space="preserve"> </w:t>
            </w:r>
            <w:proofErr w:type="spellStart"/>
            <w:r>
              <w:rPr>
                <w:rFonts w:ascii="Consolas" w:hAnsi="Consolas"/>
                <w:sz w:val="15"/>
              </w:rPr>
              <w:t>MGI</w:t>
            </w:r>
            <w:proofErr w:type="spellEnd"/>
            <w:r w:rsidRPr="00B75100">
              <w:rPr>
                <w:rFonts w:ascii="Consolas" w:hAnsi="Consolas"/>
                <w:sz w:val="15"/>
                <w:lang w:val="ru-RU"/>
              </w:rPr>
              <w:t>++</w:t>
            </w:r>
            <w:r>
              <w:rPr>
                <w:rFonts w:ascii="Consolas" w:hAnsi="Consolas"/>
                <w:sz w:val="15"/>
              </w:rPr>
              <w:t>Tech</w:t>
            </w:r>
            <w:r w:rsidRPr="00B75100">
              <w:rPr>
                <w:rFonts w:ascii="Consolas" w:hAnsi="Consolas"/>
                <w:sz w:val="15"/>
                <w:lang w:val="ru-RU"/>
              </w:rPr>
              <w:t xml:space="preserve"> </w:t>
            </w:r>
            <w:r>
              <w:rPr>
                <w:rFonts w:ascii="Consolas" w:hAnsi="Consolas"/>
                <w:sz w:val="15"/>
              </w:rPr>
              <w:t>BGI</w:t>
            </w:r>
            <w:r w:rsidRPr="00B75100">
              <w:rPr>
                <w:rFonts w:ascii="Consolas" w:hAnsi="Consolas"/>
                <w:sz w:val="15"/>
                <w:lang w:val="ru-RU"/>
              </w:rPr>
              <w:t xml:space="preserve"> </w:t>
            </w:r>
            <w:r>
              <w:rPr>
                <w:rFonts w:ascii="Consolas" w:hAnsi="Consolas"/>
                <w:sz w:val="15"/>
              </w:rPr>
              <w:t>DNBSEQ</w:t>
            </w:r>
            <w:r w:rsidRPr="00B75100">
              <w:rPr>
                <w:rFonts w:ascii="Consolas" w:hAnsi="Consolas"/>
                <w:sz w:val="15"/>
                <w:lang w:val="ru-RU"/>
              </w:rPr>
              <w:t xml:space="preserve"> </w:t>
            </w:r>
            <w:r>
              <w:rPr>
                <w:rFonts w:ascii="Consolas" w:hAnsi="Consolas"/>
                <w:sz w:val="15"/>
              </w:rPr>
              <w:t>MGISEQ</w:t>
            </w:r>
            <w:r w:rsidRPr="00B75100">
              <w:rPr>
                <w:rFonts w:ascii="Consolas" w:hAnsi="Consolas"/>
                <w:sz w:val="15"/>
                <w:lang w:val="ru-RU"/>
              </w:rPr>
              <w:t xml:space="preserve"> </w:t>
            </w:r>
            <w:r>
              <w:rPr>
                <w:rFonts w:ascii="Consolas" w:hAnsi="Consolas"/>
                <w:sz w:val="15"/>
              </w:rPr>
              <w:t>DNBSEQ</w:t>
            </w:r>
            <w:r w:rsidRPr="00B75100">
              <w:rPr>
                <w:rFonts w:ascii="Consolas" w:hAnsi="Consolas"/>
                <w:sz w:val="15"/>
                <w:lang w:val="ru-RU"/>
              </w:rPr>
              <w:t>-</w:t>
            </w:r>
            <w:r>
              <w:rPr>
                <w:rFonts w:ascii="Consolas" w:hAnsi="Consolas"/>
                <w:sz w:val="15"/>
              </w:rPr>
              <w:t>G</w:t>
            </w:r>
            <w:r w:rsidRPr="00B75100">
              <w:rPr>
                <w:rFonts w:ascii="Consolas" w:hAnsi="Consolas"/>
                <w:sz w:val="15"/>
                <w:lang w:val="ru-RU"/>
              </w:rPr>
              <w:t xml:space="preserve">50 </w:t>
            </w:r>
            <w:r>
              <w:rPr>
                <w:rFonts w:ascii="Consolas" w:hAnsi="Consolas"/>
                <w:sz w:val="15"/>
              </w:rPr>
              <w:t>DNBSEQ</w:t>
            </w:r>
            <w:r w:rsidRPr="00B75100">
              <w:rPr>
                <w:rFonts w:ascii="Consolas" w:hAnsi="Consolas"/>
                <w:sz w:val="15"/>
                <w:lang w:val="ru-RU"/>
              </w:rPr>
              <w:t>-</w:t>
            </w:r>
            <w:r>
              <w:rPr>
                <w:rFonts w:ascii="Consolas" w:hAnsi="Consolas"/>
                <w:sz w:val="15"/>
              </w:rPr>
              <w:t>G</w:t>
            </w:r>
            <w:r w:rsidRPr="00B75100">
              <w:rPr>
                <w:rFonts w:ascii="Consolas" w:hAnsi="Consolas"/>
                <w:sz w:val="15"/>
                <w:lang w:val="ru-RU"/>
              </w:rPr>
              <w:t xml:space="preserve">99 </w:t>
            </w:r>
            <w:r>
              <w:rPr>
                <w:rFonts w:ascii="Consolas" w:hAnsi="Consolas"/>
                <w:sz w:val="15"/>
              </w:rPr>
              <w:t>DNBSEQ</w:t>
            </w:r>
            <w:r w:rsidRPr="00B75100">
              <w:rPr>
                <w:rFonts w:ascii="Consolas" w:hAnsi="Consolas"/>
                <w:sz w:val="15"/>
                <w:lang w:val="ru-RU"/>
              </w:rPr>
              <w:t>-</w:t>
            </w:r>
            <w:r>
              <w:rPr>
                <w:rFonts w:ascii="Consolas" w:hAnsi="Consolas"/>
                <w:sz w:val="15"/>
              </w:rPr>
              <w:t>G</w:t>
            </w:r>
            <w:r w:rsidRPr="00B75100">
              <w:rPr>
                <w:rFonts w:ascii="Consolas" w:hAnsi="Consolas"/>
                <w:sz w:val="15"/>
                <w:lang w:val="ru-RU"/>
              </w:rPr>
              <w:t xml:space="preserve">400 </w:t>
            </w:r>
            <w:r>
              <w:rPr>
                <w:rFonts w:ascii="Consolas" w:hAnsi="Consolas"/>
                <w:sz w:val="15"/>
              </w:rPr>
              <w:t>MGISEQ</w:t>
            </w:r>
            <w:r w:rsidRPr="00B75100">
              <w:rPr>
                <w:rFonts w:ascii="Consolas" w:hAnsi="Consolas"/>
                <w:sz w:val="15"/>
                <w:lang w:val="ru-RU"/>
              </w:rPr>
              <w:t xml:space="preserve">-200 </w:t>
            </w:r>
            <w:r>
              <w:rPr>
                <w:rFonts w:ascii="Consolas" w:hAnsi="Consolas"/>
                <w:sz w:val="15"/>
              </w:rPr>
              <w:t>MGISEQ</w:t>
            </w:r>
            <w:r w:rsidRPr="00B75100">
              <w:rPr>
                <w:rFonts w:ascii="Consolas" w:hAnsi="Consolas"/>
                <w:sz w:val="15"/>
                <w:lang w:val="ru-RU"/>
              </w:rPr>
              <w:t xml:space="preserve">-2000 </w:t>
            </w:r>
            <w:r>
              <w:rPr>
                <w:rFonts w:ascii="Consolas" w:hAnsi="Consolas"/>
                <w:sz w:val="15"/>
              </w:rPr>
              <w:t>HELICON</w:t>
            </w:r>
            <w:r w:rsidRPr="00B75100">
              <w:rPr>
                <w:rFonts w:ascii="Consolas" w:hAnsi="Consolas"/>
                <w:sz w:val="15"/>
                <w:lang w:val="ru-RU"/>
              </w:rPr>
              <w:t>++</w:t>
            </w:r>
            <w:r>
              <w:rPr>
                <w:rFonts w:ascii="Consolas" w:hAnsi="Consolas"/>
                <w:sz w:val="15"/>
              </w:rPr>
              <w:t>G</w:t>
            </w:r>
            <w:r w:rsidRPr="00B75100">
              <w:rPr>
                <w:rFonts w:ascii="Consolas" w:hAnsi="Consolas"/>
                <w:sz w:val="15"/>
                <w:lang w:val="ru-RU"/>
              </w:rPr>
              <w:t xml:space="preserve">50 </w:t>
            </w:r>
            <w:r>
              <w:rPr>
                <w:rFonts w:ascii="Consolas" w:hAnsi="Consolas"/>
                <w:sz w:val="15"/>
              </w:rPr>
              <w:t>HELICON</w:t>
            </w:r>
            <w:r w:rsidRPr="00B75100">
              <w:rPr>
                <w:rFonts w:ascii="Consolas" w:hAnsi="Consolas"/>
                <w:sz w:val="15"/>
                <w:lang w:val="ru-RU"/>
              </w:rPr>
              <w:t>++</w:t>
            </w:r>
            <w:r>
              <w:rPr>
                <w:rFonts w:ascii="Consolas" w:hAnsi="Consolas"/>
                <w:sz w:val="15"/>
              </w:rPr>
              <w:t>G</w:t>
            </w:r>
            <w:r w:rsidRPr="00B75100">
              <w:rPr>
                <w:rFonts w:ascii="Consolas" w:hAnsi="Consolas"/>
                <w:sz w:val="15"/>
                <w:lang w:val="ru-RU"/>
              </w:rPr>
              <w:t xml:space="preserve">400 </w:t>
            </w:r>
            <w:proofErr w:type="spellStart"/>
            <w:r w:rsidRPr="00B75100">
              <w:rPr>
                <w:rFonts w:ascii="Consolas" w:hAnsi="Consolas"/>
                <w:sz w:val="15"/>
                <w:lang w:val="ru-RU"/>
              </w:rPr>
              <w:t>Хеликон</w:t>
            </w:r>
            <w:proofErr w:type="spellEnd"/>
            <w:r w:rsidRPr="00B75100">
              <w:rPr>
                <w:rFonts w:ascii="Consolas" w:hAnsi="Consolas"/>
                <w:sz w:val="15"/>
                <w:lang w:val="ru-RU"/>
              </w:rPr>
              <w:t>++</w:t>
            </w:r>
            <w:r>
              <w:rPr>
                <w:rFonts w:ascii="Consolas" w:hAnsi="Consolas"/>
                <w:sz w:val="15"/>
              </w:rPr>
              <w:t>G</w:t>
            </w:r>
            <w:r w:rsidRPr="00B75100">
              <w:rPr>
                <w:rFonts w:ascii="Consolas" w:hAnsi="Consolas"/>
                <w:sz w:val="15"/>
                <w:lang w:val="ru-RU"/>
              </w:rPr>
              <w:t xml:space="preserve">50 </w:t>
            </w:r>
            <w:proofErr w:type="spellStart"/>
            <w:r w:rsidRPr="00B75100">
              <w:rPr>
                <w:rFonts w:ascii="Consolas" w:hAnsi="Consolas"/>
                <w:sz w:val="15"/>
                <w:lang w:val="ru-RU"/>
              </w:rPr>
              <w:t>Хеликон</w:t>
            </w:r>
            <w:proofErr w:type="spellEnd"/>
            <w:r w:rsidRPr="00B75100">
              <w:rPr>
                <w:rFonts w:ascii="Consolas" w:hAnsi="Consolas"/>
                <w:sz w:val="15"/>
                <w:lang w:val="ru-RU"/>
              </w:rPr>
              <w:t>++</w:t>
            </w:r>
            <w:r>
              <w:rPr>
                <w:rFonts w:ascii="Consolas" w:hAnsi="Consolas"/>
                <w:sz w:val="15"/>
              </w:rPr>
              <w:t>G</w:t>
            </w:r>
            <w:r w:rsidRPr="00B75100">
              <w:rPr>
                <w:rFonts w:ascii="Consolas" w:hAnsi="Consolas"/>
                <w:sz w:val="15"/>
                <w:lang w:val="ru-RU"/>
              </w:rPr>
              <w:t xml:space="preserve">400 </w:t>
            </w:r>
            <w:r>
              <w:rPr>
                <w:rFonts w:ascii="Consolas" w:hAnsi="Consolas"/>
                <w:sz w:val="15"/>
              </w:rPr>
              <w:t>Applied</w:t>
            </w:r>
            <w:r w:rsidRPr="00B75100">
              <w:rPr>
                <w:rFonts w:ascii="Consolas" w:hAnsi="Consolas"/>
                <w:sz w:val="15"/>
                <w:lang w:val="ru-RU"/>
              </w:rPr>
              <w:t>++</w:t>
            </w:r>
            <w:r>
              <w:rPr>
                <w:rFonts w:ascii="Consolas" w:hAnsi="Consolas"/>
                <w:sz w:val="15"/>
              </w:rPr>
              <w:t>Biosystems</w:t>
            </w:r>
            <w:r w:rsidRPr="00B75100">
              <w:rPr>
                <w:rFonts w:ascii="Consolas" w:hAnsi="Consolas"/>
                <w:sz w:val="15"/>
                <w:lang w:val="ru-RU"/>
              </w:rPr>
              <w:t xml:space="preserve"> =</w:t>
            </w:r>
            <w:r>
              <w:rPr>
                <w:rFonts w:ascii="Consolas" w:hAnsi="Consolas"/>
                <w:sz w:val="15"/>
              </w:rPr>
              <w:t>ABI</w:t>
            </w:r>
            <w:r w:rsidRPr="00B75100">
              <w:rPr>
                <w:rFonts w:ascii="Consolas" w:hAnsi="Consolas"/>
                <w:sz w:val="15"/>
                <w:lang w:val="ru-RU"/>
              </w:rPr>
              <w:t xml:space="preserve"> </w:t>
            </w:r>
            <w:proofErr w:type="spellStart"/>
            <w:r>
              <w:rPr>
                <w:rFonts w:ascii="Consolas" w:hAnsi="Consolas"/>
                <w:sz w:val="15"/>
              </w:rPr>
              <w:t>ABI</w:t>
            </w:r>
            <w:proofErr w:type="spellEnd"/>
            <w:r w:rsidRPr="00B75100">
              <w:rPr>
                <w:rFonts w:ascii="Consolas" w:hAnsi="Consolas"/>
                <w:sz w:val="15"/>
                <w:lang w:val="ru-RU"/>
              </w:rPr>
              <w:t xml:space="preserve">++3500 </w:t>
            </w:r>
            <w:r>
              <w:rPr>
                <w:rFonts w:ascii="Consolas" w:hAnsi="Consolas"/>
                <w:sz w:val="15"/>
              </w:rPr>
              <w:t>ABI</w:t>
            </w:r>
            <w:r w:rsidRPr="00B75100">
              <w:rPr>
                <w:rFonts w:ascii="Consolas" w:hAnsi="Consolas"/>
                <w:sz w:val="15"/>
                <w:lang w:val="ru-RU"/>
              </w:rPr>
              <w:t>++3500</w:t>
            </w:r>
            <w:proofErr w:type="spellStart"/>
            <w:r>
              <w:rPr>
                <w:rFonts w:ascii="Consolas" w:hAnsi="Consolas"/>
                <w:sz w:val="15"/>
              </w:rPr>
              <w:t>xL</w:t>
            </w:r>
            <w:proofErr w:type="spellEnd"/>
            <w:r w:rsidRPr="00B75100">
              <w:rPr>
                <w:rFonts w:ascii="Consolas" w:hAnsi="Consolas"/>
                <w:sz w:val="15"/>
                <w:lang w:val="ru-RU"/>
              </w:rPr>
              <w:t xml:space="preserve"> =3500</w:t>
            </w:r>
            <w:r>
              <w:rPr>
                <w:rFonts w:ascii="Consolas" w:hAnsi="Consolas"/>
                <w:sz w:val="15"/>
              </w:rPr>
              <w:t>xl</w:t>
            </w:r>
            <w:r w:rsidRPr="00B75100">
              <w:rPr>
                <w:rFonts w:ascii="Consolas" w:hAnsi="Consolas"/>
                <w:sz w:val="15"/>
                <w:lang w:val="ru-RU"/>
              </w:rPr>
              <w:t xml:space="preserve"> =3500</w:t>
            </w:r>
            <w:r>
              <w:rPr>
                <w:rFonts w:ascii="Consolas" w:hAnsi="Consolas"/>
                <w:sz w:val="15"/>
              </w:rPr>
              <w:t>XL</w:t>
            </w:r>
            <w:r w:rsidRPr="00B75100">
              <w:rPr>
                <w:rFonts w:ascii="Consolas" w:hAnsi="Consolas"/>
                <w:sz w:val="15"/>
                <w:lang w:val="ru-RU"/>
              </w:rPr>
              <w:t xml:space="preserve"> 3500++</w:t>
            </w:r>
            <w:r>
              <w:rPr>
                <w:rFonts w:ascii="Consolas" w:hAnsi="Consolas"/>
                <w:sz w:val="15"/>
              </w:rPr>
              <w:t>Genetic</w:t>
            </w:r>
            <w:r w:rsidRPr="00B75100">
              <w:rPr>
                <w:rFonts w:ascii="Consolas" w:hAnsi="Consolas"/>
                <w:sz w:val="15"/>
                <w:lang w:val="ru-RU"/>
              </w:rPr>
              <w:t>++</w:t>
            </w:r>
            <w:r>
              <w:rPr>
                <w:rFonts w:ascii="Consolas" w:hAnsi="Consolas"/>
                <w:sz w:val="15"/>
              </w:rPr>
              <w:t>Analyzer</w:t>
            </w:r>
            <w:r w:rsidRPr="00B75100">
              <w:rPr>
                <w:rFonts w:ascii="Consolas" w:hAnsi="Consolas"/>
                <w:sz w:val="15"/>
                <w:lang w:val="ru-RU"/>
              </w:rPr>
              <w:t xml:space="preserve"> 3500</w:t>
            </w:r>
            <w:proofErr w:type="spellStart"/>
            <w:r>
              <w:rPr>
                <w:rFonts w:ascii="Consolas" w:hAnsi="Consolas"/>
                <w:sz w:val="15"/>
              </w:rPr>
              <w:t>xL</w:t>
            </w:r>
            <w:proofErr w:type="spellEnd"/>
            <w:r w:rsidRPr="00B75100">
              <w:rPr>
                <w:rFonts w:ascii="Consolas" w:hAnsi="Consolas"/>
                <w:sz w:val="15"/>
                <w:lang w:val="ru-RU"/>
              </w:rPr>
              <w:t>++</w:t>
            </w:r>
            <w:r>
              <w:rPr>
                <w:rFonts w:ascii="Consolas" w:hAnsi="Consolas"/>
                <w:sz w:val="15"/>
              </w:rPr>
              <w:t>Genetic</w:t>
            </w:r>
            <w:r w:rsidRPr="00B75100">
              <w:rPr>
                <w:rFonts w:ascii="Consolas" w:hAnsi="Consolas"/>
                <w:sz w:val="15"/>
                <w:lang w:val="ru-RU"/>
              </w:rPr>
              <w:t>++</w:t>
            </w:r>
            <w:r>
              <w:rPr>
                <w:rFonts w:ascii="Consolas" w:hAnsi="Consolas"/>
                <w:sz w:val="15"/>
              </w:rPr>
              <w:t>Analyzer</w:t>
            </w:r>
            <w:r w:rsidRPr="00B75100">
              <w:rPr>
                <w:rFonts w:ascii="Consolas" w:hAnsi="Consolas"/>
                <w:sz w:val="15"/>
                <w:lang w:val="ru-RU"/>
              </w:rPr>
              <w:t xml:space="preserve"> </w:t>
            </w:r>
            <w:r>
              <w:rPr>
                <w:rFonts w:ascii="Consolas" w:hAnsi="Consolas"/>
                <w:sz w:val="15"/>
              </w:rPr>
              <w:t>Applied</w:t>
            </w:r>
            <w:r w:rsidRPr="00B75100">
              <w:rPr>
                <w:rFonts w:ascii="Consolas" w:hAnsi="Consolas"/>
                <w:sz w:val="15"/>
                <w:lang w:val="ru-RU"/>
              </w:rPr>
              <w:t>++</w:t>
            </w:r>
            <w:r>
              <w:rPr>
                <w:rFonts w:ascii="Consolas" w:hAnsi="Consolas"/>
                <w:sz w:val="15"/>
              </w:rPr>
              <w:t>Biosystems</w:t>
            </w:r>
            <w:r w:rsidRPr="00B75100">
              <w:rPr>
                <w:rFonts w:ascii="Consolas" w:hAnsi="Consolas"/>
                <w:sz w:val="15"/>
                <w:lang w:val="ru-RU"/>
              </w:rPr>
              <w:t xml:space="preserve">++3500 </w:t>
            </w:r>
            <w:r>
              <w:rPr>
                <w:rFonts w:ascii="Consolas" w:hAnsi="Consolas"/>
                <w:sz w:val="15"/>
              </w:rPr>
              <w:t>Applied</w:t>
            </w:r>
            <w:r w:rsidRPr="00B75100">
              <w:rPr>
                <w:rFonts w:ascii="Consolas" w:hAnsi="Consolas"/>
                <w:sz w:val="15"/>
                <w:lang w:val="ru-RU"/>
              </w:rPr>
              <w:t>++</w:t>
            </w:r>
            <w:r>
              <w:rPr>
                <w:rFonts w:ascii="Consolas" w:hAnsi="Consolas"/>
                <w:sz w:val="15"/>
              </w:rPr>
              <w:t>Biosystems</w:t>
            </w:r>
            <w:r w:rsidRPr="00B75100">
              <w:rPr>
                <w:rFonts w:ascii="Consolas" w:hAnsi="Consolas"/>
                <w:sz w:val="15"/>
                <w:lang w:val="ru-RU"/>
              </w:rPr>
              <w:t>++3500</w:t>
            </w:r>
            <w:proofErr w:type="spellStart"/>
            <w:r>
              <w:rPr>
                <w:rFonts w:ascii="Consolas" w:hAnsi="Consolas"/>
                <w:sz w:val="15"/>
              </w:rPr>
              <w:t>xL</w:t>
            </w:r>
            <w:proofErr w:type="spellEnd"/>
            <w:r w:rsidRPr="00B75100">
              <w:rPr>
                <w:rFonts w:ascii="Consolas" w:hAnsi="Consolas"/>
                <w:sz w:val="15"/>
                <w:lang w:val="ru-RU"/>
              </w:rPr>
              <w:t xml:space="preserve"> </w:t>
            </w:r>
            <w:r>
              <w:rPr>
                <w:rFonts w:ascii="Consolas" w:hAnsi="Consolas"/>
                <w:sz w:val="15"/>
              </w:rPr>
              <w:t>Thermo</w:t>
            </w:r>
            <w:r w:rsidRPr="00B75100">
              <w:rPr>
                <w:rFonts w:ascii="Consolas" w:hAnsi="Consolas"/>
                <w:sz w:val="15"/>
                <w:lang w:val="ru-RU"/>
              </w:rPr>
              <w:t>++</w:t>
            </w:r>
            <w:r>
              <w:rPr>
                <w:rFonts w:ascii="Consolas" w:hAnsi="Consolas"/>
                <w:sz w:val="15"/>
              </w:rPr>
              <w:t>Fisher</w:t>
            </w:r>
            <w:r w:rsidRPr="00B75100">
              <w:rPr>
                <w:rFonts w:ascii="Consolas" w:hAnsi="Consolas"/>
                <w:sz w:val="15"/>
                <w:lang w:val="ru-RU"/>
              </w:rPr>
              <w:t xml:space="preserve"> </w:t>
            </w:r>
            <w:r>
              <w:rPr>
                <w:rFonts w:ascii="Consolas" w:hAnsi="Consolas"/>
                <w:sz w:val="15"/>
              </w:rPr>
              <w:t>Life</w:t>
            </w:r>
            <w:r w:rsidRPr="00B75100">
              <w:rPr>
                <w:rFonts w:ascii="Consolas" w:hAnsi="Consolas"/>
                <w:sz w:val="15"/>
                <w:lang w:val="ru-RU"/>
              </w:rPr>
              <w:t>++</w:t>
            </w:r>
            <w:r>
              <w:rPr>
                <w:rFonts w:ascii="Consolas" w:hAnsi="Consolas"/>
                <w:sz w:val="15"/>
              </w:rPr>
              <w:t>Technologies</w:t>
            </w:r>
            <w:r w:rsidRPr="00B75100">
              <w:rPr>
                <w:rFonts w:ascii="Consolas" w:hAnsi="Consolas"/>
                <w:sz w:val="15"/>
                <w:lang w:val="ru-RU"/>
              </w:rPr>
              <w:t xml:space="preserve"> </w:t>
            </w:r>
            <w:proofErr w:type="spellStart"/>
            <w:r>
              <w:rPr>
                <w:rFonts w:ascii="Consolas" w:hAnsi="Consolas"/>
                <w:sz w:val="15"/>
              </w:rPr>
              <w:t>SeqStudio</w:t>
            </w:r>
            <w:proofErr w:type="spellEnd"/>
          </w:p>
        </w:tc>
      </w:tr>
    </w:tbl>
    <w:p w14:paraId="3F398CA5" w14:textId="77777777" w:rsidR="005107C9" w:rsidRPr="00B75100" w:rsidRDefault="005107C9">
      <w:pPr>
        <w:rPr>
          <w:lang w:val="ru-RU"/>
        </w:rPr>
      </w:pPr>
    </w:p>
    <w:p w14:paraId="1DD57554" w14:textId="77777777" w:rsidR="005107C9" w:rsidRPr="00B75100" w:rsidRDefault="00B75100">
      <w:pPr>
        <w:rPr>
          <w:lang w:val="ru-RU"/>
        </w:rPr>
      </w:pPr>
      <w:r>
        <w:rPr>
          <w:b/>
        </w:rPr>
        <w:t>EXCLUDE</w:t>
      </w:r>
      <w:r w:rsidRPr="00B75100">
        <w:rPr>
          <w:b/>
          <w:lang w:val="ru-RU"/>
        </w:rPr>
        <w:t xml:space="preserve">: </w:t>
      </w:r>
      <w:r w:rsidRPr="00B75100">
        <w:rPr>
          <w:lang w:val="ru-RU"/>
        </w:rPr>
        <w:t xml:space="preserve">Только базовый (7.1). ПЦР-блок (7.2) НЕ нужен — </w:t>
      </w:r>
      <w:proofErr w:type="spellStart"/>
      <w:r w:rsidRPr="00B75100">
        <w:rPr>
          <w:lang w:val="ru-RU"/>
        </w:rPr>
        <w:t>скоуп</w:t>
      </w:r>
      <w:proofErr w:type="spellEnd"/>
      <w:r w:rsidRPr="00B75100">
        <w:rPr>
          <w:lang w:val="ru-RU"/>
        </w:rPr>
        <w:t xml:space="preserve"> и так ограничен моделями.</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048294D1" w14:textId="77777777">
        <w:trPr>
          <w:jc w:val="center"/>
        </w:trPr>
        <w:tc>
          <w:tcPr>
            <w:tcW w:w="9638" w:type="dxa"/>
            <w:shd w:val="clear" w:color="auto" w:fill="FCE4D6"/>
          </w:tcPr>
          <w:p w14:paraId="2102D3C3" w14:textId="77777777" w:rsidR="005107C9" w:rsidRPr="00B75100" w:rsidRDefault="00B75100">
            <w:pPr>
              <w:rPr>
                <w:lang w:val="ru-RU"/>
              </w:rPr>
            </w:pPr>
            <w:r>
              <w:rPr>
                <w:b/>
                <w:sz w:val="18"/>
              </w:rPr>
              <w:t>EXCLUDE</w:t>
            </w:r>
            <w:r w:rsidRPr="00B75100">
              <w:rPr>
                <w:b/>
                <w:sz w:val="18"/>
                <w:lang w:val="ru-RU"/>
              </w:rPr>
              <w:t xml:space="preserve"> → поле «Исключать»:</w:t>
            </w:r>
            <w:r w:rsidRPr="00B75100">
              <w:rPr>
                <w:b/>
                <w:sz w:val="18"/>
                <w:lang w:val="ru-RU"/>
              </w:rPr>
              <w:br/>
            </w:r>
            <w:r w:rsidRPr="00B75100">
              <w:rPr>
                <w:rFonts w:ascii="Consolas" w:hAnsi="Consolas"/>
                <w:sz w:val="15"/>
                <w:lang w:val="ru-RU"/>
              </w:rPr>
              <w:t xml:space="preserve">ноутбук </w:t>
            </w:r>
            <w:proofErr w:type="spellStart"/>
            <w:r w:rsidRPr="00B75100">
              <w:rPr>
                <w:rFonts w:ascii="Consolas" w:hAnsi="Consolas"/>
                <w:sz w:val="15"/>
                <w:lang w:val="ru-RU"/>
              </w:rPr>
              <w:t>фоторадар</w:t>
            </w:r>
            <w:proofErr w:type="spellEnd"/>
            <w:r w:rsidRPr="00B75100">
              <w:rPr>
                <w:rFonts w:ascii="Consolas" w:hAnsi="Consolas"/>
                <w:sz w:val="15"/>
                <w:lang w:val="ru-RU"/>
              </w:rPr>
              <w:t xml:space="preserve"> транспорт </w:t>
            </w:r>
            <w:proofErr w:type="spellStart"/>
            <w:r w:rsidRPr="00B75100">
              <w:rPr>
                <w:rFonts w:ascii="Consolas" w:hAnsi="Consolas"/>
                <w:sz w:val="15"/>
                <w:lang w:val="ru-RU"/>
              </w:rPr>
              <w:t>транспорт+средств</w:t>
            </w:r>
            <w:proofErr w:type="spellEnd"/>
            <w:r w:rsidRPr="00B75100">
              <w:rPr>
                <w:rFonts w:ascii="Consolas" w:hAnsi="Consolas"/>
                <w:sz w:val="15"/>
                <w:lang w:val="ru-RU"/>
              </w:rPr>
              <w:t xml:space="preserve"> </w:t>
            </w:r>
            <w:proofErr w:type="spellStart"/>
            <w:r w:rsidRPr="00B75100">
              <w:rPr>
                <w:rFonts w:ascii="Consolas" w:hAnsi="Consolas"/>
                <w:sz w:val="15"/>
                <w:lang w:val="ru-RU"/>
              </w:rPr>
              <w:t>автомобил</w:t>
            </w:r>
            <w:proofErr w:type="spellEnd"/>
            <w:r w:rsidRPr="00B75100">
              <w:rPr>
                <w:rFonts w:ascii="Consolas" w:hAnsi="Consolas"/>
                <w:sz w:val="15"/>
                <w:lang w:val="ru-RU"/>
              </w:rPr>
              <w:t xml:space="preserve"> автомобиль </w:t>
            </w:r>
            <w:proofErr w:type="spellStart"/>
            <w:r w:rsidRPr="00B75100">
              <w:rPr>
                <w:rFonts w:ascii="Consolas" w:hAnsi="Consolas"/>
                <w:sz w:val="15"/>
                <w:lang w:val="ru-RU"/>
              </w:rPr>
              <w:t>обществ+мнен</w:t>
            </w:r>
            <w:proofErr w:type="spellEnd"/>
            <w:r w:rsidRPr="00B75100">
              <w:rPr>
                <w:rFonts w:ascii="Consolas" w:hAnsi="Consolas"/>
                <w:sz w:val="15"/>
                <w:lang w:val="ru-RU"/>
              </w:rPr>
              <w:t xml:space="preserve"> охот посуд </w:t>
            </w:r>
            <w:proofErr w:type="spellStart"/>
            <w:r w:rsidRPr="00B75100">
              <w:rPr>
                <w:rFonts w:ascii="Consolas" w:hAnsi="Consolas"/>
                <w:sz w:val="15"/>
                <w:lang w:val="ru-RU"/>
              </w:rPr>
              <w:t>лабор+посуд</w:t>
            </w:r>
            <w:proofErr w:type="spellEnd"/>
            <w:r w:rsidRPr="00B75100">
              <w:rPr>
                <w:rFonts w:ascii="Consolas" w:hAnsi="Consolas"/>
                <w:sz w:val="15"/>
                <w:lang w:val="ru-RU"/>
              </w:rPr>
              <w:t xml:space="preserve"> массаж арматур фильтроэлемент фрезер </w:t>
            </w:r>
            <w:proofErr w:type="spellStart"/>
            <w:r w:rsidRPr="00B75100">
              <w:rPr>
                <w:rFonts w:ascii="Consolas" w:hAnsi="Consolas"/>
                <w:sz w:val="15"/>
                <w:lang w:val="ru-RU"/>
              </w:rPr>
              <w:t>фотоник</w:t>
            </w:r>
            <w:proofErr w:type="spellEnd"/>
            <w:r w:rsidRPr="00B75100">
              <w:rPr>
                <w:rFonts w:ascii="Consolas" w:hAnsi="Consolas"/>
                <w:sz w:val="15"/>
                <w:lang w:val="ru-RU"/>
              </w:rPr>
              <w:t xml:space="preserve"> электроплит </w:t>
            </w:r>
            <w:proofErr w:type="spellStart"/>
            <w:r w:rsidRPr="00B75100">
              <w:rPr>
                <w:rFonts w:ascii="Consolas" w:hAnsi="Consolas"/>
                <w:sz w:val="15"/>
                <w:lang w:val="ru-RU"/>
              </w:rPr>
              <w:t>масс+отдых</w:t>
            </w:r>
            <w:proofErr w:type="spellEnd"/>
            <w:r w:rsidRPr="00B75100">
              <w:rPr>
                <w:rFonts w:ascii="Consolas" w:hAnsi="Consolas"/>
                <w:sz w:val="15"/>
                <w:lang w:val="ru-RU"/>
              </w:rPr>
              <w:t xml:space="preserve"> криптограф </w:t>
            </w:r>
            <w:proofErr w:type="spellStart"/>
            <w:r w:rsidRPr="00B75100">
              <w:rPr>
                <w:rFonts w:ascii="Consolas" w:hAnsi="Consolas"/>
                <w:sz w:val="15"/>
                <w:lang w:val="ru-RU"/>
              </w:rPr>
              <w:t>криптограф+оборуд</w:t>
            </w:r>
            <w:proofErr w:type="spellEnd"/>
            <w:r w:rsidRPr="00B75100">
              <w:rPr>
                <w:rFonts w:ascii="Consolas" w:hAnsi="Consolas"/>
                <w:sz w:val="15"/>
                <w:lang w:val="ru-RU"/>
              </w:rPr>
              <w:t xml:space="preserve"> </w:t>
            </w:r>
            <w:proofErr w:type="spellStart"/>
            <w:r w:rsidRPr="00B75100">
              <w:rPr>
                <w:rFonts w:ascii="Consolas" w:hAnsi="Consolas"/>
                <w:sz w:val="15"/>
                <w:lang w:val="ru-RU"/>
              </w:rPr>
              <w:t>вычисл+техника</w:t>
            </w:r>
            <w:proofErr w:type="spellEnd"/>
            <w:r w:rsidRPr="00B75100">
              <w:rPr>
                <w:rFonts w:ascii="Consolas" w:hAnsi="Consolas"/>
                <w:sz w:val="15"/>
                <w:lang w:val="ru-RU"/>
              </w:rPr>
              <w:t xml:space="preserve"> фонтан крипто </w:t>
            </w:r>
            <w:proofErr w:type="spellStart"/>
            <w:r w:rsidRPr="00B75100">
              <w:rPr>
                <w:rFonts w:ascii="Consolas" w:hAnsi="Consolas"/>
                <w:sz w:val="15"/>
                <w:lang w:val="ru-RU"/>
              </w:rPr>
              <w:t>парков+простран</w:t>
            </w:r>
            <w:proofErr w:type="spellEnd"/>
            <w:r w:rsidRPr="00B75100">
              <w:rPr>
                <w:rFonts w:ascii="Consolas" w:hAnsi="Consolas"/>
                <w:sz w:val="15"/>
                <w:lang w:val="ru-RU"/>
              </w:rPr>
              <w:t xml:space="preserve"> </w:t>
            </w:r>
            <w:proofErr w:type="spellStart"/>
            <w:r w:rsidRPr="00B75100">
              <w:rPr>
                <w:rFonts w:ascii="Consolas" w:hAnsi="Consolas"/>
                <w:sz w:val="15"/>
                <w:lang w:val="ru-RU"/>
              </w:rPr>
              <w:t>электрон+очеред</w:t>
            </w:r>
            <w:proofErr w:type="spellEnd"/>
            <w:r w:rsidRPr="00B75100">
              <w:rPr>
                <w:rFonts w:ascii="Consolas" w:hAnsi="Consolas"/>
                <w:sz w:val="15"/>
                <w:lang w:val="ru-RU"/>
              </w:rPr>
              <w:t xml:space="preserve"> </w:t>
            </w:r>
            <w:proofErr w:type="spellStart"/>
            <w:r w:rsidRPr="00B75100">
              <w:rPr>
                <w:rFonts w:ascii="Consolas" w:hAnsi="Consolas"/>
                <w:sz w:val="15"/>
                <w:lang w:val="ru-RU"/>
              </w:rPr>
              <w:t>судостроен</w:t>
            </w:r>
            <w:proofErr w:type="spellEnd"/>
            <w:r w:rsidRPr="00B75100">
              <w:rPr>
                <w:rFonts w:ascii="Consolas" w:hAnsi="Consolas"/>
                <w:sz w:val="15"/>
                <w:lang w:val="ru-RU"/>
              </w:rPr>
              <w:t xml:space="preserve"> </w:t>
            </w:r>
            <w:proofErr w:type="spellStart"/>
            <w:r w:rsidRPr="00B75100">
              <w:rPr>
                <w:rFonts w:ascii="Consolas" w:hAnsi="Consolas"/>
                <w:sz w:val="15"/>
                <w:lang w:val="ru-RU"/>
              </w:rPr>
              <w:t>слепоч+масс</w:t>
            </w:r>
            <w:proofErr w:type="spellEnd"/>
            <w:r w:rsidRPr="00B75100">
              <w:rPr>
                <w:rFonts w:ascii="Consolas" w:hAnsi="Consolas"/>
                <w:sz w:val="15"/>
                <w:lang w:val="ru-RU"/>
              </w:rPr>
              <w:t xml:space="preserve"> </w:t>
            </w:r>
            <w:proofErr w:type="spellStart"/>
            <w:r w:rsidRPr="00B75100">
              <w:rPr>
                <w:rFonts w:ascii="Consolas" w:hAnsi="Consolas"/>
                <w:sz w:val="15"/>
                <w:lang w:val="ru-RU"/>
              </w:rPr>
              <w:t>поток+посетит</w:t>
            </w:r>
            <w:proofErr w:type="spellEnd"/>
            <w:r w:rsidRPr="00B75100">
              <w:rPr>
                <w:rFonts w:ascii="Consolas" w:hAnsi="Consolas"/>
                <w:sz w:val="15"/>
                <w:lang w:val="ru-RU"/>
              </w:rPr>
              <w:t xml:space="preserve"> </w:t>
            </w:r>
            <w:proofErr w:type="spellStart"/>
            <w:r w:rsidRPr="00B75100">
              <w:rPr>
                <w:rFonts w:ascii="Consolas" w:hAnsi="Consolas"/>
                <w:sz w:val="15"/>
                <w:lang w:val="ru-RU"/>
              </w:rPr>
              <w:t>вентиляц</w:t>
            </w:r>
            <w:proofErr w:type="spellEnd"/>
            <w:r w:rsidRPr="00B75100">
              <w:rPr>
                <w:rFonts w:ascii="Consolas" w:hAnsi="Consolas"/>
                <w:sz w:val="15"/>
                <w:lang w:val="ru-RU"/>
              </w:rPr>
              <w:t xml:space="preserve"> пищеблок </w:t>
            </w:r>
            <w:proofErr w:type="spellStart"/>
            <w:r w:rsidRPr="00B75100">
              <w:rPr>
                <w:rFonts w:ascii="Consolas" w:hAnsi="Consolas"/>
                <w:sz w:val="15"/>
                <w:lang w:val="ru-RU"/>
              </w:rPr>
              <w:t>конференц+связь</w:t>
            </w:r>
            <w:proofErr w:type="spellEnd"/>
            <w:r w:rsidRPr="00B75100">
              <w:rPr>
                <w:rFonts w:ascii="Consolas" w:hAnsi="Consolas"/>
                <w:sz w:val="15"/>
                <w:lang w:val="ru-RU"/>
              </w:rPr>
              <w:t xml:space="preserve"> =гирь =гиря =гель </w:t>
            </w:r>
            <w:proofErr w:type="spellStart"/>
            <w:r w:rsidRPr="00B75100">
              <w:rPr>
                <w:rFonts w:ascii="Consolas" w:hAnsi="Consolas"/>
                <w:sz w:val="15"/>
                <w:lang w:val="ru-RU"/>
              </w:rPr>
              <w:t>навигац</w:t>
            </w:r>
            <w:proofErr w:type="spellEnd"/>
            <w:r w:rsidRPr="00B75100">
              <w:rPr>
                <w:rFonts w:ascii="Consolas" w:hAnsi="Consolas"/>
                <w:sz w:val="15"/>
                <w:lang w:val="ru-RU"/>
              </w:rPr>
              <w:t xml:space="preserve"> </w:t>
            </w:r>
            <w:proofErr w:type="spellStart"/>
            <w:r w:rsidRPr="00B75100">
              <w:rPr>
                <w:rFonts w:ascii="Consolas" w:hAnsi="Consolas"/>
                <w:sz w:val="15"/>
                <w:lang w:val="ru-RU"/>
              </w:rPr>
              <w:t>дошкольн</w:t>
            </w:r>
            <w:proofErr w:type="spellEnd"/>
            <w:r w:rsidRPr="00B75100">
              <w:rPr>
                <w:rFonts w:ascii="Consolas" w:hAnsi="Consolas"/>
                <w:sz w:val="15"/>
                <w:lang w:val="ru-RU"/>
              </w:rPr>
              <w:t xml:space="preserve"> барометр налогов =ИКТ </w:t>
            </w:r>
            <w:proofErr w:type="spellStart"/>
            <w:r w:rsidRPr="00B75100">
              <w:rPr>
                <w:rFonts w:ascii="Consolas" w:hAnsi="Consolas"/>
                <w:sz w:val="15"/>
                <w:lang w:val="ru-RU"/>
              </w:rPr>
              <w:t>научн+чтен</w:t>
            </w:r>
            <w:proofErr w:type="spellEnd"/>
            <w:r w:rsidRPr="00B75100">
              <w:rPr>
                <w:rFonts w:ascii="Consolas" w:hAnsi="Consolas"/>
                <w:sz w:val="15"/>
                <w:lang w:val="ru-RU"/>
              </w:rPr>
              <w:t xml:space="preserve"> </w:t>
            </w:r>
            <w:r w:rsidRPr="00B75100">
              <w:rPr>
                <w:rFonts w:ascii="Consolas" w:hAnsi="Consolas"/>
                <w:sz w:val="15"/>
                <w:lang w:val="ru-RU"/>
              </w:rPr>
              <w:lastRenderedPageBreak/>
              <w:t xml:space="preserve">пылесос </w:t>
            </w:r>
            <w:proofErr w:type="spellStart"/>
            <w:r w:rsidRPr="00B75100">
              <w:rPr>
                <w:rFonts w:ascii="Consolas" w:hAnsi="Consolas"/>
                <w:sz w:val="15"/>
                <w:lang w:val="ru-RU"/>
              </w:rPr>
              <w:t>искусств+вентиляц+легк</w:t>
            </w:r>
            <w:proofErr w:type="spellEnd"/>
            <w:r w:rsidRPr="00B75100">
              <w:rPr>
                <w:rFonts w:ascii="Consolas" w:hAnsi="Consolas"/>
                <w:sz w:val="15"/>
                <w:lang w:val="ru-RU"/>
              </w:rPr>
              <w:t xml:space="preserve"> </w:t>
            </w:r>
            <w:proofErr w:type="spellStart"/>
            <w:r w:rsidRPr="00B75100">
              <w:rPr>
                <w:rFonts w:ascii="Consolas" w:hAnsi="Consolas"/>
                <w:sz w:val="15"/>
                <w:lang w:val="ru-RU"/>
              </w:rPr>
              <w:t>пьезоэлектрич</w:t>
            </w:r>
            <w:proofErr w:type="spellEnd"/>
            <w:r w:rsidRPr="00B75100">
              <w:rPr>
                <w:rFonts w:ascii="Consolas" w:hAnsi="Consolas"/>
                <w:sz w:val="15"/>
                <w:lang w:val="ru-RU"/>
              </w:rPr>
              <w:t xml:space="preserve"> проектор кондиционер </w:t>
            </w:r>
            <w:proofErr w:type="spellStart"/>
            <w:r w:rsidRPr="00B75100">
              <w:rPr>
                <w:rFonts w:ascii="Consolas" w:hAnsi="Consolas"/>
                <w:sz w:val="15"/>
                <w:lang w:val="ru-RU"/>
              </w:rPr>
              <w:t>сантех</w:t>
            </w:r>
            <w:proofErr w:type="spellEnd"/>
            <w:r w:rsidRPr="00B75100">
              <w:rPr>
                <w:rFonts w:ascii="Consolas" w:hAnsi="Consolas"/>
                <w:sz w:val="15"/>
                <w:lang w:val="ru-RU"/>
              </w:rPr>
              <w:t xml:space="preserve"> дым </w:t>
            </w:r>
            <w:proofErr w:type="spellStart"/>
            <w:r w:rsidRPr="00B75100">
              <w:rPr>
                <w:rFonts w:ascii="Consolas" w:hAnsi="Consolas"/>
                <w:sz w:val="15"/>
                <w:lang w:val="ru-RU"/>
              </w:rPr>
              <w:t>подстил+грызун</w:t>
            </w:r>
            <w:proofErr w:type="spellEnd"/>
            <w:r w:rsidRPr="00B75100">
              <w:rPr>
                <w:rFonts w:ascii="Consolas" w:hAnsi="Consolas"/>
                <w:sz w:val="15"/>
                <w:lang w:val="ru-RU"/>
              </w:rPr>
              <w:t xml:space="preserve"> подстил </w:t>
            </w:r>
            <w:proofErr w:type="spellStart"/>
            <w:r w:rsidRPr="00B75100">
              <w:rPr>
                <w:rFonts w:ascii="Consolas" w:hAnsi="Consolas"/>
                <w:sz w:val="15"/>
                <w:lang w:val="ru-RU"/>
              </w:rPr>
              <w:t>поставк+имуществ</w:t>
            </w:r>
            <w:proofErr w:type="spellEnd"/>
            <w:r w:rsidRPr="00B75100">
              <w:rPr>
                <w:rFonts w:ascii="Consolas" w:hAnsi="Consolas"/>
                <w:sz w:val="15"/>
                <w:lang w:val="ru-RU"/>
              </w:rPr>
              <w:t xml:space="preserve"> контейнер </w:t>
            </w:r>
            <w:proofErr w:type="spellStart"/>
            <w:r w:rsidRPr="00B75100">
              <w:rPr>
                <w:rFonts w:ascii="Consolas" w:hAnsi="Consolas"/>
                <w:sz w:val="15"/>
                <w:lang w:val="ru-RU"/>
              </w:rPr>
              <w:t>уборк+помещен</w:t>
            </w:r>
            <w:proofErr w:type="spellEnd"/>
            <w:r w:rsidRPr="00B75100">
              <w:rPr>
                <w:rFonts w:ascii="Consolas" w:hAnsi="Consolas"/>
                <w:sz w:val="15"/>
                <w:lang w:val="ru-RU"/>
              </w:rPr>
              <w:t xml:space="preserve"> тестомес </w:t>
            </w:r>
            <w:proofErr w:type="spellStart"/>
            <w:r w:rsidRPr="00B75100">
              <w:rPr>
                <w:rFonts w:ascii="Consolas" w:hAnsi="Consolas"/>
                <w:sz w:val="15"/>
                <w:lang w:val="ru-RU"/>
              </w:rPr>
              <w:t>автомойк</w:t>
            </w:r>
            <w:proofErr w:type="spellEnd"/>
            <w:r w:rsidRPr="00B75100">
              <w:rPr>
                <w:rFonts w:ascii="Consolas" w:hAnsi="Consolas"/>
                <w:sz w:val="15"/>
                <w:lang w:val="ru-RU"/>
              </w:rPr>
              <w:t xml:space="preserve"> </w:t>
            </w:r>
            <w:proofErr w:type="spellStart"/>
            <w:r w:rsidRPr="00B75100">
              <w:rPr>
                <w:rFonts w:ascii="Consolas" w:hAnsi="Consolas"/>
                <w:sz w:val="15"/>
                <w:lang w:val="ru-RU"/>
              </w:rPr>
              <w:t>водител</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вакуумн+уборочн+машин</w:t>
            </w:r>
            <w:proofErr w:type="spellEnd"/>
            <w:r w:rsidRPr="00B75100">
              <w:rPr>
                <w:rFonts w:ascii="Consolas" w:hAnsi="Consolas"/>
                <w:sz w:val="15"/>
                <w:lang w:val="ru-RU"/>
              </w:rPr>
              <w:t xml:space="preserve"> </w:t>
            </w:r>
            <w:proofErr w:type="spellStart"/>
            <w:r w:rsidRPr="00B75100">
              <w:rPr>
                <w:rFonts w:ascii="Consolas" w:hAnsi="Consolas"/>
                <w:sz w:val="15"/>
                <w:lang w:val="ru-RU"/>
              </w:rPr>
              <w:t>поставк+продукт+питан</w:t>
            </w:r>
            <w:proofErr w:type="spellEnd"/>
            <w:r w:rsidRPr="00B75100">
              <w:rPr>
                <w:rFonts w:ascii="Consolas" w:hAnsi="Consolas"/>
                <w:sz w:val="15"/>
                <w:lang w:val="ru-RU"/>
              </w:rPr>
              <w:t xml:space="preserve"> </w:t>
            </w:r>
            <w:proofErr w:type="spellStart"/>
            <w:r w:rsidRPr="00B75100">
              <w:rPr>
                <w:rFonts w:ascii="Consolas" w:hAnsi="Consolas"/>
                <w:sz w:val="15"/>
                <w:lang w:val="ru-RU"/>
              </w:rPr>
              <w:t>чищен+картофел</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проведен+гигиенич+подготовк</w:t>
            </w:r>
            <w:proofErr w:type="spellEnd"/>
            <w:r w:rsidRPr="00B75100">
              <w:rPr>
                <w:rFonts w:ascii="Consolas" w:hAnsi="Consolas"/>
                <w:sz w:val="15"/>
                <w:lang w:val="ru-RU"/>
              </w:rPr>
              <w:t xml:space="preserve"> </w:t>
            </w:r>
            <w:proofErr w:type="spellStart"/>
            <w:r w:rsidRPr="00B75100">
              <w:rPr>
                <w:rFonts w:ascii="Consolas" w:hAnsi="Consolas"/>
                <w:sz w:val="15"/>
                <w:lang w:val="ru-RU"/>
              </w:rPr>
              <w:t>перчатки+химич+стойк</w:t>
            </w:r>
            <w:proofErr w:type="spellEnd"/>
            <w:r w:rsidRPr="00B75100">
              <w:rPr>
                <w:rFonts w:ascii="Consolas" w:hAnsi="Consolas"/>
                <w:sz w:val="15"/>
                <w:lang w:val="ru-RU"/>
              </w:rPr>
              <w:t xml:space="preserve"> </w:t>
            </w:r>
            <w:proofErr w:type="spellStart"/>
            <w:r w:rsidRPr="00B75100">
              <w:rPr>
                <w:rFonts w:ascii="Consolas" w:hAnsi="Consolas"/>
                <w:sz w:val="15"/>
                <w:lang w:val="ru-RU"/>
              </w:rPr>
              <w:t>погрузк+грузов+вагон</w:t>
            </w:r>
            <w:proofErr w:type="spellEnd"/>
            <w:r w:rsidRPr="00B75100">
              <w:rPr>
                <w:rFonts w:ascii="Consolas" w:hAnsi="Consolas"/>
                <w:sz w:val="15"/>
                <w:lang w:val="ru-RU"/>
              </w:rPr>
              <w:t xml:space="preserve"> </w:t>
            </w:r>
            <w:proofErr w:type="spellStart"/>
            <w:r w:rsidRPr="00B75100">
              <w:rPr>
                <w:rFonts w:ascii="Consolas" w:hAnsi="Consolas"/>
                <w:sz w:val="15"/>
                <w:lang w:val="ru-RU"/>
              </w:rPr>
              <w:t>клининг+услуг</w:t>
            </w:r>
            <w:proofErr w:type="spellEnd"/>
            <w:r w:rsidRPr="00B75100">
              <w:rPr>
                <w:rFonts w:ascii="Consolas" w:hAnsi="Consolas"/>
                <w:sz w:val="15"/>
                <w:lang w:val="ru-RU"/>
              </w:rPr>
              <w:t xml:space="preserve"> </w:t>
            </w:r>
            <w:proofErr w:type="spellStart"/>
            <w:r w:rsidRPr="00B75100">
              <w:rPr>
                <w:rFonts w:ascii="Consolas" w:hAnsi="Consolas"/>
                <w:sz w:val="15"/>
                <w:lang w:val="ru-RU"/>
              </w:rPr>
              <w:t>огнезащитн+обработк</w:t>
            </w:r>
            <w:proofErr w:type="spellEnd"/>
            <w:r w:rsidRPr="00B75100">
              <w:rPr>
                <w:rFonts w:ascii="Consolas" w:hAnsi="Consolas"/>
                <w:sz w:val="15"/>
                <w:lang w:val="ru-RU"/>
              </w:rPr>
              <w:t xml:space="preserve"> </w:t>
            </w:r>
            <w:proofErr w:type="spellStart"/>
            <w:r w:rsidRPr="00B75100">
              <w:rPr>
                <w:rFonts w:ascii="Consolas" w:hAnsi="Consolas"/>
                <w:sz w:val="15"/>
                <w:lang w:val="ru-RU"/>
              </w:rPr>
              <w:t>расчетн+графич+станц</w:t>
            </w:r>
            <w:proofErr w:type="spellEnd"/>
            <w:r w:rsidRPr="00B75100">
              <w:rPr>
                <w:rFonts w:ascii="Consolas" w:hAnsi="Consolas"/>
                <w:sz w:val="15"/>
                <w:lang w:val="ru-RU"/>
              </w:rPr>
              <w:t xml:space="preserve"> </w:t>
            </w:r>
            <w:proofErr w:type="spellStart"/>
            <w:r w:rsidRPr="00B75100">
              <w:rPr>
                <w:rFonts w:ascii="Consolas" w:hAnsi="Consolas"/>
                <w:sz w:val="15"/>
                <w:lang w:val="ru-RU"/>
              </w:rPr>
              <w:t>комплексн+уборк+помещен</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вакуум+убороч+шасси</w:t>
            </w:r>
            <w:proofErr w:type="spellEnd"/>
            <w:r w:rsidRPr="00B75100">
              <w:rPr>
                <w:rFonts w:ascii="Consolas" w:hAnsi="Consolas"/>
                <w:sz w:val="15"/>
                <w:lang w:val="ru-RU"/>
              </w:rPr>
              <w:t xml:space="preserve"> газет </w:t>
            </w:r>
            <w:proofErr w:type="spellStart"/>
            <w:r w:rsidRPr="00B75100">
              <w:rPr>
                <w:rFonts w:ascii="Consolas" w:hAnsi="Consolas"/>
                <w:sz w:val="15"/>
                <w:lang w:val="ru-RU"/>
              </w:rPr>
              <w:t>полуфабр</w:t>
            </w:r>
            <w:proofErr w:type="spellEnd"/>
            <w:r w:rsidRPr="00B75100">
              <w:rPr>
                <w:rFonts w:ascii="Consolas" w:hAnsi="Consolas"/>
                <w:sz w:val="15"/>
                <w:lang w:val="ru-RU"/>
              </w:rPr>
              <w:t xml:space="preserve"> овощ ноутбук компьютер сервер принтер картридж++принтер бумага мебель халат </w:t>
            </w:r>
            <w:proofErr w:type="spellStart"/>
            <w:r w:rsidRPr="00B75100">
              <w:rPr>
                <w:rFonts w:ascii="Consolas" w:hAnsi="Consolas"/>
                <w:sz w:val="15"/>
                <w:lang w:val="ru-RU"/>
              </w:rPr>
              <w:t>маск</w:t>
            </w:r>
            <w:proofErr w:type="spellEnd"/>
            <w:r w:rsidRPr="00B75100">
              <w:rPr>
                <w:rFonts w:ascii="Consolas" w:hAnsi="Consolas"/>
                <w:sz w:val="15"/>
                <w:lang w:val="ru-RU"/>
              </w:rPr>
              <w:t xml:space="preserve"> респиратор </w:t>
            </w:r>
            <w:proofErr w:type="spellStart"/>
            <w:r w:rsidRPr="00B75100">
              <w:rPr>
                <w:rFonts w:ascii="Consolas" w:hAnsi="Consolas"/>
                <w:sz w:val="15"/>
                <w:lang w:val="ru-RU"/>
              </w:rPr>
              <w:t>дезинфицир</w:t>
            </w:r>
            <w:proofErr w:type="spellEnd"/>
            <w:r w:rsidRPr="00B75100">
              <w:rPr>
                <w:rFonts w:ascii="Consolas" w:hAnsi="Consolas"/>
                <w:sz w:val="15"/>
                <w:lang w:val="ru-RU"/>
              </w:rPr>
              <w:t xml:space="preserve"> </w:t>
            </w:r>
            <w:proofErr w:type="spellStart"/>
            <w:r w:rsidRPr="00B75100">
              <w:rPr>
                <w:rFonts w:ascii="Consolas" w:hAnsi="Consolas"/>
                <w:sz w:val="15"/>
                <w:lang w:val="ru-RU"/>
              </w:rPr>
              <w:t>моющ</w:t>
            </w:r>
            <w:proofErr w:type="spellEnd"/>
            <w:r w:rsidRPr="00B75100">
              <w:rPr>
                <w:rFonts w:ascii="Consolas" w:hAnsi="Consolas"/>
                <w:sz w:val="15"/>
                <w:lang w:val="ru-RU"/>
              </w:rPr>
              <w:t>++средств клининг</w:t>
            </w:r>
          </w:p>
        </w:tc>
      </w:tr>
    </w:tbl>
    <w:p w14:paraId="2093D983" w14:textId="77777777" w:rsidR="005107C9" w:rsidRPr="00B75100" w:rsidRDefault="005107C9">
      <w:pPr>
        <w:rPr>
          <w:lang w:val="ru-RU"/>
        </w:rPr>
      </w:pPr>
    </w:p>
    <w:p w14:paraId="630C4A48" w14:textId="77777777" w:rsidR="005107C9" w:rsidRPr="00B75100" w:rsidRDefault="00B75100">
      <w:pPr>
        <w:pStyle w:val="1"/>
        <w:rPr>
          <w:lang w:val="ru-RU"/>
        </w:rPr>
      </w:pPr>
      <w:r w:rsidRPr="00B75100">
        <w:rPr>
          <w:lang w:val="ru-RU"/>
        </w:rPr>
        <w:t>Общелабораторное</w:t>
      </w:r>
    </w:p>
    <w:p w14:paraId="698AA83C" w14:textId="77777777" w:rsidR="005107C9" w:rsidRPr="00B75100" w:rsidRDefault="00B75100">
      <w:pPr>
        <w:pStyle w:val="21"/>
        <w:rPr>
          <w:lang w:val="ru-RU"/>
        </w:rPr>
      </w:pPr>
      <w:r>
        <w:t>LAB</w:t>
      </w:r>
      <w:r w:rsidRPr="00B75100">
        <w:rPr>
          <w:lang w:val="ru-RU"/>
        </w:rPr>
        <w:t>_01_</w:t>
      </w:r>
      <w:r>
        <w:t>Climate</w:t>
      </w:r>
    </w:p>
    <w:p w14:paraId="0764FE36" w14:textId="77777777" w:rsidR="005107C9" w:rsidRPr="00B75100" w:rsidRDefault="00B75100">
      <w:pPr>
        <w:rPr>
          <w:lang w:val="ru-RU"/>
        </w:rPr>
      </w:pPr>
      <w:r w:rsidRPr="00B75100">
        <w:rPr>
          <w:b/>
          <w:lang w:val="ru-RU"/>
        </w:rPr>
        <w:t xml:space="preserve">Что ищем: </w:t>
      </w:r>
      <w:r>
        <w:t>CO</w:t>
      </w:r>
      <w:r w:rsidRPr="00B75100">
        <w:rPr>
          <w:lang w:val="ru-RU"/>
        </w:rPr>
        <w:t xml:space="preserve">2-инкубаторы, термостаты, сушильные шкафы, </w:t>
      </w:r>
      <w:proofErr w:type="spellStart"/>
      <w:r w:rsidRPr="00B75100">
        <w:rPr>
          <w:lang w:val="ru-RU"/>
        </w:rPr>
        <w:t>климатокамеры</w:t>
      </w:r>
      <w:proofErr w:type="spellEnd"/>
      <w:r w:rsidRPr="00B75100">
        <w:rPr>
          <w:lang w:val="ru-RU"/>
        </w:rPr>
        <w:t>, муфельные/трубчатые печи</w:t>
      </w:r>
    </w:p>
    <w:p w14:paraId="48790D1F" w14:textId="77777777" w:rsidR="005107C9" w:rsidRDefault="00B75100">
      <w:proofErr w:type="spellStart"/>
      <w:r>
        <w:rPr>
          <w:b/>
        </w:rPr>
        <w:t>Ключевые</w:t>
      </w:r>
      <w:proofErr w:type="spellEnd"/>
      <w:r>
        <w:rPr>
          <w:b/>
        </w:rPr>
        <w:t xml:space="preserve"> </w:t>
      </w:r>
      <w:proofErr w:type="spellStart"/>
      <w:r>
        <w:rPr>
          <w:b/>
        </w:rPr>
        <w:t>бренды</w:t>
      </w:r>
      <w:proofErr w:type="spellEnd"/>
      <w:r>
        <w:rPr>
          <w:b/>
        </w:rPr>
        <w:t xml:space="preserve">: </w:t>
      </w:r>
      <w:proofErr w:type="spellStart"/>
      <w:r>
        <w:t>Memmert</w:t>
      </w:r>
      <w:proofErr w:type="spellEnd"/>
      <w:r>
        <w:t>, Binder, Thermo Heracell/Heratherm, Lauda, Julabo, Huber, Nabertherm, Carbolite, СНОЛ, ШС, Eppendorf ThermoMixer</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14:paraId="02D5C484" w14:textId="77777777">
        <w:trPr>
          <w:jc w:val="center"/>
        </w:trPr>
        <w:tc>
          <w:tcPr>
            <w:tcW w:w="9638" w:type="dxa"/>
            <w:shd w:val="clear" w:color="auto" w:fill="E2EFDA"/>
          </w:tcPr>
          <w:p w14:paraId="66F93E3E" w14:textId="77777777" w:rsidR="005107C9" w:rsidRDefault="00B75100">
            <w:r>
              <w:rPr>
                <w:b/>
                <w:sz w:val="18"/>
              </w:rPr>
              <w:t>INCLUDE → поле «Включать»:</w:t>
            </w:r>
            <w:r>
              <w:rPr>
                <w:b/>
                <w:sz w:val="18"/>
              </w:rPr>
              <w:br/>
            </w:r>
            <w:r>
              <w:rPr>
                <w:rFonts w:ascii="Consolas" w:hAnsi="Consolas"/>
                <w:sz w:val="15"/>
              </w:rPr>
              <w:t xml:space="preserve">инкубатор СО2-инкубатор СО2++инкубатор CO2-инкубатор CO2++инкубатор углекислотн++инкубатор инкубатор++углекислотн инкубатор++клеточн++культур инкубатор++ткань CO2++incubator CO2-incubator =CelCulture клеточн++инкубатор бактериологическ++инкубатор биологическ++термостат микробиологическ++инкубатор инкубатор++лабораторн лабораторн++инкубатор воздушн++инкубатор инкубатор++конвекционн инкубатор++принудительн циркуляц++воздух термостат термостат++лабораторн лабораторн++термостат термостат++суховоздушн суховоздушн++термостат термостат++суховоздушный термостат++водян водян++термостат водяная++бан водяная++баня лабораторн++водян++бан термостат++циркуляционн циркуляционн++термостат термостат++охлажда охлажда++термостат криостат криотерм холодильн++термостат термостат++нагрева нагрева++термостат термостат++жидкостн нагрев-охлажда++термостат термостат++пельтье =Peltier термостат++сухоблочн сухоблочн++термостат термошейкер термоблок термостатир++блок термостат++суховоздушный++ТСО шкаф++суши шкаф++сушильн сушильн++шкаф сушильн++шкафы лабораторн++сушильн++шкаф сушильн++стерилизационн вакуумн++сушильн++шкаф шкаф++лабораторн++сушильн++ШС =ШС-80 =ШС-40 =ШС-65 =ШСС =СНОЛ камера++климатическ климатическ++камер климатокамер влажностн++камер климат-камер климатическ++испытан камера++постоянн++услови constant++climate test++chamber камер++стабильн камер++стабильности термокамер термостатн++камер термостатн++комнат термошкаф постоянство++температур печь++муфельн муфельн++печь высокотемпературн++печь печь++трубчатая трубчат++печь лабораторн++печь печь++лабораторн прокалочн++печь печь++прокалочн обжиговая++печь печь++лабораторн++до++1200 печь++лабораторн++до++1100 печь++лабораторн++до++1500 печь++лабораторн++до++1700 высокотемпературн++электрическ++печь электропеч муфел tube++furnace muffle++furnace термошкаф++ванны Memmert Меммерт Мемерт =Memmert =UN30 =UN55 =UN75 =UN110 =UN160 =UN260 =UN450 =UN750 =UF30 =UF55 =UF75 =UF110 =UF160 =UF260 =UF450 =UF750 =UFP400 =UFP500 =UFP700 =UFP800 =UFE500 =UFE600 =UFE700 =UFB400 =UFB500 =UFB700 =SF55 =SF75 =SF110 =SF160 =SF260 =SF450 =SF750 =SFE500 =SFE600 =SFP500 =SFP800 IN30 IN55 IN75 IN110 IN160 IN260 IN450 IN750 INplus INplus30 INplus55 INplus110 IFplus IFplus30 IFplus55 IFplus110 IFplus160 IFplus260 IFplus450 IFplus750 =IPP30 =IPP55 =IPP110 =IPP260 =IPP410 =IPP500 =IPP750 ICO50 ICO105 ICO150 ICO240 =ICOmed150 =ICOmed240 HCP50 HCP105 HCP150 HCP240 HPP110 HPP260 HPP410 HPP750 WB7 WB14 WB22 WB29 WPE45 WBU45 WTB22 WBE22 WNB10 WNB14 WNB22 WNB29 SN30 SN55 SN75 SN110 SN160 SN260 SN450 SN750 SE110 SE260 SE450 SE750 Binder Биндер Биндер =Binder =KB23 =KB53 =KB115 =KB240 =KB400 =KB720 =CB53 =CB60 =CB100 =CB150 =CB160 =CB210 =CB220 =CB260 =BF53 =BF115 =BF240 =BF400 =BF720 =BD23 =BD56 =BD115 =BD240 =BD400 =BD720 =ED23 =ED53 =ED115 =ED240 =ED400 =ED720 =FD23 =FD53 =FD115 =FD240 =FD400 =FD720 =FED23 =FED53 =FED115 =FED240 =FED400 =FED720 =FP23 =FP53 =FP115 =FP240 =FP400 =FP720 =KBF =MKF =MKFT =KMF =VD23 =VD53 =VD115 =VD240 =VD400 Thermo++Heracell Heracell++150 Heracell++240 Heracell++150i Heracell++240i Heracell++VIOS Heracell++Vios Thermo++Heratherm Heratherm++IGS Heratherm++OGS Heratherm++OMS Heratherm++OMH Forma++Series Forma++3110 Forma++3120 Sanyo++MCO MCO-15AC MCO-18AIC MCO-19AIC MCO-20AIC MCO-5AC Panasonic++MCO Eppendorf++Galaxy Galaxy++14S Galaxy++48S Galaxy++48R Galaxy++170R Galaxy++170S CelCulture++CCL Esco++CelCulture Esco++Isotherm Esco++MCO Pol-Eko Pol-Eko-Aparatura CLN CHL CLW SLN Lauda Лауда Лаудер =Lauda Lauda++ECO =Lauda++Alpha =Lauda++Proline =Lauda++Integral =Lauda++Variocool =Lauda++Microcool =Lauda++Hydro =Lauda++Aqualine Julabo Юлабо Жулабо =Julabo Julabo++CORIO Julabo++MX Julabo++FP Julabo++F25 Julabo++FPW Julabo++MA Julabo++Magnio Julabo++Highlight Julabo++Dyneo Huber Хубер =Huber Huber++CC Huber++Unistat </w:t>
            </w:r>
            <w:r>
              <w:rPr>
                <w:rFonts w:ascii="Consolas" w:hAnsi="Consolas"/>
                <w:sz w:val="15"/>
              </w:rPr>
              <w:lastRenderedPageBreak/>
              <w:t>Huber++Compatible++Control Huber++Ministat Huber++Polystat Huber++MPC Polyscience Полисайнс =Polyscience Polyscience++WhisperCool ThermoFlex GFL =GFL ОПП-2-78 ТСЛ ТСЛ-1 ТСЛ-2 БУГ ВТ-20 ВТ-25 ВТ-50 БСВ Эппендорф ThermoMixer ThermoStat ThermoMixer++C ThermoMixer++F ThermoMixer++FP ThermoStat++C BioSan TS-100 TS-100C TS-100D TS-100E TS-100M PSC-20 Korvet Корвет Lab++Companion DRY-LINE Жидкая++баня жидк++баня =Memmert++WB Memmert++WB7 Memmert++WB14 СНОЛ-1 СНОЛ-2 СНОЛ-3 СНОЛ-7 СНОЛ-12 СНОЛ-50 СНОЛ-3,5 ЭКПС Накал =ПЗАН Nabertherm Наберхтерм Набертерм =Nabertherm L3 L5 L9 L15 LE6 LE14 LH15 LH30 LH60 LH120 LHT04 LHT08 LHT4 LHT8 LHT15 LHT16 LT5 LT9 LT15 LT24 LT40 LT80 N7 N11 N17 N31 NA5 NA7 NA15 NA17 NA40 P330 RHTH NRA17 LBR05 RT50-250 RT04 R7 R30 R50 R80 R120 RT-150 Carbolite Карболайт =Carbolite =CWF =RWF =CTF =STF =TZF =MTF =HRF =HZS Carbolite++Gero Lindberg++Blue++M Thermolyne =Thermolyne =Vulcan Vulcan++3-130 Vulcan++3-550 Vulcan++3-1750 Mufflestar TFS NF Espec Эспек =Espec Espec++PR Espec++PL Espec++SH Espec++ARS climatic++chamber temperature++humidity++chamber stability++chamber =ICH-климат ICH++stability =ВКА =ВЕКА Каскад ВЛИ Витязь ШС-80-01 ШС-80-СПУ ШС-200-2 САМ-50 ЭКПС ЭКПС-10 ЭКПС-50 ЭКПС-30</w:t>
            </w:r>
          </w:p>
        </w:tc>
      </w:tr>
    </w:tbl>
    <w:p w14:paraId="5DE0B652" w14:textId="77777777" w:rsidR="005107C9" w:rsidRDefault="005107C9"/>
    <w:p w14:paraId="10BF54BE" w14:textId="77777777" w:rsidR="005107C9" w:rsidRDefault="00B75100">
      <w:r>
        <w:rPr>
          <w:b/>
        </w:rPr>
        <w:t xml:space="preserve">EXCLUDE: </w:t>
      </w:r>
      <w:r>
        <w:t>Базовый (7.1) + отсечь аналитику/молекулярку (7.2)</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2727E3B4" w14:textId="77777777">
        <w:trPr>
          <w:jc w:val="center"/>
        </w:trPr>
        <w:tc>
          <w:tcPr>
            <w:tcW w:w="9638" w:type="dxa"/>
            <w:shd w:val="clear" w:color="auto" w:fill="FCE4D6"/>
          </w:tcPr>
          <w:p w14:paraId="1722A530" w14:textId="77777777" w:rsidR="005107C9" w:rsidRPr="00B75100" w:rsidRDefault="00B75100">
            <w:pPr>
              <w:rPr>
                <w:lang w:val="ru-RU"/>
              </w:rPr>
            </w:pPr>
            <w:r>
              <w:rPr>
                <w:b/>
                <w:sz w:val="18"/>
              </w:rPr>
              <w:t>EXCLUDE</w:t>
            </w:r>
            <w:r w:rsidRPr="00911F61">
              <w:rPr>
                <w:b/>
                <w:sz w:val="18"/>
                <w:lang w:val="ru-RU"/>
              </w:rPr>
              <w:t xml:space="preserve"> → </w:t>
            </w:r>
            <w:r w:rsidRPr="00B75100">
              <w:rPr>
                <w:b/>
                <w:sz w:val="18"/>
                <w:lang w:val="ru-RU"/>
              </w:rPr>
              <w:t>поле</w:t>
            </w:r>
            <w:r w:rsidRPr="00911F61">
              <w:rPr>
                <w:b/>
                <w:sz w:val="18"/>
                <w:lang w:val="ru-RU"/>
              </w:rPr>
              <w:t xml:space="preserve"> «</w:t>
            </w:r>
            <w:r w:rsidRPr="00B75100">
              <w:rPr>
                <w:b/>
                <w:sz w:val="18"/>
                <w:lang w:val="ru-RU"/>
              </w:rPr>
              <w:t>Исключать</w:t>
            </w:r>
            <w:r w:rsidRPr="00911F61">
              <w:rPr>
                <w:b/>
                <w:sz w:val="18"/>
                <w:lang w:val="ru-RU"/>
              </w:rPr>
              <w:t>»:</w:t>
            </w:r>
            <w:r w:rsidRPr="00911F61">
              <w:rPr>
                <w:b/>
                <w:sz w:val="18"/>
                <w:lang w:val="ru-RU"/>
              </w:rPr>
              <w:br/>
            </w:r>
            <w:r w:rsidRPr="00B75100">
              <w:rPr>
                <w:rFonts w:ascii="Consolas" w:hAnsi="Consolas"/>
                <w:sz w:val="15"/>
                <w:lang w:val="ru-RU"/>
              </w:rPr>
              <w:t>ноутбук</w:t>
            </w:r>
            <w:r w:rsidRPr="00911F61">
              <w:rPr>
                <w:rFonts w:ascii="Consolas" w:hAnsi="Consolas"/>
                <w:sz w:val="15"/>
                <w:lang w:val="ru-RU"/>
              </w:rPr>
              <w:t xml:space="preserve"> </w:t>
            </w:r>
            <w:r w:rsidRPr="00B75100">
              <w:rPr>
                <w:rFonts w:ascii="Consolas" w:hAnsi="Consolas"/>
                <w:sz w:val="15"/>
                <w:lang w:val="ru-RU"/>
              </w:rPr>
              <w:t>компьютер</w:t>
            </w:r>
            <w:r w:rsidRPr="00911F61">
              <w:rPr>
                <w:rFonts w:ascii="Consolas" w:hAnsi="Consolas"/>
                <w:sz w:val="15"/>
                <w:lang w:val="ru-RU"/>
              </w:rPr>
              <w:t xml:space="preserve"> </w:t>
            </w:r>
            <w:r w:rsidRPr="00B75100">
              <w:rPr>
                <w:rFonts w:ascii="Consolas" w:hAnsi="Consolas"/>
                <w:sz w:val="15"/>
                <w:lang w:val="ru-RU"/>
              </w:rPr>
              <w:t>сервер</w:t>
            </w:r>
            <w:r w:rsidRPr="00911F61">
              <w:rPr>
                <w:rFonts w:ascii="Consolas" w:hAnsi="Consolas"/>
                <w:sz w:val="15"/>
                <w:lang w:val="ru-RU"/>
              </w:rPr>
              <w:t xml:space="preserve"> </w:t>
            </w:r>
            <w:r w:rsidRPr="00B75100">
              <w:rPr>
                <w:rFonts w:ascii="Consolas" w:hAnsi="Consolas"/>
                <w:sz w:val="15"/>
                <w:lang w:val="ru-RU"/>
              </w:rPr>
              <w:t>принтер</w:t>
            </w:r>
            <w:r w:rsidRPr="00911F61">
              <w:rPr>
                <w:rFonts w:ascii="Consolas" w:hAnsi="Consolas"/>
                <w:sz w:val="15"/>
                <w:lang w:val="ru-RU"/>
              </w:rPr>
              <w:t xml:space="preserve"> </w:t>
            </w:r>
            <w:r w:rsidRPr="00B75100">
              <w:rPr>
                <w:rFonts w:ascii="Consolas" w:hAnsi="Consolas"/>
                <w:sz w:val="15"/>
                <w:lang w:val="ru-RU"/>
              </w:rPr>
              <w:t>картридж</w:t>
            </w:r>
            <w:r w:rsidRPr="00911F61">
              <w:rPr>
                <w:rFonts w:ascii="Consolas" w:hAnsi="Consolas"/>
                <w:sz w:val="15"/>
                <w:lang w:val="ru-RU"/>
              </w:rPr>
              <w:t>++</w:t>
            </w:r>
            <w:r w:rsidRPr="00B75100">
              <w:rPr>
                <w:rFonts w:ascii="Consolas" w:hAnsi="Consolas"/>
                <w:sz w:val="15"/>
                <w:lang w:val="ru-RU"/>
              </w:rPr>
              <w:t>принтер</w:t>
            </w:r>
            <w:r w:rsidRPr="00911F61">
              <w:rPr>
                <w:rFonts w:ascii="Consolas" w:hAnsi="Consolas"/>
                <w:sz w:val="15"/>
                <w:lang w:val="ru-RU"/>
              </w:rPr>
              <w:t xml:space="preserve"> </w:t>
            </w:r>
            <w:r w:rsidRPr="00B75100">
              <w:rPr>
                <w:rFonts w:ascii="Consolas" w:hAnsi="Consolas"/>
                <w:sz w:val="15"/>
                <w:lang w:val="ru-RU"/>
              </w:rPr>
              <w:t>бумага</w:t>
            </w:r>
            <w:r w:rsidRPr="00911F61">
              <w:rPr>
                <w:rFonts w:ascii="Consolas" w:hAnsi="Consolas"/>
                <w:sz w:val="15"/>
                <w:lang w:val="ru-RU"/>
              </w:rPr>
              <w:t xml:space="preserve"> </w:t>
            </w:r>
            <w:r w:rsidRPr="00B75100">
              <w:rPr>
                <w:rFonts w:ascii="Consolas" w:hAnsi="Consolas"/>
                <w:sz w:val="15"/>
                <w:lang w:val="ru-RU"/>
              </w:rPr>
              <w:t>мебель</w:t>
            </w:r>
            <w:r w:rsidRPr="00911F61">
              <w:rPr>
                <w:rFonts w:ascii="Consolas" w:hAnsi="Consolas"/>
                <w:sz w:val="15"/>
                <w:lang w:val="ru-RU"/>
              </w:rPr>
              <w:t xml:space="preserve"> </w:t>
            </w:r>
            <w:r w:rsidRPr="00B75100">
              <w:rPr>
                <w:rFonts w:ascii="Consolas" w:hAnsi="Consolas"/>
                <w:sz w:val="15"/>
                <w:lang w:val="ru-RU"/>
              </w:rPr>
              <w:t>халат</w:t>
            </w:r>
            <w:r w:rsidRPr="00911F61">
              <w:rPr>
                <w:rFonts w:ascii="Consolas" w:hAnsi="Consolas"/>
                <w:sz w:val="15"/>
                <w:lang w:val="ru-RU"/>
              </w:rPr>
              <w:t xml:space="preserve"> </w:t>
            </w:r>
            <w:proofErr w:type="spellStart"/>
            <w:r w:rsidRPr="00B75100">
              <w:rPr>
                <w:rFonts w:ascii="Consolas" w:hAnsi="Consolas"/>
                <w:sz w:val="15"/>
                <w:lang w:val="ru-RU"/>
              </w:rPr>
              <w:t>маск</w:t>
            </w:r>
            <w:proofErr w:type="spellEnd"/>
            <w:r w:rsidRPr="00911F61">
              <w:rPr>
                <w:rFonts w:ascii="Consolas" w:hAnsi="Consolas"/>
                <w:sz w:val="15"/>
                <w:lang w:val="ru-RU"/>
              </w:rPr>
              <w:t xml:space="preserve"> </w:t>
            </w:r>
            <w:r w:rsidRPr="00B75100">
              <w:rPr>
                <w:rFonts w:ascii="Consolas" w:hAnsi="Consolas"/>
                <w:sz w:val="15"/>
                <w:lang w:val="ru-RU"/>
              </w:rPr>
              <w:t>респиратор</w:t>
            </w:r>
            <w:r w:rsidRPr="00911F61">
              <w:rPr>
                <w:rFonts w:ascii="Consolas" w:hAnsi="Consolas"/>
                <w:sz w:val="15"/>
                <w:lang w:val="ru-RU"/>
              </w:rPr>
              <w:t xml:space="preserve"> </w:t>
            </w:r>
            <w:proofErr w:type="spellStart"/>
            <w:r w:rsidRPr="00B75100">
              <w:rPr>
                <w:rFonts w:ascii="Consolas" w:hAnsi="Consolas"/>
                <w:sz w:val="15"/>
                <w:lang w:val="ru-RU"/>
              </w:rPr>
              <w:t>дезинфицир</w:t>
            </w:r>
            <w:proofErr w:type="spellEnd"/>
            <w:r w:rsidRPr="00911F61">
              <w:rPr>
                <w:rFonts w:ascii="Consolas" w:hAnsi="Consolas"/>
                <w:sz w:val="15"/>
                <w:lang w:val="ru-RU"/>
              </w:rPr>
              <w:t xml:space="preserve"> </w:t>
            </w:r>
            <w:proofErr w:type="spellStart"/>
            <w:r w:rsidRPr="00B75100">
              <w:rPr>
                <w:rFonts w:ascii="Consolas" w:hAnsi="Consolas"/>
                <w:sz w:val="15"/>
                <w:lang w:val="ru-RU"/>
              </w:rPr>
              <w:t>моющ</w:t>
            </w:r>
            <w:proofErr w:type="spellEnd"/>
            <w:r w:rsidRPr="00911F61">
              <w:rPr>
                <w:rFonts w:ascii="Consolas" w:hAnsi="Consolas"/>
                <w:sz w:val="15"/>
                <w:lang w:val="ru-RU"/>
              </w:rPr>
              <w:t>++</w:t>
            </w:r>
            <w:r w:rsidRPr="00B75100">
              <w:rPr>
                <w:rFonts w:ascii="Consolas" w:hAnsi="Consolas"/>
                <w:sz w:val="15"/>
                <w:lang w:val="ru-RU"/>
              </w:rPr>
              <w:t>средств</w:t>
            </w:r>
            <w:r w:rsidRPr="00911F61">
              <w:rPr>
                <w:rFonts w:ascii="Consolas" w:hAnsi="Consolas"/>
                <w:sz w:val="15"/>
                <w:lang w:val="ru-RU"/>
              </w:rPr>
              <w:t xml:space="preserve"> </w:t>
            </w:r>
            <w:r w:rsidRPr="00B75100">
              <w:rPr>
                <w:rFonts w:ascii="Consolas" w:hAnsi="Consolas"/>
                <w:sz w:val="15"/>
                <w:lang w:val="ru-RU"/>
              </w:rPr>
              <w:t>клининг</w:t>
            </w:r>
            <w:r w:rsidRPr="00911F61">
              <w:rPr>
                <w:rFonts w:ascii="Consolas" w:hAnsi="Consolas"/>
                <w:sz w:val="15"/>
                <w:lang w:val="ru-RU"/>
              </w:rPr>
              <w:t xml:space="preserve"> </w:t>
            </w:r>
            <w:proofErr w:type="spellStart"/>
            <w:r w:rsidRPr="00B75100">
              <w:rPr>
                <w:rFonts w:ascii="Consolas" w:hAnsi="Consolas"/>
                <w:sz w:val="15"/>
                <w:lang w:val="ru-RU"/>
              </w:rPr>
              <w:t>уборк</w:t>
            </w:r>
            <w:proofErr w:type="spellEnd"/>
            <w:r w:rsidRPr="00911F61">
              <w:rPr>
                <w:rFonts w:ascii="Consolas" w:hAnsi="Consolas"/>
                <w:sz w:val="15"/>
                <w:lang w:val="ru-RU"/>
              </w:rPr>
              <w:t xml:space="preserve"> </w:t>
            </w:r>
            <w:r w:rsidRPr="00B75100">
              <w:rPr>
                <w:rFonts w:ascii="Consolas" w:hAnsi="Consolas"/>
                <w:sz w:val="15"/>
                <w:lang w:val="ru-RU"/>
              </w:rPr>
              <w:t>ноутбук</w:t>
            </w:r>
            <w:r w:rsidRPr="00911F61">
              <w:rPr>
                <w:rFonts w:ascii="Consolas" w:hAnsi="Consolas"/>
                <w:sz w:val="15"/>
                <w:lang w:val="ru-RU"/>
              </w:rPr>
              <w:t xml:space="preserve"> </w:t>
            </w:r>
            <w:proofErr w:type="spellStart"/>
            <w:r w:rsidRPr="00B75100">
              <w:rPr>
                <w:rFonts w:ascii="Consolas" w:hAnsi="Consolas"/>
                <w:sz w:val="15"/>
                <w:lang w:val="ru-RU"/>
              </w:rPr>
              <w:t>фоторадар</w:t>
            </w:r>
            <w:proofErr w:type="spellEnd"/>
            <w:r w:rsidRPr="00911F61">
              <w:rPr>
                <w:rFonts w:ascii="Consolas" w:hAnsi="Consolas"/>
                <w:sz w:val="15"/>
                <w:lang w:val="ru-RU"/>
              </w:rPr>
              <w:t xml:space="preserve"> </w:t>
            </w:r>
            <w:r w:rsidRPr="00B75100">
              <w:rPr>
                <w:rFonts w:ascii="Consolas" w:hAnsi="Consolas"/>
                <w:sz w:val="15"/>
                <w:lang w:val="ru-RU"/>
              </w:rPr>
              <w:t>транспорт</w:t>
            </w:r>
            <w:r w:rsidRPr="00911F61">
              <w:rPr>
                <w:rFonts w:ascii="Consolas" w:hAnsi="Consolas"/>
                <w:sz w:val="15"/>
                <w:lang w:val="ru-RU"/>
              </w:rPr>
              <w:t xml:space="preserve"> </w:t>
            </w:r>
            <w:proofErr w:type="spellStart"/>
            <w:r w:rsidRPr="00B75100">
              <w:rPr>
                <w:rFonts w:ascii="Consolas" w:hAnsi="Consolas"/>
                <w:sz w:val="15"/>
                <w:lang w:val="ru-RU"/>
              </w:rPr>
              <w:t>автомобил</w:t>
            </w:r>
            <w:proofErr w:type="spellEnd"/>
            <w:r w:rsidRPr="00911F61">
              <w:rPr>
                <w:rFonts w:ascii="Consolas" w:hAnsi="Consolas"/>
                <w:sz w:val="15"/>
                <w:lang w:val="ru-RU"/>
              </w:rPr>
              <w:t xml:space="preserve"> </w:t>
            </w:r>
            <w:r w:rsidRPr="00B75100">
              <w:rPr>
                <w:rFonts w:ascii="Consolas" w:hAnsi="Consolas"/>
                <w:sz w:val="15"/>
                <w:lang w:val="ru-RU"/>
              </w:rPr>
              <w:t>автомобиль</w:t>
            </w:r>
            <w:r w:rsidRPr="00911F61">
              <w:rPr>
                <w:rFonts w:ascii="Consolas" w:hAnsi="Consolas"/>
                <w:sz w:val="15"/>
                <w:lang w:val="ru-RU"/>
              </w:rPr>
              <w:t xml:space="preserve"> </w:t>
            </w:r>
            <w:proofErr w:type="spellStart"/>
            <w:r w:rsidRPr="00B75100">
              <w:rPr>
                <w:rFonts w:ascii="Consolas" w:hAnsi="Consolas"/>
                <w:sz w:val="15"/>
                <w:lang w:val="ru-RU"/>
              </w:rPr>
              <w:t>обществ</w:t>
            </w:r>
            <w:r w:rsidRPr="00911F61">
              <w:rPr>
                <w:rFonts w:ascii="Consolas" w:hAnsi="Consolas"/>
                <w:sz w:val="15"/>
                <w:lang w:val="ru-RU"/>
              </w:rPr>
              <w:t>+</w:t>
            </w:r>
            <w:r w:rsidRPr="00B75100">
              <w:rPr>
                <w:rFonts w:ascii="Consolas" w:hAnsi="Consolas"/>
                <w:sz w:val="15"/>
                <w:lang w:val="ru-RU"/>
              </w:rPr>
              <w:t>мнен</w:t>
            </w:r>
            <w:proofErr w:type="spellEnd"/>
            <w:r w:rsidRPr="00911F61">
              <w:rPr>
                <w:rFonts w:ascii="Consolas" w:hAnsi="Consolas"/>
                <w:sz w:val="15"/>
                <w:lang w:val="ru-RU"/>
              </w:rPr>
              <w:t xml:space="preserve"> </w:t>
            </w:r>
            <w:r w:rsidRPr="00B75100">
              <w:rPr>
                <w:rFonts w:ascii="Consolas" w:hAnsi="Consolas"/>
                <w:sz w:val="15"/>
                <w:lang w:val="ru-RU"/>
              </w:rPr>
              <w:t>охот</w:t>
            </w:r>
            <w:r w:rsidRPr="00911F61">
              <w:rPr>
                <w:rFonts w:ascii="Consolas" w:hAnsi="Consolas"/>
                <w:sz w:val="15"/>
                <w:lang w:val="ru-RU"/>
              </w:rPr>
              <w:t xml:space="preserve"> </w:t>
            </w:r>
            <w:r w:rsidRPr="00B75100">
              <w:rPr>
                <w:rFonts w:ascii="Consolas" w:hAnsi="Consolas"/>
                <w:sz w:val="15"/>
                <w:lang w:val="ru-RU"/>
              </w:rPr>
              <w:t>массаж</w:t>
            </w:r>
            <w:r w:rsidRPr="00911F61">
              <w:rPr>
                <w:rFonts w:ascii="Consolas" w:hAnsi="Consolas"/>
                <w:sz w:val="15"/>
                <w:lang w:val="ru-RU"/>
              </w:rPr>
              <w:t xml:space="preserve"> </w:t>
            </w:r>
            <w:r w:rsidRPr="00B75100">
              <w:rPr>
                <w:rFonts w:ascii="Consolas" w:hAnsi="Consolas"/>
                <w:sz w:val="15"/>
                <w:lang w:val="ru-RU"/>
              </w:rPr>
              <w:t>арматур</w:t>
            </w:r>
            <w:r w:rsidRPr="00911F61">
              <w:rPr>
                <w:rFonts w:ascii="Consolas" w:hAnsi="Consolas"/>
                <w:sz w:val="15"/>
                <w:lang w:val="ru-RU"/>
              </w:rPr>
              <w:t xml:space="preserve"> </w:t>
            </w:r>
            <w:r w:rsidRPr="00B75100">
              <w:rPr>
                <w:rFonts w:ascii="Consolas" w:hAnsi="Consolas"/>
                <w:sz w:val="15"/>
                <w:lang w:val="ru-RU"/>
              </w:rPr>
              <w:t>фильтроэлемент</w:t>
            </w:r>
            <w:r w:rsidRPr="00911F61">
              <w:rPr>
                <w:rFonts w:ascii="Consolas" w:hAnsi="Consolas"/>
                <w:sz w:val="15"/>
                <w:lang w:val="ru-RU"/>
              </w:rPr>
              <w:t xml:space="preserve"> </w:t>
            </w:r>
            <w:r w:rsidRPr="00B75100">
              <w:rPr>
                <w:rFonts w:ascii="Consolas" w:hAnsi="Consolas"/>
                <w:sz w:val="15"/>
                <w:lang w:val="ru-RU"/>
              </w:rPr>
              <w:t>фрезер</w:t>
            </w:r>
            <w:r w:rsidRPr="00911F61">
              <w:rPr>
                <w:rFonts w:ascii="Consolas" w:hAnsi="Consolas"/>
                <w:sz w:val="15"/>
                <w:lang w:val="ru-RU"/>
              </w:rPr>
              <w:t xml:space="preserve"> </w:t>
            </w:r>
            <w:proofErr w:type="spellStart"/>
            <w:r w:rsidRPr="00B75100">
              <w:rPr>
                <w:rFonts w:ascii="Consolas" w:hAnsi="Consolas"/>
                <w:sz w:val="15"/>
                <w:lang w:val="ru-RU"/>
              </w:rPr>
              <w:t>фотоник</w:t>
            </w:r>
            <w:proofErr w:type="spellEnd"/>
            <w:r w:rsidRPr="00911F61">
              <w:rPr>
                <w:rFonts w:ascii="Consolas" w:hAnsi="Consolas"/>
                <w:sz w:val="15"/>
                <w:lang w:val="ru-RU"/>
              </w:rPr>
              <w:t xml:space="preserve"> </w:t>
            </w:r>
            <w:r w:rsidRPr="00B75100">
              <w:rPr>
                <w:rFonts w:ascii="Consolas" w:hAnsi="Consolas"/>
                <w:sz w:val="15"/>
                <w:lang w:val="ru-RU"/>
              </w:rPr>
              <w:t>электроплит</w:t>
            </w:r>
            <w:r w:rsidRPr="00911F61">
              <w:rPr>
                <w:rFonts w:ascii="Consolas" w:hAnsi="Consolas"/>
                <w:sz w:val="15"/>
                <w:lang w:val="ru-RU"/>
              </w:rPr>
              <w:t xml:space="preserve"> </w:t>
            </w:r>
            <w:proofErr w:type="spellStart"/>
            <w:r w:rsidRPr="00B75100">
              <w:rPr>
                <w:rFonts w:ascii="Consolas" w:hAnsi="Consolas"/>
                <w:sz w:val="15"/>
                <w:lang w:val="ru-RU"/>
              </w:rPr>
              <w:t>масс</w:t>
            </w:r>
            <w:r w:rsidRPr="00911F61">
              <w:rPr>
                <w:rFonts w:ascii="Consolas" w:hAnsi="Consolas"/>
                <w:sz w:val="15"/>
                <w:lang w:val="ru-RU"/>
              </w:rPr>
              <w:t>+</w:t>
            </w:r>
            <w:r w:rsidRPr="00B75100">
              <w:rPr>
                <w:rFonts w:ascii="Consolas" w:hAnsi="Consolas"/>
                <w:sz w:val="15"/>
                <w:lang w:val="ru-RU"/>
              </w:rPr>
              <w:t>отдых</w:t>
            </w:r>
            <w:proofErr w:type="spellEnd"/>
            <w:r w:rsidRPr="00911F61">
              <w:rPr>
                <w:rFonts w:ascii="Consolas" w:hAnsi="Consolas"/>
                <w:sz w:val="15"/>
                <w:lang w:val="ru-RU"/>
              </w:rPr>
              <w:t xml:space="preserve"> </w:t>
            </w:r>
            <w:r w:rsidRPr="00B75100">
              <w:rPr>
                <w:rFonts w:ascii="Consolas" w:hAnsi="Consolas"/>
                <w:sz w:val="15"/>
                <w:lang w:val="ru-RU"/>
              </w:rPr>
              <w:t>криптограф</w:t>
            </w:r>
            <w:r w:rsidRPr="00911F61">
              <w:rPr>
                <w:rFonts w:ascii="Consolas" w:hAnsi="Consolas"/>
                <w:sz w:val="15"/>
                <w:lang w:val="ru-RU"/>
              </w:rPr>
              <w:t xml:space="preserve"> </w:t>
            </w:r>
            <w:proofErr w:type="spellStart"/>
            <w:r w:rsidRPr="00B75100">
              <w:rPr>
                <w:rFonts w:ascii="Consolas" w:hAnsi="Consolas"/>
                <w:sz w:val="15"/>
                <w:lang w:val="ru-RU"/>
              </w:rPr>
              <w:t>криптограф</w:t>
            </w:r>
            <w:r w:rsidRPr="00911F61">
              <w:rPr>
                <w:rFonts w:ascii="Consolas" w:hAnsi="Consolas"/>
                <w:sz w:val="15"/>
                <w:lang w:val="ru-RU"/>
              </w:rPr>
              <w:t>+</w:t>
            </w:r>
            <w:r w:rsidRPr="00B75100">
              <w:rPr>
                <w:rFonts w:ascii="Consolas" w:hAnsi="Consolas"/>
                <w:sz w:val="15"/>
                <w:lang w:val="ru-RU"/>
              </w:rPr>
              <w:t>оборуд</w:t>
            </w:r>
            <w:proofErr w:type="spellEnd"/>
            <w:r w:rsidRPr="00911F61">
              <w:rPr>
                <w:rFonts w:ascii="Consolas" w:hAnsi="Consolas"/>
                <w:sz w:val="15"/>
                <w:lang w:val="ru-RU"/>
              </w:rPr>
              <w:t xml:space="preserve"> </w:t>
            </w:r>
            <w:proofErr w:type="spellStart"/>
            <w:r w:rsidRPr="00B75100">
              <w:rPr>
                <w:rFonts w:ascii="Consolas" w:hAnsi="Consolas"/>
                <w:sz w:val="15"/>
                <w:lang w:val="ru-RU"/>
              </w:rPr>
              <w:t>вычисл</w:t>
            </w:r>
            <w:r w:rsidRPr="00911F61">
              <w:rPr>
                <w:rFonts w:ascii="Consolas" w:hAnsi="Consolas"/>
                <w:sz w:val="15"/>
                <w:lang w:val="ru-RU"/>
              </w:rPr>
              <w:t>+</w:t>
            </w:r>
            <w:r w:rsidRPr="00B75100">
              <w:rPr>
                <w:rFonts w:ascii="Consolas" w:hAnsi="Consolas"/>
                <w:sz w:val="15"/>
                <w:lang w:val="ru-RU"/>
              </w:rPr>
              <w:t>техника</w:t>
            </w:r>
            <w:proofErr w:type="spellEnd"/>
            <w:r w:rsidRPr="00911F61">
              <w:rPr>
                <w:rFonts w:ascii="Consolas" w:hAnsi="Consolas"/>
                <w:sz w:val="15"/>
                <w:lang w:val="ru-RU"/>
              </w:rPr>
              <w:t xml:space="preserve"> </w:t>
            </w:r>
            <w:r w:rsidRPr="00B75100">
              <w:rPr>
                <w:rFonts w:ascii="Consolas" w:hAnsi="Consolas"/>
                <w:sz w:val="15"/>
                <w:lang w:val="ru-RU"/>
              </w:rPr>
              <w:t>фонтан</w:t>
            </w:r>
            <w:r w:rsidRPr="00911F61">
              <w:rPr>
                <w:rFonts w:ascii="Consolas" w:hAnsi="Consolas"/>
                <w:sz w:val="15"/>
                <w:lang w:val="ru-RU"/>
              </w:rPr>
              <w:t xml:space="preserve"> </w:t>
            </w:r>
            <w:r w:rsidRPr="00B75100">
              <w:rPr>
                <w:rFonts w:ascii="Consolas" w:hAnsi="Consolas"/>
                <w:sz w:val="15"/>
                <w:lang w:val="ru-RU"/>
              </w:rPr>
              <w:t>крипто</w:t>
            </w:r>
            <w:r w:rsidRPr="00911F61">
              <w:rPr>
                <w:rFonts w:ascii="Consolas" w:hAnsi="Consolas"/>
                <w:sz w:val="15"/>
                <w:lang w:val="ru-RU"/>
              </w:rPr>
              <w:t xml:space="preserve"> </w:t>
            </w:r>
            <w:proofErr w:type="spellStart"/>
            <w:r w:rsidRPr="00B75100">
              <w:rPr>
                <w:rFonts w:ascii="Consolas" w:hAnsi="Consolas"/>
                <w:sz w:val="15"/>
                <w:lang w:val="ru-RU"/>
              </w:rPr>
              <w:t>парков</w:t>
            </w:r>
            <w:r w:rsidRPr="00911F61">
              <w:rPr>
                <w:rFonts w:ascii="Consolas" w:hAnsi="Consolas"/>
                <w:sz w:val="15"/>
                <w:lang w:val="ru-RU"/>
              </w:rPr>
              <w:t>+</w:t>
            </w:r>
            <w:r w:rsidRPr="00B75100">
              <w:rPr>
                <w:rFonts w:ascii="Consolas" w:hAnsi="Consolas"/>
                <w:sz w:val="15"/>
                <w:lang w:val="ru-RU"/>
              </w:rPr>
              <w:t>простран</w:t>
            </w:r>
            <w:proofErr w:type="spellEnd"/>
            <w:r w:rsidRPr="00911F61">
              <w:rPr>
                <w:rFonts w:ascii="Consolas" w:hAnsi="Consolas"/>
                <w:sz w:val="15"/>
                <w:lang w:val="ru-RU"/>
              </w:rPr>
              <w:t xml:space="preserve"> </w:t>
            </w:r>
            <w:proofErr w:type="spellStart"/>
            <w:r w:rsidRPr="00B75100">
              <w:rPr>
                <w:rFonts w:ascii="Consolas" w:hAnsi="Consolas"/>
                <w:sz w:val="15"/>
                <w:lang w:val="ru-RU"/>
              </w:rPr>
              <w:t>электрон</w:t>
            </w:r>
            <w:r w:rsidRPr="00911F61">
              <w:rPr>
                <w:rFonts w:ascii="Consolas" w:hAnsi="Consolas"/>
                <w:sz w:val="15"/>
                <w:lang w:val="ru-RU"/>
              </w:rPr>
              <w:t>+</w:t>
            </w:r>
            <w:r w:rsidRPr="00B75100">
              <w:rPr>
                <w:rFonts w:ascii="Consolas" w:hAnsi="Consolas"/>
                <w:sz w:val="15"/>
                <w:lang w:val="ru-RU"/>
              </w:rPr>
              <w:t>очеред</w:t>
            </w:r>
            <w:proofErr w:type="spellEnd"/>
            <w:r w:rsidRPr="00911F61">
              <w:rPr>
                <w:rFonts w:ascii="Consolas" w:hAnsi="Consolas"/>
                <w:sz w:val="15"/>
                <w:lang w:val="ru-RU"/>
              </w:rPr>
              <w:t xml:space="preserve"> </w:t>
            </w:r>
            <w:proofErr w:type="spellStart"/>
            <w:r w:rsidRPr="00B75100">
              <w:rPr>
                <w:rFonts w:ascii="Consolas" w:hAnsi="Consolas"/>
                <w:sz w:val="15"/>
                <w:lang w:val="ru-RU"/>
              </w:rPr>
              <w:t>судостроен</w:t>
            </w:r>
            <w:proofErr w:type="spellEnd"/>
            <w:r w:rsidRPr="00911F61">
              <w:rPr>
                <w:rFonts w:ascii="Consolas" w:hAnsi="Consolas"/>
                <w:sz w:val="15"/>
                <w:lang w:val="ru-RU"/>
              </w:rPr>
              <w:t xml:space="preserve"> </w:t>
            </w:r>
            <w:proofErr w:type="spellStart"/>
            <w:r w:rsidRPr="00B75100">
              <w:rPr>
                <w:rFonts w:ascii="Consolas" w:hAnsi="Consolas"/>
                <w:sz w:val="15"/>
                <w:lang w:val="ru-RU"/>
              </w:rPr>
              <w:t>слепоч</w:t>
            </w:r>
            <w:r w:rsidRPr="00911F61">
              <w:rPr>
                <w:rFonts w:ascii="Consolas" w:hAnsi="Consolas"/>
                <w:sz w:val="15"/>
                <w:lang w:val="ru-RU"/>
              </w:rPr>
              <w:t>+</w:t>
            </w:r>
            <w:r w:rsidRPr="00B75100">
              <w:rPr>
                <w:rFonts w:ascii="Consolas" w:hAnsi="Consolas"/>
                <w:sz w:val="15"/>
                <w:lang w:val="ru-RU"/>
              </w:rPr>
              <w:t>масс</w:t>
            </w:r>
            <w:proofErr w:type="spellEnd"/>
            <w:r w:rsidRPr="00911F61">
              <w:rPr>
                <w:rFonts w:ascii="Consolas" w:hAnsi="Consolas"/>
                <w:sz w:val="15"/>
                <w:lang w:val="ru-RU"/>
              </w:rPr>
              <w:t xml:space="preserve"> </w:t>
            </w:r>
            <w:proofErr w:type="spellStart"/>
            <w:r w:rsidRPr="00B75100">
              <w:rPr>
                <w:rFonts w:ascii="Consolas" w:hAnsi="Consolas"/>
                <w:sz w:val="15"/>
                <w:lang w:val="ru-RU"/>
              </w:rPr>
              <w:t>поток</w:t>
            </w:r>
            <w:r w:rsidRPr="00911F61">
              <w:rPr>
                <w:rFonts w:ascii="Consolas" w:hAnsi="Consolas"/>
                <w:sz w:val="15"/>
                <w:lang w:val="ru-RU"/>
              </w:rPr>
              <w:t>+</w:t>
            </w:r>
            <w:r w:rsidRPr="00B75100">
              <w:rPr>
                <w:rFonts w:ascii="Consolas" w:hAnsi="Consolas"/>
                <w:sz w:val="15"/>
                <w:lang w:val="ru-RU"/>
              </w:rPr>
              <w:t>посетит</w:t>
            </w:r>
            <w:proofErr w:type="spellEnd"/>
            <w:r w:rsidRPr="00911F61">
              <w:rPr>
                <w:rFonts w:ascii="Consolas" w:hAnsi="Consolas"/>
                <w:sz w:val="15"/>
                <w:lang w:val="ru-RU"/>
              </w:rPr>
              <w:t xml:space="preserve"> </w:t>
            </w:r>
            <w:proofErr w:type="spellStart"/>
            <w:r w:rsidRPr="00B75100">
              <w:rPr>
                <w:rFonts w:ascii="Consolas" w:hAnsi="Consolas"/>
                <w:sz w:val="15"/>
                <w:lang w:val="ru-RU"/>
              </w:rPr>
              <w:t>конференц</w:t>
            </w:r>
            <w:r w:rsidRPr="00911F61">
              <w:rPr>
                <w:rFonts w:ascii="Consolas" w:hAnsi="Consolas"/>
                <w:sz w:val="15"/>
                <w:lang w:val="ru-RU"/>
              </w:rPr>
              <w:t>+</w:t>
            </w:r>
            <w:r w:rsidRPr="00B75100">
              <w:rPr>
                <w:rFonts w:ascii="Consolas" w:hAnsi="Consolas"/>
                <w:sz w:val="15"/>
                <w:lang w:val="ru-RU"/>
              </w:rPr>
              <w:t>связь</w:t>
            </w:r>
            <w:proofErr w:type="spellEnd"/>
            <w:r w:rsidRPr="00911F61">
              <w:rPr>
                <w:rFonts w:ascii="Consolas" w:hAnsi="Consolas"/>
                <w:sz w:val="15"/>
                <w:lang w:val="ru-RU"/>
              </w:rPr>
              <w:t xml:space="preserve"> </w:t>
            </w:r>
            <w:proofErr w:type="spellStart"/>
            <w:r w:rsidRPr="00B75100">
              <w:rPr>
                <w:rFonts w:ascii="Consolas" w:hAnsi="Consolas"/>
                <w:sz w:val="15"/>
                <w:lang w:val="ru-RU"/>
              </w:rPr>
              <w:t>дошкольн</w:t>
            </w:r>
            <w:proofErr w:type="spellEnd"/>
            <w:r w:rsidRPr="00911F61">
              <w:rPr>
                <w:rFonts w:ascii="Consolas" w:hAnsi="Consolas"/>
                <w:sz w:val="15"/>
                <w:lang w:val="ru-RU"/>
              </w:rPr>
              <w:t xml:space="preserve"> </w:t>
            </w:r>
            <w:proofErr w:type="spellStart"/>
            <w:r w:rsidRPr="00B75100">
              <w:rPr>
                <w:rFonts w:ascii="Consolas" w:hAnsi="Consolas"/>
                <w:sz w:val="15"/>
                <w:lang w:val="ru-RU"/>
              </w:rPr>
              <w:t>навигац</w:t>
            </w:r>
            <w:proofErr w:type="spellEnd"/>
            <w:r w:rsidRPr="00911F61">
              <w:rPr>
                <w:rFonts w:ascii="Consolas" w:hAnsi="Consolas"/>
                <w:sz w:val="15"/>
                <w:lang w:val="ru-RU"/>
              </w:rPr>
              <w:t xml:space="preserve"> </w:t>
            </w:r>
            <w:r w:rsidRPr="00B75100">
              <w:rPr>
                <w:rFonts w:ascii="Consolas" w:hAnsi="Consolas"/>
                <w:sz w:val="15"/>
                <w:lang w:val="ru-RU"/>
              </w:rPr>
              <w:t>барометр</w:t>
            </w:r>
            <w:r w:rsidRPr="00911F61">
              <w:rPr>
                <w:rFonts w:ascii="Consolas" w:hAnsi="Consolas"/>
                <w:sz w:val="15"/>
                <w:lang w:val="ru-RU"/>
              </w:rPr>
              <w:t xml:space="preserve"> </w:t>
            </w:r>
            <w:r w:rsidRPr="00B75100">
              <w:rPr>
                <w:rFonts w:ascii="Consolas" w:hAnsi="Consolas"/>
                <w:sz w:val="15"/>
                <w:lang w:val="ru-RU"/>
              </w:rPr>
              <w:t>налогов</w:t>
            </w:r>
            <w:r w:rsidRPr="00911F61">
              <w:rPr>
                <w:rFonts w:ascii="Consolas" w:hAnsi="Consolas"/>
                <w:sz w:val="15"/>
                <w:lang w:val="ru-RU"/>
              </w:rPr>
              <w:t xml:space="preserve"> =</w:t>
            </w:r>
            <w:r w:rsidRPr="00B75100">
              <w:rPr>
                <w:rFonts w:ascii="Consolas" w:hAnsi="Consolas"/>
                <w:sz w:val="15"/>
                <w:lang w:val="ru-RU"/>
              </w:rPr>
              <w:t>ИКТ</w:t>
            </w:r>
            <w:r w:rsidRPr="00911F61">
              <w:rPr>
                <w:rFonts w:ascii="Consolas" w:hAnsi="Consolas"/>
                <w:sz w:val="15"/>
                <w:lang w:val="ru-RU"/>
              </w:rPr>
              <w:t xml:space="preserve"> </w:t>
            </w:r>
            <w:proofErr w:type="spellStart"/>
            <w:r w:rsidRPr="00B75100">
              <w:rPr>
                <w:rFonts w:ascii="Consolas" w:hAnsi="Consolas"/>
                <w:sz w:val="15"/>
                <w:lang w:val="ru-RU"/>
              </w:rPr>
              <w:t>научн</w:t>
            </w:r>
            <w:r w:rsidRPr="00911F61">
              <w:rPr>
                <w:rFonts w:ascii="Consolas" w:hAnsi="Consolas"/>
                <w:sz w:val="15"/>
                <w:lang w:val="ru-RU"/>
              </w:rPr>
              <w:t>+</w:t>
            </w:r>
            <w:r w:rsidRPr="00B75100">
              <w:rPr>
                <w:rFonts w:ascii="Consolas" w:hAnsi="Consolas"/>
                <w:sz w:val="15"/>
                <w:lang w:val="ru-RU"/>
              </w:rPr>
              <w:t>чтен</w:t>
            </w:r>
            <w:proofErr w:type="spellEnd"/>
            <w:r w:rsidRPr="00911F61">
              <w:rPr>
                <w:rFonts w:ascii="Consolas" w:hAnsi="Consolas"/>
                <w:sz w:val="15"/>
                <w:lang w:val="ru-RU"/>
              </w:rPr>
              <w:t xml:space="preserve"> </w:t>
            </w:r>
            <w:r w:rsidRPr="00B75100">
              <w:rPr>
                <w:rFonts w:ascii="Consolas" w:hAnsi="Consolas"/>
                <w:sz w:val="15"/>
                <w:lang w:val="ru-RU"/>
              </w:rPr>
              <w:t>пылесос</w:t>
            </w:r>
            <w:r w:rsidRPr="00911F61">
              <w:rPr>
                <w:rFonts w:ascii="Consolas" w:hAnsi="Consolas"/>
                <w:sz w:val="15"/>
                <w:lang w:val="ru-RU"/>
              </w:rPr>
              <w:t xml:space="preserve"> </w:t>
            </w:r>
            <w:proofErr w:type="spellStart"/>
            <w:r w:rsidRPr="00B75100">
              <w:rPr>
                <w:rFonts w:ascii="Consolas" w:hAnsi="Consolas"/>
                <w:sz w:val="15"/>
                <w:lang w:val="ru-RU"/>
              </w:rPr>
              <w:t>пьезоэлектрич</w:t>
            </w:r>
            <w:proofErr w:type="spellEnd"/>
            <w:r w:rsidRPr="00911F61">
              <w:rPr>
                <w:rFonts w:ascii="Consolas" w:hAnsi="Consolas"/>
                <w:sz w:val="15"/>
                <w:lang w:val="ru-RU"/>
              </w:rPr>
              <w:t xml:space="preserve"> </w:t>
            </w:r>
            <w:r w:rsidRPr="00B75100">
              <w:rPr>
                <w:rFonts w:ascii="Consolas" w:hAnsi="Consolas"/>
                <w:sz w:val="15"/>
                <w:lang w:val="ru-RU"/>
              </w:rPr>
              <w:t>проектор</w:t>
            </w:r>
            <w:r w:rsidRPr="00911F61">
              <w:rPr>
                <w:rFonts w:ascii="Consolas" w:hAnsi="Consolas"/>
                <w:sz w:val="15"/>
                <w:lang w:val="ru-RU"/>
              </w:rPr>
              <w:t xml:space="preserve"> </w:t>
            </w:r>
            <w:r w:rsidRPr="00B75100">
              <w:rPr>
                <w:rFonts w:ascii="Consolas" w:hAnsi="Consolas"/>
                <w:sz w:val="15"/>
                <w:lang w:val="ru-RU"/>
              </w:rPr>
              <w:t>кондиционер</w:t>
            </w:r>
            <w:r w:rsidRPr="00911F61">
              <w:rPr>
                <w:rFonts w:ascii="Consolas" w:hAnsi="Consolas"/>
                <w:sz w:val="15"/>
                <w:lang w:val="ru-RU"/>
              </w:rPr>
              <w:t xml:space="preserve"> </w:t>
            </w:r>
            <w:proofErr w:type="spellStart"/>
            <w:r w:rsidRPr="00B75100">
              <w:rPr>
                <w:rFonts w:ascii="Consolas" w:hAnsi="Consolas"/>
                <w:sz w:val="15"/>
                <w:lang w:val="ru-RU"/>
              </w:rPr>
              <w:t>сантех</w:t>
            </w:r>
            <w:proofErr w:type="spellEnd"/>
            <w:r w:rsidRPr="00911F61">
              <w:rPr>
                <w:rFonts w:ascii="Consolas" w:hAnsi="Consolas"/>
                <w:sz w:val="15"/>
                <w:lang w:val="ru-RU"/>
              </w:rPr>
              <w:t xml:space="preserve"> </w:t>
            </w:r>
            <w:r w:rsidRPr="00B75100">
              <w:rPr>
                <w:rFonts w:ascii="Consolas" w:hAnsi="Consolas"/>
                <w:sz w:val="15"/>
                <w:lang w:val="ru-RU"/>
              </w:rPr>
              <w:t>дым</w:t>
            </w:r>
            <w:r w:rsidRPr="00911F61">
              <w:rPr>
                <w:rFonts w:ascii="Consolas" w:hAnsi="Consolas"/>
                <w:sz w:val="15"/>
                <w:lang w:val="ru-RU"/>
              </w:rPr>
              <w:t xml:space="preserve"> </w:t>
            </w:r>
            <w:proofErr w:type="spellStart"/>
            <w:r w:rsidRPr="00B75100">
              <w:rPr>
                <w:rFonts w:ascii="Consolas" w:hAnsi="Consolas"/>
                <w:sz w:val="15"/>
                <w:lang w:val="ru-RU"/>
              </w:rPr>
              <w:t>подстил</w:t>
            </w:r>
            <w:r w:rsidRPr="00911F61">
              <w:rPr>
                <w:rFonts w:ascii="Consolas" w:hAnsi="Consolas"/>
                <w:sz w:val="15"/>
                <w:lang w:val="ru-RU"/>
              </w:rPr>
              <w:t>+</w:t>
            </w:r>
            <w:r w:rsidRPr="00B75100">
              <w:rPr>
                <w:rFonts w:ascii="Consolas" w:hAnsi="Consolas"/>
                <w:sz w:val="15"/>
                <w:lang w:val="ru-RU"/>
              </w:rPr>
              <w:t>грызун</w:t>
            </w:r>
            <w:proofErr w:type="spellEnd"/>
            <w:r w:rsidRPr="00911F61">
              <w:rPr>
                <w:rFonts w:ascii="Consolas" w:hAnsi="Consolas"/>
                <w:sz w:val="15"/>
                <w:lang w:val="ru-RU"/>
              </w:rPr>
              <w:t xml:space="preserve"> </w:t>
            </w:r>
            <w:r w:rsidRPr="00B75100">
              <w:rPr>
                <w:rFonts w:ascii="Consolas" w:hAnsi="Consolas"/>
                <w:sz w:val="15"/>
                <w:lang w:val="ru-RU"/>
              </w:rPr>
              <w:t>подстил</w:t>
            </w:r>
            <w:r w:rsidRPr="00911F61">
              <w:rPr>
                <w:rFonts w:ascii="Consolas" w:hAnsi="Consolas"/>
                <w:sz w:val="15"/>
                <w:lang w:val="ru-RU"/>
              </w:rPr>
              <w:t xml:space="preserve"> </w:t>
            </w:r>
            <w:proofErr w:type="spellStart"/>
            <w:r w:rsidRPr="00B75100">
              <w:rPr>
                <w:rFonts w:ascii="Consolas" w:hAnsi="Consolas"/>
                <w:sz w:val="15"/>
                <w:lang w:val="ru-RU"/>
              </w:rPr>
              <w:t>поставк</w:t>
            </w:r>
            <w:r w:rsidRPr="00911F61">
              <w:rPr>
                <w:rFonts w:ascii="Consolas" w:hAnsi="Consolas"/>
                <w:sz w:val="15"/>
                <w:lang w:val="ru-RU"/>
              </w:rPr>
              <w:t>+</w:t>
            </w:r>
            <w:r w:rsidRPr="00B75100">
              <w:rPr>
                <w:rFonts w:ascii="Consolas" w:hAnsi="Consolas"/>
                <w:sz w:val="15"/>
                <w:lang w:val="ru-RU"/>
              </w:rPr>
              <w:t>имуществ</w:t>
            </w:r>
            <w:proofErr w:type="spellEnd"/>
            <w:r w:rsidRPr="00911F61">
              <w:rPr>
                <w:rFonts w:ascii="Consolas" w:hAnsi="Consolas"/>
                <w:sz w:val="15"/>
                <w:lang w:val="ru-RU"/>
              </w:rPr>
              <w:t xml:space="preserve"> </w:t>
            </w:r>
            <w:r w:rsidRPr="00B75100">
              <w:rPr>
                <w:rFonts w:ascii="Consolas" w:hAnsi="Consolas"/>
                <w:sz w:val="15"/>
                <w:lang w:val="ru-RU"/>
              </w:rPr>
              <w:t>контейнер</w:t>
            </w:r>
            <w:r w:rsidRPr="00911F61">
              <w:rPr>
                <w:rFonts w:ascii="Consolas" w:hAnsi="Consolas"/>
                <w:sz w:val="15"/>
                <w:lang w:val="ru-RU"/>
              </w:rPr>
              <w:t xml:space="preserve"> </w:t>
            </w:r>
            <w:proofErr w:type="spellStart"/>
            <w:r w:rsidRPr="00B75100">
              <w:rPr>
                <w:rFonts w:ascii="Consolas" w:hAnsi="Consolas"/>
                <w:sz w:val="15"/>
                <w:lang w:val="ru-RU"/>
              </w:rPr>
              <w:t>уборк</w:t>
            </w:r>
            <w:r w:rsidRPr="00911F61">
              <w:rPr>
                <w:rFonts w:ascii="Consolas" w:hAnsi="Consolas"/>
                <w:sz w:val="15"/>
                <w:lang w:val="ru-RU"/>
              </w:rPr>
              <w:t>+</w:t>
            </w:r>
            <w:r w:rsidRPr="00B75100">
              <w:rPr>
                <w:rFonts w:ascii="Consolas" w:hAnsi="Consolas"/>
                <w:sz w:val="15"/>
                <w:lang w:val="ru-RU"/>
              </w:rPr>
              <w:t>помещен</w:t>
            </w:r>
            <w:proofErr w:type="spellEnd"/>
            <w:r w:rsidRPr="00911F61">
              <w:rPr>
                <w:rFonts w:ascii="Consolas" w:hAnsi="Consolas"/>
                <w:sz w:val="15"/>
                <w:lang w:val="ru-RU"/>
              </w:rPr>
              <w:t xml:space="preserve"> </w:t>
            </w:r>
            <w:r w:rsidRPr="00B75100">
              <w:rPr>
                <w:rFonts w:ascii="Consolas" w:hAnsi="Consolas"/>
                <w:sz w:val="15"/>
                <w:lang w:val="ru-RU"/>
              </w:rPr>
              <w:t>тестомес</w:t>
            </w:r>
            <w:r w:rsidRPr="00911F61">
              <w:rPr>
                <w:rFonts w:ascii="Consolas" w:hAnsi="Consolas"/>
                <w:sz w:val="15"/>
                <w:lang w:val="ru-RU"/>
              </w:rPr>
              <w:t xml:space="preserve"> </w:t>
            </w:r>
            <w:proofErr w:type="spellStart"/>
            <w:r w:rsidRPr="00B75100">
              <w:rPr>
                <w:rFonts w:ascii="Consolas" w:hAnsi="Consolas"/>
                <w:sz w:val="15"/>
                <w:lang w:val="ru-RU"/>
              </w:rPr>
              <w:t>автомойк</w:t>
            </w:r>
            <w:proofErr w:type="spellEnd"/>
            <w:r w:rsidRPr="00911F61">
              <w:rPr>
                <w:rFonts w:ascii="Consolas" w:hAnsi="Consolas"/>
                <w:sz w:val="15"/>
                <w:lang w:val="ru-RU"/>
              </w:rPr>
              <w:t xml:space="preserve"> </w:t>
            </w:r>
            <w:proofErr w:type="spellStart"/>
            <w:r w:rsidRPr="00B75100">
              <w:rPr>
                <w:rFonts w:ascii="Consolas" w:hAnsi="Consolas"/>
                <w:sz w:val="15"/>
                <w:lang w:val="ru-RU"/>
              </w:rPr>
              <w:t>водител</w:t>
            </w:r>
            <w:proofErr w:type="spellEnd"/>
            <w:r w:rsidRPr="00911F61">
              <w:rPr>
                <w:rFonts w:ascii="Consolas" w:hAnsi="Consolas"/>
                <w:sz w:val="15"/>
                <w:lang w:val="ru-RU"/>
              </w:rPr>
              <w:t xml:space="preserve"> </w:t>
            </w:r>
            <w:proofErr w:type="spellStart"/>
            <w:r w:rsidRPr="00B75100">
              <w:rPr>
                <w:rFonts w:ascii="Consolas" w:hAnsi="Consolas"/>
                <w:sz w:val="15"/>
                <w:lang w:val="ru-RU"/>
              </w:rPr>
              <w:t>вакуумн</w:t>
            </w:r>
            <w:r w:rsidRPr="00911F61">
              <w:rPr>
                <w:rFonts w:ascii="Consolas" w:hAnsi="Consolas"/>
                <w:sz w:val="15"/>
                <w:lang w:val="ru-RU"/>
              </w:rPr>
              <w:t>+</w:t>
            </w:r>
            <w:r w:rsidRPr="00B75100">
              <w:rPr>
                <w:rFonts w:ascii="Consolas" w:hAnsi="Consolas"/>
                <w:sz w:val="15"/>
                <w:lang w:val="ru-RU"/>
              </w:rPr>
              <w:t>уборочн</w:t>
            </w:r>
            <w:r w:rsidRPr="00911F61">
              <w:rPr>
                <w:rFonts w:ascii="Consolas" w:hAnsi="Consolas"/>
                <w:sz w:val="15"/>
                <w:lang w:val="ru-RU"/>
              </w:rPr>
              <w:t>+</w:t>
            </w:r>
            <w:r w:rsidRPr="00B75100">
              <w:rPr>
                <w:rFonts w:ascii="Consolas" w:hAnsi="Consolas"/>
                <w:sz w:val="15"/>
                <w:lang w:val="ru-RU"/>
              </w:rPr>
              <w:t>машин</w:t>
            </w:r>
            <w:proofErr w:type="spellEnd"/>
            <w:r w:rsidRPr="00911F61">
              <w:rPr>
                <w:rFonts w:ascii="Consolas" w:hAnsi="Consolas"/>
                <w:sz w:val="15"/>
                <w:lang w:val="ru-RU"/>
              </w:rPr>
              <w:t xml:space="preserve"> </w:t>
            </w:r>
            <w:proofErr w:type="spellStart"/>
            <w:r w:rsidRPr="00B75100">
              <w:rPr>
                <w:rFonts w:ascii="Consolas" w:hAnsi="Consolas"/>
                <w:sz w:val="15"/>
                <w:lang w:val="ru-RU"/>
              </w:rPr>
              <w:t>поставк</w:t>
            </w:r>
            <w:r w:rsidRPr="00911F61">
              <w:rPr>
                <w:rFonts w:ascii="Consolas" w:hAnsi="Consolas"/>
                <w:sz w:val="15"/>
                <w:lang w:val="ru-RU"/>
              </w:rPr>
              <w:t>+</w:t>
            </w:r>
            <w:r w:rsidRPr="00B75100">
              <w:rPr>
                <w:rFonts w:ascii="Consolas" w:hAnsi="Consolas"/>
                <w:sz w:val="15"/>
                <w:lang w:val="ru-RU"/>
              </w:rPr>
              <w:t>продукт</w:t>
            </w:r>
            <w:r w:rsidRPr="00911F61">
              <w:rPr>
                <w:rFonts w:ascii="Consolas" w:hAnsi="Consolas"/>
                <w:sz w:val="15"/>
                <w:lang w:val="ru-RU"/>
              </w:rPr>
              <w:t>+</w:t>
            </w:r>
            <w:r w:rsidRPr="00B75100">
              <w:rPr>
                <w:rFonts w:ascii="Consolas" w:hAnsi="Consolas"/>
                <w:sz w:val="15"/>
                <w:lang w:val="ru-RU"/>
              </w:rPr>
              <w:t>питан</w:t>
            </w:r>
            <w:proofErr w:type="spellEnd"/>
            <w:r w:rsidRPr="00911F61">
              <w:rPr>
                <w:rFonts w:ascii="Consolas" w:hAnsi="Consolas"/>
                <w:sz w:val="15"/>
                <w:lang w:val="ru-RU"/>
              </w:rPr>
              <w:t xml:space="preserve"> </w:t>
            </w:r>
            <w:proofErr w:type="spellStart"/>
            <w:r w:rsidRPr="00B75100">
              <w:rPr>
                <w:rFonts w:ascii="Consolas" w:hAnsi="Consolas"/>
                <w:sz w:val="15"/>
                <w:lang w:val="ru-RU"/>
              </w:rPr>
              <w:t>чищен</w:t>
            </w:r>
            <w:r w:rsidRPr="00911F61">
              <w:rPr>
                <w:rFonts w:ascii="Consolas" w:hAnsi="Consolas"/>
                <w:sz w:val="15"/>
                <w:lang w:val="ru-RU"/>
              </w:rPr>
              <w:t>+</w:t>
            </w:r>
            <w:r w:rsidRPr="00B75100">
              <w:rPr>
                <w:rFonts w:ascii="Consolas" w:hAnsi="Consolas"/>
                <w:sz w:val="15"/>
                <w:lang w:val="ru-RU"/>
              </w:rPr>
              <w:t>картофел</w:t>
            </w:r>
            <w:proofErr w:type="spellEnd"/>
            <w:r w:rsidRPr="00911F61">
              <w:rPr>
                <w:rFonts w:ascii="Consolas" w:hAnsi="Consolas"/>
                <w:sz w:val="15"/>
                <w:lang w:val="ru-RU"/>
              </w:rPr>
              <w:t xml:space="preserve"> </w:t>
            </w:r>
            <w:proofErr w:type="spellStart"/>
            <w:r w:rsidRPr="00B75100">
              <w:rPr>
                <w:rFonts w:ascii="Consolas" w:hAnsi="Consolas"/>
                <w:sz w:val="15"/>
                <w:lang w:val="ru-RU"/>
              </w:rPr>
              <w:t>проведен</w:t>
            </w:r>
            <w:r w:rsidRPr="00911F61">
              <w:rPr>
                <w:rFonts w:ascii="Consolas" w:hAnsi="Consolas"/>
                <w:sz w:val="15"/>
                <w:lang w:val="ru-RU"/>
              </w:rPr>
              <w:t>+</w:t>
            </w:r>
            <w:r w:rsidRPr="00B75100">
              <w:rPr>
                <w:rFonts w:ascii="Consolas" w:hAnsi="Consolas"/>
                <w:sz w:val="15"/>
                <w:lang w:val="ru-RU"/>
              </w:rPr>
              <w:t>гигиенич</w:t>
            </w:r>
            <w:r w:rsidRPr="00911F61">
              <w:rPr>
                <w:rFonts w:ascii="Consolas" w:hAnsi="Consolas"/>
                <w:sz w:val="15"/>
                <w:lang w:val="ru-RU"/>
              </w:rPr>
              <w:t>+</w:t>
            </w:r>
            <w:r w:rsidRPr="00B75100">
              <w:rPr>
                <w:rFonts w:ascii="Consolas" w:hAnsi="Consolas"/>
                <w:sz w:val="15"/>
                <w:lang w:val="ru-RU"/>
              </w:rPr>
              <w:t>подготовк</w:t>
            </w:r>
            <w:proofErr w:type="spellEnd"/>
            <w:r w:rsidRPr="00911F61">
              <w:rPr>
                <w:rFonts w:ascii="Consolas" w:hAnsi="Consolas"/>
                <w:sz w:val="15"/>
                <w:lang w:val="ru-RU"/>
              </w:rPr>
              <w:t xml:space="preserve"> </w:t>
            </w:r>
            <w:proofErr w:type="spellStart"/>
            <w:r w:rsidRPr="00B75100">
              <w:rPr>
                <w:rFonts w:ascii="Consolas" w:hAnsi="Consolas"/>
                <w:sz w:val="15"/>
                <w:lang w:val="ru-RU"/>
              </w:rPr>
              <w:t>перчатки</w:t>
            </w:r>
            <w:r w:rsidRPr="00911F61">
              <w:rPr>
                <w:rFonts w:ascii="Consolas" w:hAnsi="Consolas"/>
                <w:sz w:val="15"/>
                <w:lang w:val="ru-RU"/>
              </w:rPr>
              <w:t>+</w:t>
            </w:r>
            <w:r w:rsidRPr="00B75100">
              <w:rPr>
                <w:rFonts w:ascii="Consolas" w:hAnsi="Consolas"/>
                <w:sz w:val="15"/>
                <w:lang w:val="ru-RU"/>
              </w:rPr>
              <w:t>химич</w:t>
            </w:r>
            <w:r w:rsidRPr="00911F61">
              <w:rPr>
                <w:rFonts w:ascii="Consolas" w:hAnsi="Consolas"/>
                <w:sz w:val="15"/>
                <w:lang w:val="ru-RU"/>
              </w:rPr>
              <w:t>+</w:t>
            </w:r>
            <w:r w:rsidRPr="00B75100">
              <w:rPr>
                <w:rFonts w:ascii="Consolas" w:hAnsi="Consolas"/>
                <w:sz w:val="15"/>
                <w:lang w:val="ru-RU"/>
              </w:rPr>
              <w:t>стойк</w:t>
            </w:r>
            <w:proofErr w:type="spellEnd"/>
            <w:r w:rsidRPr="00911F61">
              <w:rPr>
                <w:rFonts w:ascii="Consolas" w:hAnsi="Consolas"/>
                <w:sz w:val="15"/>
                <w:lang w:val="ru-RU"/>
              </w:rPr>
              <w:t xml:space="preserve"> </w:t>
            </w:r>
            <w:proofErr w:type="spellStart"/>
            <w:r w:rsidRPr="00B75100">
              <w:rPr>
                <w:rFonts w:ascii="Consolas" w:hAnsi="Consolas"/>
                <w:sz w:val="15"/>
                <w:lang w:val="ru-RU"/>
              </w:rPr>
              <w:t>погрузк</w:t>
            </w:r>
            <w:r w:rsidRPr="00911F61">
              <w:rPr>
                <w:rFonts w:ascii="Consolas" w:hAnsi="Consolas"/>
                <w:sz w:val="15"/>
                <w:lang w:val="ru-RU"/>
              </w:rPr>
              <w:t>+</w:t>
            </w:r>
            <w:r w:rsidRPr="00B75100">
              <w:rPr>
                <w:rFonts w:ascii="Consolas" w:hAnsi="Consolas"/>
                <w:sz w:val="15"/>
                <w:lang w:val="ru-RU"/>
              </w:rPr>
              <w:t>грузов</w:t>
            </w:r>
            <w:r w:rsidRPr="00911F61">
              <w:rPr>
                <w:rFonts w:ascii="Consolas" w:hAnsi="Consolas"/>
                <w:sz w:val="15"/>
                <w:lang w:val="ru-RU"/>
              </w:rPr>
              <w:t>+</w:t>
            </w:r>
            <w:r w:rsidRPr="00B75100">
              <w:rPr>
                <w:rFonts w:ascii="Consolas" w:hAnsi="Consolas"/>
                <w:sz w:val="15"/>
                <w:lang w:val="ru-RU"/>
              </w:rPr>
              <w:t>вагон</w:t>
            </w:r>
            <w:proofErr w:type="spellEnd"/>
            <w:r w:rsidRPr="00911F61">
              <w:rPr>
                <w:rFonts w:ascii="Consolas" w:hAnsi="Consolas"/>
                <w:sz w:val="15"/>
                <w:lang w:val="ru-RU"/>
              </w:rPr>
              <w:t xml:space="preserve"> </w:t>
            </w:r>
            <w:proofErr w:type="spellStart"/>
            <w:r w:rsidRPr="00B75100">
              <w:rPr>
                <w:rFonts w:ascii="Consolas" w:hAnsi="Consolas"/>
                <w:sz w:val="15"/>
                <w:lang w:val="ru-RU"/>
              </w:rPr>
              <w:t>клининг</w:t>
            </w:r>
            <w:r w:rsidRPr="00911F61">
              <w:rPr>
                <w:rFonts w:ascii="Consolas" w:hAnsi="Consolas"/>
                <w:sz w:val="15"/>
                <w:lang w:val="ru-RU"/>
              </w:rPr>
              <w:t>+</w:t>
            </w:r>
            <w:r w:rsidRPr="00B75100">
              <w:rPr>
                <w:rFonts w:ascii="Consolas" w:hAnsi="Consolas"/>
                <w:sz w:val="15"/>
                <w:lang w:val="ru-RU"/>
              </w:rPr>
              <w:t>услуг</w:t>
            </w:r>
            <w:proofErr w:type="spellEnd"/>
            <w:r w:rsidRPr="00911F61">
              <w:rPr>
                <w:rFonts w:ascii="Consolas" w:hAnsi="Consolas"/>
                <w:sz w:val="15"/>
                <w:lang w:val="ru-RU"/>
              </w:rPr>
              <w:t xml:space="preserve"> </w:t>
            </w:r>
            <w:proofErr w:type="spellStart"/>
            <w:r w:rsidRPr="00B75100">
              <w:rPr>
                <w:rFonts w:ascii="Consolas" w:hAnsi="Consolas"/>
                <w:sz w:val="15"/>
                <w:lang w:val="ru-RU"/>
              </w:rPr>
              <w:t>огнезащитн</w:t>
            </w:r>
            <w:r w:rsidRPr="00911F61">
              <w:rPr>
                <w:rFonts w:ascii="Consolas" w:hAnsi="Consolas"/>
                <w:sz w:val="15"/>
                <w:lang w:val="ru-RU"/>
              </w:rPr>
              <w:t>+</w:t>
            </w:r>
            <w:r w:rsidRPr="00B75100">
              <w:rPr>
                <w:rFonts w:ascii="Consolas" w:hAnsi="Consolas"/>
                <w:sz w:val="15"/>
                <w:lang w:val="ru-RU"/>
              </w:rPr>
              <w:t>обработк</w:t>
            </w:r>
            <w:proofErr w:type="spellEnd"/>
            <w:r w:rsidRPr="00911F61">
              <w:rPr>
                <w:rFonts w:ascii="Consolas" w:hAnsi="Consolas"/>
                <w:sz w:val="15"/>
                <w:lang w:val="ru-RU"/>
              </w:rPr>
              <w:t xml:space="preserve"> </w:t>
            </w:r>
            <w:proofErr w:type="spellStart"/>
            <w:r w:rsidRPr="00B75100">
              <w:rPr>
                <w:rFonts w:ascii="Consolas" w:hAnsi="Consolas"/>
                <w:sz w:val="15"/>
                <w:lang w:val="ru-RU"/>
              </w:rPr>
              <w:t>расчетн</w:t>
            </w:r>
            <w:r w:rsidRPr="00911F61">
              <w:rPr>
                <w:rFonts w:ascii="Consolas" w:hAnsi="Consolas"/>
                <w:sz w:val="15"/>
                <w:lang w:val="ru-RU"/>
              </w:rPr>
              <w:t>+</w:t>
            </w:r>
            <w:r w:rsidRPr="00B75100">
              <w:rPr>
                <w:rFonts w:ascii="Consolas" w:hAnsi="Consolas"/>
                <w:sz w:val="15"/>
                <w:lang w:val="ru-RU"/>
              </w:rPr>
              <w:t>графич</w:t>
            </w:r>
            <w:r w:rsidRPr="00911F61">
              <w:rPr>
                <w:rFonts w:ascii="Consolas" w:hAnsi="Consolas"/>
                <w:sz w:val="15"/>
                <w:lang w:val="ru-RU"/>
              </w:rPr>
              <w:t>+</w:t>
            </w:r>
            <w:r w:rsidRPr="00B75100">
              <w:rPr>
                <w:rFonts w:ascii="Consolas" w:hAnsi="Consolas"/>
                <w:sz w:val="15"/>
                <w:lang w:val="ru-RU"/>
              </w:rPr>
              <w:t>станц</w:t>
            </w:r>
            <w:proofErr w:type="spellEnd"/>
            <w:r w:rsidRPr="00911F61">
              <w:rPr>
                <w:rFonts w:ascii="Consolas" w:hAnsi="Consolas"/>
                <w:sz w:val="15"/>
                <w:lang w:val="ru-RU"/>
              </w:rPr>
              <w:t xml:space="preserve"> </w:t>
            </w:r>
            <w:proofErr w:type="spellStart"/>
            <w:r w:rsidRPr="00B75100">
              <w:rPr>
                <w:rFonts w:ascii="Consolas" w:hAnsi="Consolas"/>
                <w:sz w:val="15"/>
                <w:lang w:val="ru-RU"/>
              </w:rPr>
              <w:t>комплексн</w:t>
            </w:r>
            <w:r w:rsidRPr="00911F61">
              <w:rPr>
                <w:rFonts w:ascii="Consolas" w:hAnsi="Consolas"/>
                <w:sz w:val="15"/>
                <w:lang w:val="ru-RU"/>
              </w:rPr>
              <w:t>+</w:t>
            </w:r>
            <w:r w:rsidRPr="00B75100">
              <w:rPr>
                <w:rFonts w:ascii="Consolas" w:hAnsi="Consolas"/>
                <w:sz w:val="15"/>
                <w:lang w:val="ru-RU"/>
              </w:rPr>
              <w:t>уборк</w:t>
            </w:r>
            <w:r w:rsidRPr="00911F61">
              <w:rPr>
                <w:rFonts w:ascii="Consolas" w:hAnsi="Consolas"/>
                <w:sz w:val="15"/>
                <w:lang w:val="ru-RU"/>
              </w:rPr>
              <w:t>+</w:t>
            </w:r>
            <w:r w:rsidRPr="00B75100">
              <w:rPr>
                <w:rFonts w:ascii="Consolas" w:hAnsi="Consolas"/>
                <w:sz w:val="15"/>
                <w:lang w:val="ru-RU"/>
              </w:rPr>
              <w:t>помещен</w:t>
            </w:r>
            <w:proofErr w:type="spellEnd"/>
            <w:r w:rsidRPr="00911F61">
              <w:rPr>
                <w:rFonts w:ascii="Consolas" w:hAnsi="Consolas"/>
                <w:sz w:val="15"/>
                <w:lang w:val="ru-RU"/>
              </w:rPr>
              <w:t xml:space="preserve"> </w:t>
            </w:r>
            <w:proofErr w:type="spellStart"/>
            <w:r w:rsidRPr="00B75100">
              <w:rPr>
                <w:rFonts w:ascii="Consolas" w:hAnsi="Consolas"/>
                <w:sz w:val="15"/>
                <w:lang w:val="ru-RU"/>
              </w:rPr>
              <w:t>вакуум</w:t>
            </w:r>
            <w:r w:rsidRPr="00911F61">
              <w:rPr>
                <w:rFonts w:ascii="Consolas" w:hAnsi="Consolas"/>
                <w:sz w:val="15"/>
                <w:lang w:val="ru-RU"/>
              </w:rPr>
              <w:t>+</w:t>
            </w:r>
            <w:r w:rsidRPr="00B75100">
              <w:rPr>
                <w:rFonts w:ascii="Consolas" w:hAnsi="Consolas"/>
                <w:sz w:val="15"/>
                <w:lang w:val="ru-RU"/>
              </w:rPr>
              <w:t>убороч</w:t>
            </w:r>
            <w:r w:rsidRPr="00911F61">
              <w:rPr>
                <w:rFonts w:ascii="Consolas" w:hAnsi="Consolas"/>
                <w:sz w:val="15"/>
                <w:lang w:val="ru-RU"/>
              </w:rPr>
              <w:t>+</w:t>
            </w:r>
            <w:r w:rsidRPr="00B75100">
              <w:rPr>
                <w:rFonts w:ascii="Consolas" w:hAnsi="Consolas"/>
                <w:sz w:val="15"/>
                <w:lang w:val="ru-RU"/>
              </w:rPr>
              <w:t>шасси</w:t>
            </w:r>
            <w:proofErr w:type="spellEnd"/>
            <w:r w:rsidRPr="00911F61">
              <w:rPr>
                <w:rFonts w:ascii="Consolas" w:hAnsi="Consolas"/>
                <w:sz w:val="15"/>
                <w:lang w:val="ru-RU"/>
              </w:rPr>
              <w:t xml:space="preserve"> </w:t>
            </w:r>
            <w:r w:rsidRPr="00B75100">
              <w:rPr>
                <w:rFonts w:ascii="Consolas" w:hAnsi="Consolas"/>
                <w:sz w:val="15"/>
                <w:lang w:val="ru-RU"/>
              </w:rPr>
              <w:t>газет</w:t>
            </w:r>
            <w:r w:rsidRPr="00911F61">
              <w:rPr>
                <w:rFonts w:ascii="Consolas" w:hAnsi="Consolas"/>
                <w:sz w:val="15"/>
                <w:lang w:val="ru-RU"/>
              </w:rPr>
              <w:t xml:space="preserve"> </w:t>
            </w:r>
            <w:proofErr w:type="spellStart"/>
            <w:r w:rsidRPr="00B75100">
              <w:rPr>
                <w:rFonts w:ascii="Consolas" w:hAnsi="Consolas"/>
                <w:sz w:val="15"/>
                <w:lang w:val="ru-RU"/>
              </w:rPr>
              <w:t>полуфабр</w:t>
            </w:r>
            <w:proofErr w:type="spellEnd"/>
            <w:r w:rsidRPr="00911F61">
              <w:rPr>
                <w:rFonts w:ascii="Consolas" w:hAnsi="Consolas"/>
                <w:sz w:val="15"/>
                <w:lang w:val="ru-RU"/>
              </w:rPr>
              <w:t xml:space="preserve"> </w:t>
            </w:r>
            <w:r w:rsidRPr="00B75100">
              <w:rPr>
                <w:rFonts w:ascii="Consolas" w:hAnsi="Consolas"/>
                <w:sz w:val="15"/>
                <w:lang w:val="ru-RU"/>
              </w:rPr>
              <w:t>овощ</w:t>
            </w:r>
            <w:r w:rsidRPr="00911F61">
              <w:rPr>
                <w:rFonts w:ascii="Consolas" w:hAnsi="Consolas"/>
                <w:sz w:val="15"/>
                <w:lang w:val="ru-RU"/>
              </w:rPr>
              <w:t xml:space="preserve"> </w:t>
            </w:r>
            <w:proofErr w:type="spellStart"/>
            <w:r w:rsidRPr="00B75100">
              <w:rPr>
                <w:rFonts w:ascii="Consolas" w:hAnsi="Consolas"/>
                <w:sz w:val="15"/>
                <w:lang w:val="ru-RU"/>
              </w:rPr>
              <w:t>родовспомож</w:t>
            </w:r>
            <w:proofErr w:type="spellEnd"/>
            <w:r w:rsidRPr="00911F61">
              <w:rPr>
                <w:rFonts w:ascii="Consolas" w:hAnsi="Consolas"/>
                <w:sz w:val="15"/>
                <w:lang w:val="ru-RU"/>
              </w:rPr>
              <w:t xml:space="preserve"> </w:t>
            </w:r>
            <w:r w:rsidRPr="00B75100">
              <w:rPr>
                <w:rFonts w:ascii="Consolas" w:hAnsi="Consolas"/>
                <w:sz w:val="15"/>
                <w:lang w:val="ru-RU"/>
              </w:rPr>
              <w:t>холодильник++</w:t>
            </w:r>
            <w:proofErr w:type="spellStart"/>
            <w:r w:rsidRPr="00B75100">
              <w:rPr>
                <w:rFonts w:ascii="Consolas" w:hAnsi="Consolas"/>
                <w:sz w:val="15"/>
                <w:lang w:val="ru-RU"/>
              </w:rPr>
              <w:t>бытов</w:t>
            </w:r>
            <w:proofErr w:type="spellEnd"/>
            <w:r w:rsidRPr="00B75100">
              <w:rPr>
                <w:rFonts w:ascii="Consolas" w:hAnsi="Consolas"/>
                <w:sz w:val="15"/>
                <w:lang w:val="ru-RU"/>
              </w:rPr>
              <w:t xml:space="preserve"> морозильник++</w:t>
            </w:r>
            <w:proofErr w:type="spellStart"/>
            <w:r w:rsidRPr="00B75100">
              <w:rPr>
                <w:rFonts w:ascii="Consolas" w:hAnsi="Consolas"/>
                <w:sz w:val="15"/>
                <w:lang w:val="ru-RU"/>
              </w:rPr>
              <w:t>бытов</w:t>
            </w:r>
            <w:proofErr w:type="spellEnd"/>
            <w:r w:rsidRPr="00B75100">
              <w:rPr>
                <w:rFonts w:ascii="Consolas" w:hAnsi="Consolas"/>
                <w:sz w:val="15"/>
                <w:lang w:val="ru-RU"/>
              </w:rPr>
              <w:t xml:space="preserve"> холодильник++пищевой холодильник++торгов холодильник++</w:t>
            </w:r>
            <w:proofErr w:type="spellStart"/>
            <w:r w:rsidRPr="00B75100">
              <w:rPr>
                <w:rFonts w:ascii="Consolas" w:hAnsi="Consolas"/>
                <w:sz w:val="15"/>
                <w:lang w:val="ru-RU"/>
              </w:rPr>
              <w:t>минимаркет</w:t>
            </w:r>
            <w:proofErr w:type="spellEnd"/>
            <w:r w:rsidRPr="00B75100">
              <w:rPr>
                <w:rFonts w:ascii="Consolas" w:hAnsi="Consolas"/>
                <w:sz w:val="15"/>
                <w:lang w:val="ru-RU"/>
              </w:rPr>
              <w:t xml:space="preserve"> </w:t>
            </w:r>
            <w:proofErr w:type="spellStart"/>
            <w:r w:rsidRPr="00B75100">
              <w:rPr>
                <w:rFonts w:ascii="Consolas" w:hAnsi="Consolas"/>
                <w:sz w:val="15"/>
                <w:lang w:val="ru-RU"/>
              </w:rPr>
              <w:t>холодильн+ларь</w:t>
            </w:r>
            <w:proofErr w:type="spellEnd"/>
            <w:r w:rsidRPr="00B75100">
              <w:rPr>
                <w:rFonts w:ascii="Consolas" w:hAnsi="Consolas"/>
                <w:sz w:val="15"/>
                <w:lang w:val="ru-RU"/>
              </w:rPr>
              <w:t xml:space="preserve"> </w:t>
            </w:r>
            <w:proofErr w:type="spellStart"/>
            <w:r w:rsidRPr="00B75100">
              <w:rPr>
                <w:rFonts w:ascii="Consolas" w:hAnsi="Consolas"/>
                <w:sz w:val="15"/>
                <w:lang w:val="ru-RU"/>
              </w:rPr>
              <w:t>холодильн+витрина</w:t>
            </w:r>
            <w:proofErr w:type="spellEnd"/>
            <w:r w:rsidRPr="00B75100">
              <w:rPr>
                <w:rFonts w:ascii="Consolas" w:hAnsi="Consolas"/>
                <w:sz w:val="15"/>
                <w:lang w:val="ru-RU"/>
              </w:rPr>
              <w:t xml:space="preserve"> бытовая++техника </w:t>
            </w:r>
            <w:proofErr w:type="spellStart"/>
            <w:r w:rsidRPr="00B75100">
              <w:rPr>
                <w:rFonts w:ascii="Consolas" w:hAnsi="Consolas"/>
                <w:sz w:val="15"/>
                <w:lang w:val="ru-RU"/>
              </w:rPr>
              <w:t>промышленн</w:t>
            </w:r>
            <w:proofErr w:type="spellEnd"/>
            <w:r w:rsidRPr="00B75100">
              <w:rPr>
                <w:rFonts w:ascii="Consolas" w:hAnsi="Consolas"/>
                <w:sz w:val="15"/>
                <w:lang w:val="ru-RU"/>
              </w:rPr>
              <w:t xml:space="preserve">++печь </w:t>
            </w:r>
            <w:proofErr w:type="spellStart"/>
            <w:r w:rsidRPr="00B75100">
              <w:rPr>
                <w:rFonts w:ascii="Consolas" w:hAnsi="Consolas"/>
                <w:sz w:val="15"/>
                <w:lang w:val="ru-RU"/>
              </w:rPr>
              <w:t>промышленн</w:t>
            </w:r>
            <w:proofErr w:type="spellEnd"/>
            <w:r w:rsidRPr="00B75100">
              <w:rPr>
                <w:rFonts w:ascii="Consolas" w:hAnsi="Consolas"/>
                <w:sz w:val="15"/>
                <w:lang w:val="ru-RU"/>
              </w:rPr>
              <w:t xml:space="preserve">++реактор </w:t>
            </w:r>
            <w:proofErr w:type="spellStart"/>
            <w:r w:rsidRPr="00B75100">
              <w:rPr>
                <w:rFonts w:ascii="Consolas" w:hAnsi="Consolas"/>
                <w:sz w:val="15"/>
                <w:lang w:val="ru-RU"/>
              </w:rPr>
              <w:t>промышленн</w:t>
            </w:r>
            <w:proofErr w:type="spellEnd"/>
            <w:r w:rsidRPr="00B75100">
              <w:rPr>
                <w:rFonts w:ascii="Consolas" w:hAnsi="Consolas"/>
                <w:sz w:val="15"/>
                <w:lang w:val="ru-RU"/>
              </w:rPr>
              <w:t>++</w:t>
            </w:r>
            <w:proofErr w:type="spellStart"/>
            <w:r w:rsidRPr="00B75100">
              <w:rPr>
                <w:rFonts w:ascii="Consolas" w:hAnsi="Consolas"/>
                <w:sz w:val="15"/>
                <w:lang w:val="ru-RU"/>
              </w:rPr>
              <w:t>стерилиз</w:t>
            </w:r>
            <w:proofErr w:type="spellEnd"/>
            <w:r w:rsidRPr="00B75100">
              <w:rPr>
                <w:rFonts w:ascii="Consolas" w:hAnsi="Consolas"/>
                <w:sz w:val="15"/>
                <w:lang w:val="ru-RU"/>
              </w:rPr>
              <w:t xml:space="preserve"> </w:t>
            </w:r>
            <w:proofErr w:type="spellStart"/>
            <w:r w:rsidRPr="00B75100">
              <w:rPr>
                <w:rFonts w:ascii="Consolas" w:hAnsi="Consolas"/>
                <w:sz w:val="15"/>
                <w:lang w:val="ru-RU"/>
              </w:rPr>
              <w:t>индустриальн</w:t>
            </w:r>
            <w:proofErr w:type="spellEnd"/>
            <w:r w:rsidRPr="00B75100">
              <w:rPr>
                <w:rFonts w:ascii="Consolas" w:hAnsi="Consolas"/>
                <w:sz w:val="15"/>
                <w:lang w:val="ru-RU"/>
              </w:rPr>
              <w:t xml:space="preserve">++автоклав </w:t>
            </w:r>
            <w:proofErr w:type="spellStart"/>
            <w:r w:rsidRPr="00B75100">
              <w:rPr>
                <w:rFonts w:ascii="Consolas" w:hAnsi="Consolas"/>
                <w:sz w:val="15"/>
                <w:lang w:val="ru-RU"/>
              </w:rPr>
              <w:t>индустриальн</w:t>
            </w:r>
            <w:proofErr w:type="spellEnd"/>
            <w:r w:rsidRPr="00B75100">
              <w:rPr>
                <w:rFonts w:ascii="Consolas" w:hAnsi="Consolas"/>
                <w:sz w:val="15"/>
                <w:lang w:val="ru-RU"/>
              </w:rPr>
              <w:t xml:space="preserve">++биореактор УЗИ-аппарат =ЭКГ электрокардиограф эндоскоп рентген++аппарат томограф маммограф флюорограф КТ-аппарат МРТ-аппарат </w:t>
            </w:r>
            <w:proofErr w:type="spellStart"/>
            <w:r w:rsidRPr="00B75100">
              <w:rPr>
                <w:rFonts w:ascii="Consolas" w:hAnsi="Consolas"/>
                <w:sz w:val="15"/>
                <w:lang w:val="ru-RU"/>
              </w:rPr>
              <w:t>стоматологическ</w:t>
            </w:r>
            <w:proofErr w:type="spellEnd"/>
            <w:r w:rsidRPr="00B75100">
              <w:rPr>
                <w:rFonts w:ascii="Consolas" w:hAnsi="Consolas"/>
                <w:sz w:val="15"/>
                <w:lang w:val="ru-RU"/>
              </w:rPr>
              <w:t>++</w:t>
            </w:r>
            <w:proofErr w:type="spellStart"/>
            <w:r w:rsidRPr="00B75100">
              <w:rPr>
                <w:rFonts w:ascii="Consolas" w:hAnsi="Consolas"/>
                <w:sz w:val="15"/>
                <w:lang w:val="ru-RU"/>
              </w:rPr>
              <w:t>установк</w:t>
            </w:r>
            <w:proofErr w:type="spellEnd"/>
            <w:r w:rsidRPr="00B75100">
              <w:rPr>
                <w:rFonts w:ascii="Consolas" w:hAnsi="Consolas"/>
                <w:sz w:val="15"/>
                <w:lang w:val="ru-RU"/>
              </w:rPr>
              <w:t xml:space="preserve"> </w:t>
            </w:r>
            <w:proofErr w:type="spellStart"/>
            <w:r w:rsidRPr="00B75100">
              <w:rPr>
                <w:rFonts w:ascii="Consolas" w:hAnsi="Consolas"/>
                <w:sz w:val="15"/>
                <w:lang w:val="ru-RU"/>
              </w:rPr>
              <w:t>гинекологическ</w:t>
            </w:r>
            <w:proofErr w:type="spellEnd"/>
            <w:r w:rsidRPr="00B75100">
              <w:rPr>
                <w:rFonts w:ascii="Consolas" w:hAnsi="Consolas"/>
                <w:sz w:val="15"/>
                <w:lang w:val="ru-RU"/>
              </w:rPr>
              <w:t>++</w:t>
            </w:r>
            <w:proofErr w:type="spellStart"/>
            <w:r w:rsidRPr="00B75100">
              <w:rPr>
                <w:rFonts w:ascii="Consolas" w:hAnsi="Consolas"/>
                <w:sz w:val="15"/>
                <w:lang w:val="ru-RU"/>
              </w:rPr>
              <w:t>кресл</w:t>
            </w:r>
            <w:proofErr w:type="spellEnd"/>
            <w:r w:rsidRPr="00B75100">
              <w:rPr>
                <w:rFonts w:ascii="Consolas" w:hAnsi="Consolas"/>
                <w:sz w:val="15"/>
                <w:lang w:val="ru-RU"/>
              </w:rPr>
              <w:t xml:space="preserve"> </w:t>
            </w:r>
            <w:proofErr w:type="spellStart"/>
            <w:r w:rsidRPr="00B75100">
              <w:rPr>
                <w:rFonts w:ascii="Consolas" w:hAnsi="Consolas"/>
                <w:sz w:val="15"/>
                <w:lang w:val="ru-RU"/>
              </w:rPr>
              <w:t>операционн</w:t>
            </w:r>
            <w:proofErr w:type="spellEnd"/>
            <w:r w:rsidRPr="00B75100">
              <w:rPr>
                <w:rFonts w:ascii="Consolas" w:hAnsi="Consolas"/>
                <w:sz w:val="15"/>
                <w:lang w:val="ru-RU"/>
              </w:rPr>
              <w:t xml:space="preserve">++стол </w:t>
            </w:r>
            <w:proofErr w:type="spellStart"/>
            <w:r w:rsidRPr="00B75100">
              <w:rPr>
                <w:rFonts w:ascii="Consolas" w:hAnsi="Consolas"/>
                <w:sz w:val="15"/>
                <w:lang w:val="ru-RU"/>
              </w:rPr>
              <w:t>наркозн</w:t>
            </w:r>
            <w:proofErr w:type="spellEnd"/>
            <w:r w:rsidRPr="00B75100">
              <w:rPr>
                <w:rFonts w:ascii="Consolas" w:hAnsi="Consolas"/>
                <w:sz w:val="15"/>
                <w:lang w:val="ru-RU"/>
              </w:rPr>
              <w:t>++аппарат аппарат++искусствен++</w:t>
            </w:r>
            <w:proofErr w:type="spellStart"/>
            <w:r w:rsidRPr="00B75100">
              <w:rPr>
                <w:rFonts w:ascii="Consolas" w:hAnsi="Consolas"/>
                <w:sz w:val="15"/>
                <w:lang w:val="ru-RU"/>
              </w:rPr>
              <w:t>вентиляц</w:t>
            </w:r>
            <w:proofErr w:type="spellEnd"/>
            <w:r w:rsidRPr="00B75100">
              <w:rPr>
                <w:rFonts w:ascii="Consolas" w:hAnsi="Consolas"/>
                <w:sz w:val="15"/>
                <w:lang w:val="ru-RU"/>
              </w:rPr>
              <w:t>++</w:t>
            </w:r>
            <w:proofErr w:type="spellStart"/>
            <w:r w:rsidRPr="00B75100">
              <w:rPr>
                <w:rFonts w:ascii="Consolas" w:hAnsi="Consolas"/>
                <w:sz w:val="15"/>
                <w:lang w:val="ru-RU"/>
              </w:rPr>
              <w:t>легк</w:t>
            </w:r>
            <w:proofErr w:type="spellEnd"/>
            <w:r w:rsidRPr="00B75100">
              <w:rPr>
                <w:rFonts w:ascii="Consolas" w:hAnsi="Consolas"/>
                <w:sz w:val="15"/>
                <w:lang w:val="ru-RU"/>
              </w:rPr>
              <w:t xml:space="preserve">  хроматограф масс-спектрометр спектрометр </w:t>
            </w:r>
            <w:proofErr w:type="spellStart"/>
            <w:r w:rsidRPr="00B75100">
              <w:rPr>
                <w:rFonts w:ascii="Consolas" w:hAnsi="Consolas"/>
                <w:sz w:val="15"/>
                <w:lang w:val="ru-RU"/>
              </w:rPr>
              <w:t>секвенатор</w:t>
            </w:r>
            <w:proofErr w:type="spellEnd"/>
            <w:r w:rsidRPr="00B75100">
              <w:rPr>
                <w:rFonts w:ascii="Consolas" w:hAnsi="Consolas"/>
                <w:sz w:val="15"/>
                <w:lang w:val="ru-RU"/>
              </w:rPr>
              <w:t xml:space="preserve"> амплификатор ВЭЖХ </w:t>
            </w:r>
            <w:r>
              <w:rPr>
                <w:rFonts w:ascii="Consolas" w:hAnsi="Consolas"/>
                <w:sz w:val="15"/>
              </w:rPr>
              <w:t>HPLC</w:t>
            </w:r>
            <w:r w:rsidRPr="00B75100">
              <w:rPr>
                <w:rFonts w:ascii="Consolas" w:hAnsi="Consolas"/>
                <w:sz w:val="15"/>
                <w:lang w:val="ru-RU"/>
              </w:rPr>
              <w:t xml:space="preserve"> =</w:t>
            </w:r>
            <w:r>
              <w:rPr>
                <w:rFonts w:ascii="Consolas" w:hAnsi="Consolas"/>
                <w:sz w:val="15"/>
              </w:rPr>
              <w:t>GC</w:t>
            </w:r>
            <w:r w:rsidRPr="00B75100">
              <w:rPr>
                <w:rFonts w:ascii="Consolas" w:hAnsi="Consolas"/>
                <w:sz w:val="15"/>
                <w:lang w:val="ru-RU"/>
              </w:rPr>
              <w:t xml:space="preserve"> =</w:t>
            </w:r>
            <w:r>
              <w:rPr>
                <w:rFonts w:ascii="Consolas" w:hAnsi="Consolas"/>
                <w:sz w:val="15"/>
              </w:rPr>
              <w:t>LC</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GC</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ICP</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ICP</w:t>
            </w:r>
            <w:r w:rsidRPr="00B75100">
              <w:rPr>
                <w:rFonts w:ascii="Consolas" w:hAnsi="Consolas"/>
                <w:sz w:val="15"/>
                <w:lang w:val="ru-RU"/>
              </w:rPr>
              <w:t>-</w:t>
            </w:r>
            <w:r>
              <w:rPr>
                <w:rFonts w:ascii="Consolas" w:hAnsi="Consolas"/>
                <w:sz w:val="15"/>
              </w:rPr>
              <w:t>OES</w:t>
            </w:r>
            <w:r w:rsidRPr="00B75100">
              <w:rPr>
                <w:rFonts w:ascii="Consolas" w:hAnsi="Consolas"/>
                <w:sz w:val="15"/>
                <w:lang w:val="ru-RU"/>
              </w:rPr>
              <w:t xml:space="preserve"> =</w:t>
            </w:r>
            <w:r>
              <w:rPr>
                <w:rFonts w:ascii="Consolas" w:hAnsi="Consolas"/>
                <w:sz w:val="15"/>
              </w:rPr>
              <w:t>AAS</w:t>
            </w:r>
            <w:r w:rsidRPr="00B75100">
              <w:rPr>
                <w:rFonts w:ascii="Consolas" w:hAnsi="Consolas"/>
                <w:sz w:val="15"/>
                <w:lang w:val="ru-RU"/>
              </w:rPr>
              <w:t xml:space="preserve"> =</w:t>
            </w:r>
            <w:r>
              <w:rPr>
                <w:rFonts w:ascii="Consolas" w:hAnsi="Consolas"/>
                <w:sz w:val="15"/>
              </w:rPr>
              <w:t>FTIR</w:t>
            </w:r>
            <w:r w:rsidRPr="00B75100">
              <w:rPr>
                <w:rFonts w:ascii="Consolas" w:hAnsi="Consolas"/>
                <w:sz w:val="15"/>
                <w:lang w:val="ru-RU"/>
              </w:rPr>
              <w:t xml:space="preserve"> =</w:t>
            </w:r>
            <w:r>
              <w:rPr>
                <w:rFonts w:ascii="Consolas" w:hAnsi="Consolas"/>
                <w:sz w:val="15"/>
              </w:rPr>
              <w:t>UV</w:t>
            </w:r>
            <w:r w:rsidRPr="00B75100">
              <w:rPr>
                <w:rFonts w:ascii="Consolas" w:hAnsi="Consolas"/>
                <w:sz w:val="15"/>
                <w:lang w:val="ru-RU"/>
              </w:rPr>
              <w:t>-</w:t>
            </w:r>
            <w:r>
              <w:rPr>
                <w:rFonts w:ascii="Consolas" w:hAnsi="Consolas"/>
                <w:sz w:val="15"/>
              </w:rPr>
              <w:t>Vis</w:t>
            </w:r>
            <w:r w:rsidRPr="00B75100">
              <w:rPr>
                <w:rFonts w:ascii="Consolas" w:hAnsi="Consolas"/>
                <w:sz w:val="15"/>
                <w:lang w:val="ru-RU"/>
              </w:rPr>
              <w:t xml:space="preserve"> =</w:t>
            </w:r>
            <w:r>
              <w:rPr>
                <w:rFonts w:ascii="Consolas" w:hAnsi="Consolas"/>
                <w:sz w:val="15"/>
              </w:rPr>
              <w:t>NGS</w:t>
            </w:r>
            <w:r w:rsidRPr="00B75100">
              <w:rPr>
                <w:rFonts w:ascii="Consolas" w:hAnsi="Consolas"/>
                <w:sz w:val="15"/>
                <w:lang w:val="ru-RU"/>
              </w:rPr>
              <w:t xml:space="preserve"> ПЦР =</w:t>
            </w:r>
            <w:r>
              <w:rPr>
                <w:rFonts w:ascii="Consolas" w:hAnsi="Consolas"/>
                <w:sz w:val="15"/>
              </w:rPr>
              <w:t>qPCR</w:t>
            </w:r>
            <w:r w:rsidRPr="00B75100">
              <w:rPr>
                <w:rFonts w:ascii="Consolas" w:hAnsi="Consolas"/>
                <w:sz w:val="15"/>
                <w:lang w:val="ru-RU"/>
              </w:rPr>
              <w:t xml:space="preserve"> =</w:t>
            </w:r>
            <w:proofErr w:type="spellStart"/>
            <w:r>
              <w:rPr>
                <w:rFonts w:ascii="Consolas" w:hAnsi="Consolas"/>
                <w:sz w:val="15"/>
              </w:rPr>
              <w:t>qRT</w:t>
            </w:r>
            <w:proofErr w:type="spellEnd"/>
            <w:r w:rsidRPr="00B75100">
              <w:rPr>
                <w:rFonts w:ascii="Consolas" w:hAnsi="Consolas"/>
                <w:sz w:val="15"/>
                <w:lang w:val="ru-RU"/>
              </w:rPr>
              <w:t>-</w:t>
            </w:r>
            <w:r>
              <w:rPr>
                <w:rFonts w:ascii="Consolas" w:hAnsi="Consolas"/>
                <w:sz w:val="15"/>
              </w:rPr>
              <w:t>PCR</w:t>
            </w:r>
            <w:r w:rsidRPr="00B75100">
              <w:rPr>
                <w:rFonts w:ascii="Consolas" w:hAnsi="Consolas"/>
                <w:sz w:val="15"/>
                <w:lang w:val="ru-RU"/>
              </w:rPr>
              <w:t xml:space="preserve"> </w:t>
            </w:r>
            <w:r>
              <w:rPr>
                <w:rFonts w:ascii="Consolas" w:hAnsi="Consolas"/>
                <w:sz w:val="15"/>
              </w:rPr>
              <w:t>Illumina</w:t>
            </w:r>
            <w:r w:rsidRPr="00B75100">
              <w:rPr>
                <w:rFonts w:ascii="Consolas" w:hAnsi="Consolas"/>
                <w:sz w:val="15"/>
                <w:lang w:val="ru-RU"/>
              </w:rPr>
              <w:t xml:space="preserve"> </w:t>
            </w:r>
            <w:proofErr w:type="spellStart"/>
            <w:r>
              <w:rPr>
                <w:rFonts w:ascii="Consolas" w:hAnsi="Consolas"/>
                <w:sz w:val="15"/>
              </w:rPr>
              <w:t>NovaSeq</w:t>
            </w:r>
            <w:proofErr w:type="spellEnd"/>
            <w:r w:rsidRPr="00B75100">
              <w:rPr>
                <w:rFonts w:ascii="Consolas" w:hAnsi="Consolas"/>
                <w:sz w:val="15"/>
                <w:lang w:val="ru-RU"/>
              </w:rPr>
              <w:t xml:space="preserve"> </w:t>
            </w:r>
            <w:r>
              <w:rPr>
                <w:rFonts w:ascii="Consolas" w:hAnsi="Consolas"/>
                <w:sz w:val="15"/>
              </w:rPr>
              <w:t>MGI</w:t>
            </w:r>
            <w:r w:rsidRPr="00B75100">
              <w:rPr>
                <w:rFonts w:ascii="Consolas" w:hAnsi="Consolas"/>
                <w:sz w:val="15"/>
                <w:lang w:val="ru-RU"/>
              </w:rPr>
              <w:t xml:space="preserve"> </w:t>
            </w:r>
            <w:r>
              <w:rPr>
                <w:rFonts w:ascii="Consolas" w:hAnsi="Consolas"/>
                <w:sz w:val="15"/>
              </w:rPr>
              <w:t>DNBSEQ</w:t>
            </w:r>
            <w:r w:rsidRPr="00B75100">
              <w:rPr>
                <w:rFonts w:ascii="Consolas" w:hAnsi="Consolas"/>
                <w:sz w:val="15"/>
                <w:lang w:val="ru-RU"/>
              </w:rPr>
              <w:t xml:space="preserve"> </w:t>
            </w:r>
            <w:r>
              <w:rPr>
                <w:rFonts w:ascii="Consolas" w:hAnsi="Consolas"/>
                <w:sz w:val="15"/>
              </w:rPr>
              <w:t>ABI</w:t>
            </w:r>
            <w:r w:rsidRPr="00B75100">
              <w:rPr>
                <w:rFonts w:ascii="Consolas" w:hAnsi="Consolas"/>
                <w:sz w:val="15"/>
                <w:lang w:val="ru-RU"/>
              </w:rPr>
              <w:t xml:space="preserve">++3500 </w:t>
            </w:r>
            <w:r>
              <w:rPr>
                <w:rFonts w:ascii="Consolas" w:hAnsi="Consolas"/>
                <w:sz w:val="15"/>
              </w:rPr>
              <w:t>ANALYZER</w:t>
            </w:r>
            <w:r w:rsidRPr="00B75100">
              <w:rPr>
                <w:rFonts w:ascii="Consolas" w:hAnsi="Consolas"/>
                <w:sz w:val="15"/>
                <w:lang w:val="ru-RU"/>
              </w:rPr>
              <w:t>++</w:t>
            </w:r>
            <w:r>
              <w:rPr>
                <w:rFonts w:ascii="Consolas" w:hAnsi="Consolas"/>
                <w:sz w:val="15"/>
              </w:rPr>
              <w:t>DNA</w:t>
            </w:r>
            <w:r w:rsidRPr="00B75100">
              <w:rPr>
                <w:rFonts w:ascii="Consolas" w:hAnsi="Consolas"/>
                <w:sz w:val="15"/>
                <w:lang w:val="ru-RU"/>
              </w:rPr>
              <w:t xml:space="preserve"> </w:t>
            </w:r>
            <w:proofErr w:type="spellStart"/>
            <w:r w:rsidRPr="00B75100">
              <w:rPr>
                <w:rFonts w:ascii="Consolas" w:hAnsi="Consolas"/>
                <w:sz w:val="15"/>
                <w:lang w:val="ru-RU"/>
              </w:rPr>
              <w:t>генетическ</w:t>
            </w:r>
            <w:proofErr w:type="spellEnd"/>
            <w:r w:rsidRPr="00B75100">
              <w:rPr>
                <w:rFonts w:ascii="Consolas" w:hAnsi="Consolas"/>
                <w:sz w:val="15"/>
                <w:lang w:val="ru-RU"/>
              </w:rPr>
              <w:t>++анализатор анализатор++</w:t>
            </w:r>
            <w:proofErr w:type="spellStart"/>
            <w:r w:rsidRPr="00B75100">
              <w:rPr>
                <w:rFonts w:ascii="Consolas" w:hAnsi="Consolas"/>
                <w:sz w:val="15"/>
                <w:lang w:val="ru-RU"/>
              </w:rPr>
              <w:t>генетическ</w:t>
            </w:r>
            <w:proofErr w:type="spellEnd"/>
          </w:p>
        </w:tc>
      </w:tr>
    </w:tbl>
    <w:p w14:paraId="40572BE2" w14:textId="77777777" w:rsidR="005107C9" w:rsidRPr="00B75100" w:rsidRDefault="005107C9">
      <w:pPr>
        <w:rPr>
          <w:lang w:val="ru-RU"/>
        </w:rPr>
      </w:pPr>
    </w:p>
    <w:p w14:paraId="6B3B5F7B" w14:textId="77777777" w:rsidR="005107C9" w:rsidRPr="00B75100" w:rsidRDefault="00B75100">
      <w:pPr>
        <w:pStyle w:val="21"/>
        <w:rPr>
          <w:lang w:val="ru-RU"/>
        </w:rPr>
      </w:pPr>
      <w:r>
        <w:t>LAB</w:t>
      </w:r>
      <w:r w:rsidRPr="00B75100">
        <w:rPr>
          <w:lang w:val="ru-RU"/>
        </w:rPr>
        <w:t>_02_</w:t>
      </w:r>
      <w:r>
        <w:t>Sterilization</w:t>
      </w:r>
    </w:p>
    <w:p w14:paraId="5FCADE7A" w14:textId="77777777" w:rsidR="005107C9" w:rsidRPr="00B75100" w:rsidRDefault="00B75100">
      <w:pPr>
        <w:rPr>
          <w:lang w:val="ru-RU"/>
        </w:rPr>
      </w:pPr>
      <w:r w:rsidRPr="00B75100">
        <w:rPr>
          <w:b/>
          <w:lang w:val="ru-RU"/>
        </w:rPr>
        <w:t xml:space="preserve">Что ищем: </w:t>
      </w:r>
      <w:r w:rsidRPr="00B75100">
        <w:rPr>
          <w:lang w:val="ru-RU"/>
        </w:rPr>
        <w:t>Паровые автоклавы, сухожаровые / плазменные / газовые стерилизаторы</w:t>
      </w:r>
    </w:p>
    <w:p w14:paraId="04C5E4A3" w14:textId="77777777" w:rsidR="005107C9" w:rsidRPr="00B75100" w:rsidRDefault="00B75100">
      <w:pPr>
        <w:rPr>
          <w:lang w:val="ru-RU"/>
        </w:rPr>
      </w:pPr>
      <w:r w:rsidRPr="00B75100">
        <w:rPr>
          <w:b/>
          <w:lang w:val="ru-RU"/>
        </w:rPr>
        <w:t xml:space="preserve">Ключевые бренды: </w:t>
      </w:r>
      <w:proofErr w:type="spellStart"/>
      <w:r>
        <w:t>Tuttnauer</w:t>
      </w:r>
      <w:proofErr w:type="spellEnd"/>
      <w:r w:rsidRPr="00B75100">
        <w:rPr>
          <w:lang w:val="ru-RU"/>
        </w:rPr>
        <w:t xml:space="preserve">, </w:t>
      </w:r>
      <w:proofErr w:type="spellStart"/>
      <w:r>
        <w:t>Systec</w:t>
      </w:r>
      <w:proofErr w:type="spellEnd"/>
      <w:r w:rsidRPr="00B75100">
        <w:rPr>
          <w:lang w:val="ru-RU"/>
        </w:rPr>
        <w:t xml:space="preserve">, </w:t>
      </w:r>
      <w:r>
        <w:t>Steris</w:t>
      </w:r>
      <w:r w:rsidRPr="00B75100">
        <w:rPr>
          <w:lang w:val="ru-RU"/>
        </w:rPr>
        <w:t xml:space="preserve">, </w:t>
      </w:r>
      <w:proofErr w:type="spellStart"/>
      <w:r>
        <w:t>Memmert</w:t>
      </w:r>
      <w:proofErr w:type="spellEnd"/>
      <w:r w:rsidRPr="00B75100">
        <w:rPr>
          <w:lang w:val="ru-RU"/>
        </w:rPr>
        <w:t xml:space="preserve"> </w:t>
      </w:r>
      <w:r>
        <w:t>SF</w:t>
      </w:r>
      <w:r w:rsidRPr="00B75100">
        <w:rPr>
          <w:lang w:val="ru-RU"/>
        </w:rPr>
        <w:t xml:space="preserve">, ВК-30/75, ГК-100, ГП-560, ШСС, </w:t>
      </w:r>
      <w:proofErr w:type="spellStart"/>
      <w:r>
        <w:t>Sterrad</w:t>
      </w:r>
      <w:proofErr w:type="spellEnd"/>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6E012884" w14:textId="77777777">
        <w:trPr>
          <w:jc w:val="center"/>
        </w:trPr>
        <w:tc>
          <w:tcPr>
            <w:tcW w:w="9638" w:type="dxa"/>
            <w:shd w:val="clear" w:color="auto" w:fill="E2EFDA"/>
          </w:tcPr>
          <w:p w14:paraId="36E0ED6C" w14:textId="77777777" w:rsidR="005107C9" w:rsidRPr="00B75100" w:rsidRDefault="00B75100">
            <w:pPr>
              <w:rPr>
                <w:lang w:val="ru-RU"/>
              </w:rPr>
            </w:pPr>
            <w:r>
              <w:rPr>
                <w:b/>
                <w:sz w:val="18"/>
              </w:rPr>
              <w:t>INCLUDE</w:t>
            </w:r>
            <w:r w:rsidRPr="00B75100">
              <w:rPr>
                <w:b/>
                <w:sz w:val="18"/>
                <w:lang w:val="ru-RU"/>
              </w:rPr>
              <w:t xml:space="preserve"> → поле «Включать»:</w:t>
            </w:r>
            <w:r w:rsidRPr="00B75100">
              <w:rPr>
                <w:b/>
                <w:sz w:val="18"/>
                <w:lang w:val="ru-RU"/>
              </w:rPr>
              <w:br/>
            </w:r>
            <w:r w:rsidRPr="00B75100">
              <w:rPr>
                <w:rFonts w:ascii="Consolas" w:hAnsi="Consolas"/>
                <w:sz w:val="15"/>
                <w:lang w:val="ru-RU"/>
              </w:rPr>
              <w:t>автоклав автоклав++</w:t>
            </w:r>
            <w:proofErr w:type="spellStart"/>
            <w:r w:rsidRPr="00B75100">
              <w:rPr>
                <w:rFonts w:ascii="Consolas" w:hAnsi="Consolas"/>
                <w:sz w:val="15"/>
                <w:lang w:val="ru-RU"/>
              </w:rPr>
              <w:t>лабораторн</w:t>
            </w:r>
            <w:proofErr w:type="spellEnd"/>
            <w:r w:rsidRPr="00B75100">
              <w:rPr>
                <w:rFonts w:ascii="Consolas" w:hAnsi="Consolas"/>
                <w:sz w:val="15"/>
                <w:lang w:val="ru-RU"/>
              </w:rPr>
              <w:t xml:space="preserve"> автоклав++паровой паров++автоклав автоклав++</w:t>
            </w:r>
            <w:proofErr w:type="spellStart"/>
            <w:r w:rsidRPr="00B75100">
              <w:rPr>
                <w:rFonts w:ascii="Consolas" w:hAnsi="Consolas"/>
                <w:sz w:val="15"/>
                <w:lang w:val="ru-RU"/>
              </w:rPr>
              <w:t>медицинск</w:t>
            </w:r>
            <w:proofErr w:type="spellEnd"/>
            <w:r w:rsidRPr="00B75100">
              <w:rPr>
                <w:rFonts w:ascii="Consolas" w:hAnsi="Consolas"/>
                <w:sz w:val="15"/>
                <w:lang w:val="ru-RU"/>
              </w:rPr>
              <w:t xml:space="preserve"> </w:t>
            </w:r>
            <w:proofErr w:type="spellStart"/>
            <w:r w:rsidRPr="00B75100">
              <w:rPr>
                <w:rFonts w:ascii="Consolas" w:hAnsi="Consolas"/>
                <w:sz w:val="15"/>
                <w:lang w:val="ru-RU"/>
              </w:rPr>
              <w:t>медицинск</w:t>
            </w:r>
            <w:proofErr w:type="spellEnd"/>
            <w:r w:rsidRPr="00B75100">
              <w:rPr>
                <w:rFonts w:ascii="Consolas" w:hAnsi="Consolas"/>
                <w:sz w:val="15"/>
                <w:lang w:val="ru-RU"/>
              </w:rPr>
              <w:t>++автоклав автоклав++</w:t>
            </w:r>
            <w:proofErr w:type="spellStart"/>
            <w:r w:rsidRPr="00B75100">
              <w:rPr>
                <w:rFonts w:ascii="Consolas" w:hAnsi="Consolas"/>
                <w:sz w:val="15"/>
                <w:lang w:val="ru-RU"/>
              </w:rPr>
              <w:t>стерилизац</w:t>
            </w:r>
            <w:proofErr w:type="spellEnd"/>
            <w:r w:rsidRPr="00B75100">
              <w:rPr>
                <w:rFonts w:ascii="Consolas" w:hAnsi="Consolas"/>
                <w:sz w:val="15"/>
                <w:lang w:val="ru-RU"/>
              </w:rPr>
              <w:t xml:space="preserve"> </w:t>
            </w:r>
            <w:proofErr w:type="spellStart"/>
            <w:r w:rsidRPr="00B75100">
              <w:rPr>
                <w:rFonts w:ascii="Consolas" w:hAnsi="Consolas"/>
                <w:sz w:val="15"/>
                <w:lang w:val="ru-RU"/>
              </w:rPr>
              <w:t>стерилизационн</w:t>
            </w:r>
            <w:proofErr w:type="spellEnd"/>
            <w:r w:rsidRPr="00B75100">
              <w:rPr>
                <w:rFonts w:ascii="Consolas" w:hAnsi="Consolas"/>
                <w:sz w:val="15"/>
                <w:lang w:val="ru-RU"/>
              </w:rPr>
              <w:t xml:space="preserve">++автоклав </w:t>
            </w:r>
            <w:proofErr w:type="spellStart"/>
            <w:r w:rsidRPr="00B75100">
              <w:rPr>
                <w:rFonts w:ascii="Consolas" w:hAnsi="Consolas"/>
                <w:sz w:val="15"/>
                <w:lang w:val="ru-RU"/>
              </w:rPr>
              <w:t>вертикальн</w:t>
            </w:r>
            <w:proofErr w:type="spellEnd"/>
            <w:r w:rsidRPr="00B75100">
              <w:rPr>
                <w:rFonts w:ascii="Consolas" w:hAnsi="Consolas"/>
                <w:sz w:val="15"/>
                <w:lang w:val="ru-RU"/>
              </w:rPr>
              <w:t xml:space="preserve">++автоклав </w:t>
            </w:r>
            <w:proofErr w:type="spellStart"/>
            <w:r w:rsidRPr="00B75100">
              <w:rPr>
                <w:rFonts w:ascii="Consolas" w:hAnsi="Consolas"/>
                <w:sz w:val="15"/>
                <w:lang w:val="ru-RU"/>
              </w:rPr>
              <w:t>горизонтальн</w:t>
            </w:r>
            <w:proofErr w:type="spellEnd"/>
            <w:r w:rsidRPr="00B75100">
              <w:rPr>
                <w:rFonts w:ascii="Consolas" w:hAnsi="Consolas"/>
                <w:sz w:val="15"/>
                <w:lang w:val="ru-RU"/>
              </w:rPr>
              <w:t xml:space="preserve">++автоклав </w:t>
            </w:r>
            <w:proofErr w:type="spellStart"/>
            <w:r w:rsidRPr="00B75100">
              <w:rPr>
                <w:rFonts w:ascii="Consolas" w:hAnsi="Consolas"/>
                <w:sz w:val="15"/>
                <w:lang w:val="ru-RU"/>
              </w:rPr>
              <w:t>настольн</w:t>
            </w:r>
            <w:proofErr w:type="spellEnd"/>
            <w:r w:rsidRPr="00B75100">
              <w:rPr>
                <w:rFonts w:ascii="Consolas" w:hAnsi="Consolas"/>
                <w:sz w:val="15"/>
                <w:lang w:val="ru-RU"/>
              </w:rPr>
              <w:t>++автоклав стерилизатор стерилизатор++паровой паровой++стерилизатор паров++стерилизатор стерилизатор++</w:t>
            </w:r>
            <w:proofErr w:type="spellStart"/>
            <w:r w:rsidRPr="00B75100">
              <w:rPr>
                <w:rFonts w:ascii="Consolas" w:hAnsi="Consolas"/>
                <w:sz w:val="15"/>
                <w:lang w:val="ru-RU"/>
              </w:rPr>
              <w:t>горизонтальн</w:t>
            </w:r>
            <w:proofErr w:type="spellEnd"/>
            <w:r w:rsidRPr="00B75100">
              <w:rPr>
                <w:rFonts w:ascii="Consolas" w:hAnsi="Consolas"/>
                <w:sz w:val="15"/>
                <w:lang w:val="ru-RU"/>
              </w:rPr>
              <w:t xml:space="preserve"> стерилизатор++</w:t>
            </w:r>
            <w:proofErr w:type="spellStart"/>
            <w:r w:rsidRPr="00B75100">
              <w:rPr>
                <w:rFonts w:ascii="Consolas" w:hAnsi="Consolas"/>
                <w:sz w:val="15"/>
                <w:lang w:val="ru-RU"/>
              </w:rPr>
              <w:t>вертикальн</w:t>
            </w:r>
            <w:proofErr w:type="spellEnd"/>
            <w:r w:rsidRPr="00B75100">
              <w:rPr>
                <w:rFonts w:ascii="Consolas" w:hAnsi="Consolas"/>
                <w:sz w:val="15"/>
                <w:lang w:val="ru-RU"/>
              </w:rPr>
              <w:t xml:space="preserve"> стерилизатор++</w:t>
            </w:r>
            <w:proofErr w:type="spellStart"/>
            <w:r w:rsidRPr="00B75100">
              <w:rPr>
                <w:rFonts w:ascii="Consolas" w:hAnsi="Consolas"/>
                <w:sz w:val="15"/>
                <w:lang w:val="ru-RU"/>
              </w:rPr>
              <w:t>лабораторн</w:t>
            </w:r>
            <w:proofErr w:type="spellEnd"/>
            <w:r w:rsidRPr="00B75100">
              <w:rPr>
                <w:rFonts w:ascii="Consolas" w:hAnsi="Consolas"/>
                <w:sz w:val="15"/>
                <w:lang w:val="ru-RU"/>
              </w:rPr>
              <w:t xml:space="preserve"> </w:t>
            </w:r>
            <w:proofErr w:type="spellStart"/>
            <w:r w:rsidRPr="00B75100">
              <w:rPr>
                <w:rFonts w:ascii="Consolas" w:hAnsi="Consolas"/>
                <w:sz w:val="15"/>
                <w:lang w:val="ru-RU"/>
              </w:rPr>
              <w:t>лабораторн</w:t>
            </w:r>
            <w:proofErr w:type="spellEnd"/>
            <w:r w:rsidRPr="00B75100">
              <w:rPr>
                <w:rFonts w:ascii="Consolas" w:hAnsi="Consolas"/>
                <w:sz w:val="15"/>
                <w:lang w:val="ru-RU"/>
              </w:rPr>
              <w:t>++стерилизатор стерилизатор++</w:t>
            </w:r>
            <w:proofErr w:type="spellStart"/>
            <w:r w:rsidRPr="00B75100">
              <w:rPr>
                <w:rFonts w:ascii="Consolas" w:hAnsi="Consolas"/>
                <w:sz w:val="15"/>
                <w:lang w:val="ru-RU"/>
              </w:rPr>
              <w:t>медицинск</w:t>
            </w:r>
            <w:proofErr w:type="spellEnd"/>
            <w:r w:rsidRPr="00B75100">
              <w:rPr>
                <w:rFonts w:ascii="Consolas" w:hAnsi="Consolas"/>
                <w:sz w:val="15"/>
                <w:lang w:val="ru-RU"/>
              </w:rPr>
              <w:t xml:space="preserve"> </w:t>
            </w:r>
            <w:proofErr w:type="spellStart"/>
            <w:r w:rsidRPr="00B75100">
              <w:rPr>
                <w:rFonts w:ascii="Consolas" w:hAnsi="Consolas"/>
                <w:sz w:val="15"/>
                <w:lang w:val="ru-RU"/>
              </w:rPr>
              <w:t>медицинск</w:t>
            </w:r>
            <w:proofErr w:type="spellEnd"/>
            <w:r w:rsidRPr="00B75100">
              <w:rPr>
                <w:rFonts w:ascii="Consolas" w:hAnsi="Consolas"/>
                <w:sz w:val="15"/>
                <w:lang w:val="ru-RU"/>
              </w:rPr>
              <w:t xml:space="preserve">++стерилизатор </w:t>
            </w:r>
            <w:r>
              <w:rPr>
                <w:rFonts w:ascii="Consolas" w:hAnsi="Consolas"/>
                <w:sz w:val="15"/>
              </w:rPr>
              <w:t>steam</w:t>
            </w:r>
            <w:r w:rsidRPr="00B75100">
              <w:rPr>
                <w:rFonts w:ascii="Consolas" w:hAnsi="Consolas"/>
                <w:sz w:val="15"/>
                <w:lang w:val="ru-RU"/>
              </w:rPr>
              <w:t>++</w:t>
            </w:r>
            <w:r>
              <w:rPr>
                <w:rFonts w:ascii="Consolas" w:hAnsi="Consolas"/>
                <w:sz w:val="15"/>
              </w:rPr>
              <w:t>sterilizer</w:t>
            </w:r>
            <w:r w:rsidRPr="00B75100">
              <w:rPr>
                <w:rFonts w:ascii="Consolas" w:hAnsi="Consolas"/>
                <w:sz w:val="15"/>
                <w:lang w:val="ru-RU"/>
              </w:rPr>
              <w:t xml:space="preserve"> </w:t>
            </w:r>
            <w:r>
              <w:rPr>
                <w:rFonts w:ascii="Consolas" w:hAnsi="Consolas"/>
                <w:sz w:val="15"/>
              </w:rPr>
              <w:t>steam</w:t>
            </w:r>
            <w:r w:rsidRPr="00B75100">
              <w:rPr>
                <w:rFonts w:ascii="Consolas" w:hAnsi="Consolas"/>
                <w:sz w:val="15"/>
                <w:lang w:val="ru-RU"/>
              </w:rPr>
              <w:t>++</w:t>
            </w:r>
            <w:r>
              <w:rPr>
                <w:rFonts w:ascii="Consolas" w:hAnsi="Consolas"/>
                <w:sz w:val="15"/>
              </w:rPr>
              <w:t>autoclave</w:t>
            </w:r>
            <w:r w:rsidRPr="00B75100">
              <w:rPr>
                <w:rFonts w:ascii="Consolas" w:hAnsi="Consolas"/>
                <w:sz w:val="15"/>
                <w:lang w:val="ru-RU"/>
              </w:rPr>
              <w:t xml:space="preserve"> </w:t>
            </w:r>
            <w:r>
              <w:rPr>
                <w:rFonts w:ascii="Consolas" w:hAnsi="Consolas"/>
                <w:sz w:val="15"/>
              </w:rPr>
              <w:t>laboratory</w:t>
            </w:r>
            <w:r w:rsidRPr="00B75100">
              <w:rPr>
                <w:rFonts w:ascii="Consolas" w:hAnsi="Consolas"/>
                <w:sz w:val="15"/>
                <w:lang w:val="ru-RU"/>
              </w:rPr>
              <w:t>++</w:t>
            </w:r>
            <w:r>
              <w:rPr>
                <w:rFonts w:ascii="Consolas" w:hAnsi="Consolas"/>
                <w:sz w:val="15"/>
              </w:rPr>
              <w:t>autoclave</w:t>
            </w:r>
            <w:r w:rsidRPr="00B75100">
              <w:rPr>
                <w:rFonts w:ascii="Consolas" w:hAnsi="Consolas"/>
                <w:sz w:val="15"/>
                <w:lang w:val="ru-RU"/>
              </w:rPr>
              <w:t xml:space="preserve"> </w:t>
            </w:r>
            <w:proofErr w:type="spellStart"/>
            <w:r w:rsidRPr="00B75100">
              <w:rPr>
                <w:rFonts w:ascii="Consolas" w:hAnsi="Consolas"/>
                <w:sz w:val="15"/>
                <w:lang w:val="ru-RU"/>
              </w:rPr>
              <w:t>стерилизац</w:t>
            </w:r>
            <w:proofErr w:type="spellEnd"/>
            <w:r w:rsidRPr="00B75100">
              <w:rPr>
                <w:rFonts w:ascii="Consolas" w:hAnsi="Consolas"/>
                <w:sz w:val="15"/>
                <w:lang w:val="ru-RU"/>
              </w:rPr>
              <w:t xml:space="preserve">++пар стерилизация++паром стерилизация++сухим++жар сухожаровой++стерилизатор стерилизатор++сухожаровой </w:t>
            </w:r>
            <w:proofErr w:type="spellStart"/>
            <w:r w:rsidRPr="00B75100">
              <w:rPr>
                <w:rFonts w:ascii="Consolas" w:hAnsi="Consolas"/>
                <w:sz w:val="15"/>
                <w:lang w:val="ru-RU"/>
              </w:rPr>
              <w:t>воздушн</w:t>
            </w:r>
            <w:proofErr w:type="spellEnd"/>
            <w:r w:rsidRPr="00B75100">
              <w:rPr>
                <w:rFonts w:ascii="Consolas" w:hAnsi="Consolas"/>
                <w:sz w:val="15"/>
                <w:lang w:val="ru-RU"/>
              </w:rPr>
              <w:t>++стерилизатор стерилизатор++</w:t>
            </w:r>
            <w:proofErr w:type="spellStart"/>
            <w:r w:rsidRPr="00B75100">
              <w:rPr>
                <w:rFonts w:ascii="Consolas" w:hAnsi="Consolas"/>
                <w:sz w:val="15"/>
                <w:lang w:val="ru-RU"/>
              </w:rPr>
              <w:t>воздушн</w:t>
            </w:r>
            <w:proofErr w:type="spellEnd"/>
            <w:r w:rsidRPr="00B75100">
              <w:rPr>
                <w:rFonts w:ascii="Consolas" w:hAnsi="Consolas"/>
                <w:sz w:val="15"/>
                <w:lang w:val="ru-RU"/>
              </w:rPr>
              <w:t xml:space="preserve"> стерилизатор++сухой++жар стерилизатор++</w:t>
            </w:r>
            <w:proofErr w:type="spellStart"/>
            <w:r w:rsidRPr="00B75100">
              <w:rPr>
                <w:rFonts w:ascii="Consolas" w:hAnsi="Consolas"/>
                <w:sz w:val="15"/>
                <w:lang w:val="ru-RU"/>
              </w:rPr>
              <w:t>суховоздушн</w:t>
            </w:r>
            <w:proofErr w:type="spellEnd"/>
            <w:r w:rsidRPr="00B75100">
              <w:rPr>
                <w:rFonts w:ascii="Consolas" w:hAnsi="Consolas"/>
                <w:sz w:val="15"/>
                <w:lang w:val="ru-RU"/>
              </w:rPr>
              <w:t xml:space="preserve"> </w:t>
            </w:r>
            <w:proofErr w:type="spellStart"/>
            <w:r w:rsidRPr="00B75100">
              <w:rPr>
                <w:rFonts w:ascii="Consolas" w:hAnsi="Consolas"/>
                <w:sz w:val="15"/>
                <w:lang w:val="ru-RU"/>
              </w:rPr>
              <w:t>суховоздушн</w:t>
            </w:r>
            <w:proofErr w:type="spellEnd"/>
            <w:r w:rsidRPr="00B75100">
              <w:rPr>
                <w:rFonts w:ascii="Consolas" w:hAnsi="Consolas"/>
                <w:sz w:val="15"/>
                <w:lang w:val="ru-RU"/>
              </w:rPr>
              <w:t xml:space="preserve">++стерилизатор </w:t>
            </w:r>
            <w:r>
              <w:rPr>
                <w:rFonts w:ascii="Consolas" w:hAnsi="Consolas"/>
                <w:sz w:val="15"/>
              </w:rPr>
              <w:t>hot</w:t>
            </w:r>
            <w:r w:rsidRPr="00B75100">
              <w:rPr>
                <w:rFonts w:ascii="Consolas" w:hAnsi="Consolas"/>
                <w:sz w:val="15"/>
                <w:lang w:val="ru-RU"/>
              </w:rPr>
              <w:t>++</w:t>
            </w:r>
            <w:r>
              <w:rPr>
                <w:rFonts w:ascii="Consolas" w:hAnsi="Consolas"/>
                <w:sz w:val="15"/>
              </w:rPr>
              <w:t>air</w:t>
            </w:r>
            <w:r w:rsidRPr="00B75100">
              <w:rPr>
                <w:rFonts w:ascii="Consolas" w:hAnsi="Consolas"/>
                <w:sz w:val="15"/>
                <w:lang w:val="ru-RU"/>
              </w:rPr>
              <w:t>++</w:t>
            </w:r>
            <w:r>
              <w:rPr>
                <w:rFonts w:ascii="Consolas" w:hAnsi="Consolas"/>
                <w:sz w:val="15"/>
              </w:rPr>
              <w:t>sterilizer</w:t>
            </w:r>
            <w:r w:rsidRPr="00B75100">
              <w:rPr>
                <w:rFonts w:ascii="Consolas" w:hAnsi="Consolas"/>
                <w:sz w:val="15"/>
                <w:lang w:val="ru-RU"/>
              </w:rPr>
              <w:t xml:space="preserve"> </w:t>
            </w:r>
            <w:r>
              <w:rPr>
                <w:rFonts w:ascii="Consolas" w:hAnsi="Consolas"/>
                <w:sz w:val="15"/>
              </w:rPr>
              <w:t>dry</w:t>
            </w:r>
            <w:r w:rsidRPr="00B75100">
              <w:rPr>
                <w:rFonts w:ascii="Consolas" w:hAnsi="Consolas"/>
                <w:sz w:val="15"/>
                <w:lang w:val="ru-RU"/>
              </w:rPr>
              <w:t>++</w:t>
            </w:r>
            <w:r>
              <w:rPr>
                <w:rFonts w:ascii="Consolas" w:hAnsi="Consolas"/>
                <w:sz w:val="15"/>
              </w:rPr>
              <w:t>heat</w:t>
            </w:r>
            <w:r w:rsidRPr="00B75100">
              <w:rPr>
                <w:rFonts w:ascii="Consolas" w:hAnsi="Consolas"/>
                <w:sz w:val="15"/>
                <w:lang w:val="ru-RU"/>
              </w:rPr>
              <w:t>++</w:t>
            </w:r>
            <w:r>
              <w:rPr>
                <w:rFonts w:ascii="Consolas" w:hAnsi="Consolas"/>
                <w:sz w:val="15"/>
              </w:rPr>
              <w:t>sterilizer</w:t>
            </w:r>
            <w:r w:rsidRPr="00B75100">
              <w:rPr>
                <w:rFonts w:ascii="Consolas" w:hAnsi="Consolas"/>
                <w:sz w:val="15"/>
                <w:lang w:val="ru-RU"/>
              </w:rPr>
              <w:t xml:space="preserve"> </w:t>
            </w:r>
            <w:proofErr w:type="spellStart"/>
            <w:r w:rsidRPr="00B75100">
              <w:rPr>
                <w:rFonts w:ascii="Consolas" w:hAnsi="Consolas"/>
                <w:sz w:val="15"/>
                <w:lang w:val="ru-RU"/>
              </w:rPr>
              <w:t>плазменн</w:t>
            </w:r>
            <w:proofErr w:type="spellEnd"/>
            <w:r w:rsidRPr="00B75100">
              <w:rPr>
                <w:rFonts w:ascii="Consolas" w:hAnsi="Consolas"/>
                <w:sz w:val="15"/>
                <w:lang w:val="ru-RU"/>
              </w:rPr>
              <w:t>++стерилизатор стерилизатор++</w:t>
            </w:r>
            <w:proofErr w:type="spellStart"/>
            <w:r w:rsidRPr="00B75100">
              <w:rPr>
                <w:rFonts w:ascii="Consolas" w:hAnsi="Consolas"/>
                <w:sz w:val="15"/>
                <w:lang w:val="ru-RU"/>
              </w:rPr>
              <w:t>плазменн</w:t>
            </w:r>
            <w:proofErr w:type="spellEnd"/>
            <w:r w:rsidRPr="00B75100">
              <w:rPr>
                <w:rFonts w:ascii="Consolas" w:hAnsi="Consolas"/>
                <w:sz w:val="15"/>
                <w:lang w:val="ru-RU"/>
              </w:rPr>
              <w:t xml:space="preserve"> </w:t>
            </w:r>
            <w:r>
              <w:rPr>
                <w:rFonts w:ascii="Consolas" w:hAnsi="Consolas"/>
                <w:sz w:val="15"/>
              </w:rPr>
              <w:t>H</w:t>
            </w:r>
            <w:r w:rsidRPr="00B75100">
              <w:rPr>
                <w:rFonts w:ascii="Consolas" w:hAnsi="Consolas"/>
                <w:sz w:val="15"/>
                <w:lang w:val="ru-RU"/>
              </w:rPr>
              <w:t>2</w:t>
            </w:r>
            <w:r>
              <w:rPr>
                <w:rFonts w:ascii="Consolas" w:hAnsi="Consolas"/>
                <w:sz w:val="15"/>
              </w:rPr>
              <w:t>O</w:t>
            </w:r>
            <w:r w:rsidRPr="00B75100">
              <w:rPr>
                <w:rFonts w:ascii="Consolas" w:hAnsi="Consolas"/>
                <w:sz w:val="15"/>
                <w:lang w:val="ru-RU"/>
              </w:rPr>
              <w:t xml:space="preserve">2++стерилизатор </w:t>
            </w:r>
            <w:proofErr w:type="spellStart"/>
            <w:r w:rsidRPr="00B75100">
              <w:rPr>
                <w:rFonts w:ascii="Consolas" w:hAnsi="Consolas"/>
                <w:sz w:val="15"/>
                <w:lang w:val="ru-RU"/>
              </w:rPr>
              <w:t>перекисн</w:t>
            </w:r>
            <w:proofErr w:type="spellEnd"/>
            <w:r w:rsidRPr="00B75100">
              <w:rPr>
                <w:rFonts w:ascii="Consolas" w:hAnsi="Consolas"/>
                <w:sz w:val="15"/>
                <w:lang w:val="ru-RU"/>
              </w:rPr>
              <w:t xml:space="preserve">++стерилизатор </w:t>
            </w:r>
            <w:proofErr w:type="spellStart"/>
            <w:r w:rsidRPr="00B75100">
              <w:rPr>
                <w:rFonts w:ascii="Consolas" w:hAnsi="Consolas"/>
                <w:sz w:val="15"/>
                <w:lang w:val="ru-RU"/>
              </w:rPr>
              <w:t>низкотемпературн</w:t>
            </w:r>
            <w:proofErr w:type="spellEnd"/>
            <w:r w:rsidRPr="00B75100">
              <w:rPr>
                <w:rFonts w:ascii="Consolas" w:hAnsi="Consolas"/>
                <w:sz w:val="15"/>
                <w:lang w:val="ru-RU"/>
              </w:rPr>
              <w:t xml:space="preserve">++стерилизатор </w:t>
            </w:r>
            <w:proofErr w:type="spellStart"/>
            <w:r w:rsidRPr="00B75100">
              <w:rPr>
                <w:rFonts w:ascii="Consolas" w:hAnsi="Consolas"/>
                <w:sz w:val="15"/>
                <w:lang w:val="ru-RU"/>
              </w:rPr>
              <w:t>низкотемпературн</w:t>
            </w:r>
            <w:proofErr w:type="spellEnd"/>
            <w:r w:rsidRPr="00B75100">
              <w:rPr>
                <w:rFonts w:ascii="Consolas" w:hAnsi="Consolas"/>
                <w:sz w:val="15"/>
                <w:lang w:val="ru-RU"/>
              </w:rPr>
              <w:t>++</w:t>
            </w:r>
            <w:proofErr w:type="spellStart"/>
            <w:r w:rsidRPr="00B75100">
              <w:rPr>
                <w:rFonts w:ascii="Consolas" w:hAnsi="Consolas"/>
                <w:sz w:val="15"/>
                <w:lang w:val="ru-RU"/>
              </w:rPr>
              <w:t>стерилизац</w:t>
            </w:r>
            <w:proofErr w:type="spellEnd"/>
            <w:r w:rsidRPr="00B75100">
              <w:rPr>
                <w:rFonts w:ascii="Consolas" w:hAnsi="Consolas"/>
                <w:sz w:val="15"/>
                <w:lang w:val="ru-RU"/>
              </w:rPr>
              <w:t xml:space="preserve"> газов++стерилизатор стерилизатор++газов </w:t>
            </w:r>
            <w:r>
              <w:rPr>
                <w:rFonts w:ascii="Consolas" w:hAnsi="Consolas"/>
                <w:sz w:val="15"/>
              </w:rPr>
              <w:t>EO</w:t>
            </w:r>
            <w:r w:rsidRPr="00B75100">
              <w:rPr>
                <w:rFonts w:ascii="Consolas" w:hAnsi="Consolas"/>
                <w:sz w:val="15"/>
                <w:lang w:val="ru-RU"/>
              </w:rPr>
              <w:t xml:space="preserve">-стерилизатор </w:t>
            </w:r>
            <w:r>
              <w:rPr>
                <w:rFonts w:ascii="Consolas" w:hAnsi="Consolas"/>
                <w:sz w:val="15"/>
              </w:rPr>
              <w:t>ETO</w:t>
            </w:r>
            <w:r w:rsidRPr="00B75100">
              <w:rPr>
                <w:rFonts w:ascii="Consolas" w:hAnsi="Consolas"/>
                <w:sz w:val="15"/>
                <w:lang w:val="ru-RU"/>
              </w:rPr>
              <w:t xml:space="preserve">-стерилизатор </w:t>
            </w:r>
            <w:proofErr w:type="spellStart"/>
            <w:r w:rsidRPr="00B75100">
              <w:rPr>
                <w:rFonts w:ascii="Consolas" w:hAnsi="Consolas"/>
                <w:sz w:val="15"/>
                <w:lang w:val="ru-RU"/>
              </w:rPr>
              <w:t>этиленоксидн</w:t>
            </w:r>
            <w:proofErr w:type="spellEnd"/>
            <w:r w:rsidRPr="00B75100">
              <w:rPr>
                <w:rFonts w:ascii="Consolas" w:hAnsi="Consolas"/>
                <w:sz w:val="15"/>
                <w:lang w:val="ru-RU"/>
              </w:rPr>
              <w:t xml:space="preserve">++стерилизатор </w:t>
            </w:r>
            <w:proofErr w:type="spellStart"/>
            <w:r w:rsidRPr="00B75100">
              <w:rPr>
                <w:rFonts w:ascii="Consolas" w:hAnsi="Consolas"/>
                <w:sz w:val="15"/>
                <w:lang w:val="ru-RU"/>
              </w:rPr>
              <w:t>формальдегидн</w:t>
            </w:r>
            <w:proofErr w:type="spellEnd"/>
            <w:r w:rsidRPr="00B75100">
              <w:rPr>
                <w:rFonts w:ascii="Consolas" w:hAnsi="Consolas"/>
                <w:sz w:val="15"/>
                <w:lang w:val="ru-RU"/>
              </w:rPr>
              <w:t>++стерилизатор стерилизатор++</w:t>
            </w:r>
            <w:proofErr w:type="spellStart"/>
            <w:r w:rsidRPr="00B75100">
              <w:rPr>
                <w:rFonts w:ascii="Consolas" w:hAnsi="Consolas"/>
                <w:sz w:val="15"/>
                <w:lang w:val="ru-RU"/>
              </w:rPr>
              <w:t>форвакуумн</w:t>
            </w:r>
            <w:proofErr w:type="spellEnd"/>
            <w:r w:rsidRPr="00B75100">
              <w:rPr>
                <w:rFonts w:ascii="Consolas" w:hAnsi="Consolas"/>
                <w:sz w:val="15"/>
                <w:lang w:val="ru-RU"/>
              </w:rPr>
              <w:t xml:space="preserve"> </w:t>
            </w:r>
            <w:proofErr w:type="spellStart"/>
            <w:r w:rsidRPr="00B75100">
              <w:rPr>
                <w:rFonts w:ascii="Consolas" w:hAnsi="Consolas"/>
                <w:sz w:val="15"/>
                <w:lang w:val="ru-RU"/>
              </w:rPr>
              <w:t>форвакуумн</w:t>
            </w:r>
            <w:proofErr w:type="spellEnd"/>
            <w:r w:rsidRPr="00B75100">
              <w:rPr>
                <w:rFonts w:ascii="Consolas" w:hAnsi="Consolas"/>
                <w:sz w:val="15"/>
                <w:lang w:val="ru-RU"/>
              </w:rPr>
              <w:t xml:space="preserve">++стерилизатор </w:t>
            </w:r>
            <w:proofErr w:type="spellStart"/>
            <w:r w:rsidRPr="00B75100">
              <w:rPr>
                <w:rFonts w:ascii="Consolas" w:hAnsi="Consolas"/>
                <w:sz w:val="15"/>
                <w:lang w:val="ru-RU"/>
              </w:rPr>
              <w:t>вакуумн</w:t>
            </w:r>
            <w:proofErr w:type="spellEnd"/>
            <w:r w:rsidRPr="00B75100">
              <w:rPr>
                <w:rFonts w:ascii="Consolas" w:hAnsi="Consolas"/>
                <w:sz w:val="15"/>
                <w:lang w:val="ru-RU"/>
              </w:rPr>
              <w:t xml:space="preserve">++стерилизатор </w:t>
            </w:r>
            <w:proofErr w:type="spellStart"/>
            <w:r w:rsidRPr="00B75100">
              <w:rPr>
                <w:rFonts w:ascii="Consolas" w:hAnsi="Consolas"/>
                <w:sz w:val="15"/>
                <w:lang w:val="ru-RU"/>
              </w:rPr>
              <w:t>предвакуумн</w:t>
            </w:r>
            <w:proofErr w:type="spellEnd"/>
            <w:r w:rsidRPr="00B75100">
              <w:rPr>
                <w:rFonts w:ascii="Consolas" w:hAnsi="Consolas"/>
                <w:sz w:val="15"/>
                <w:lang w:val="ru-RU"/>
              </w:rPr>
              <w:t xml:space="preserve">++стерилизатор форвакуум++цикл </w:t>
            </w:r>
            <w:proofErr w:type="spellStart"/>
            <w:r w:rsidRPr="00B75100">
              <w:rPr>
                <w:rFonts w:ascii="Consolas" w:hAnsi="Consolas"/>
                <w:sz w:val="15"/>
                <w:lang w:val="ru-RU"/>
              </w:rPr>
              <w:t>стерилизац</w:t>
            </w:r>
            <w:proofErr w:type="spellEnd"/>
            <w:r w:rsidRPr="00B75100">
              <w:rPr>
                <w:rFonts w:ascii="Consolas" w:hAnsi="Consolas"/>
                <w:sz w:val="15"/>
                <w:lang w:val="ru-RU"/>
              </w:rPr>
              <w:t>++цикл цикл++</w:t>
            </w:r>
            <w:proofErr w:type="spellStart"/>
            <w:r w:rsidRPr="00B75100">
              <w:rPr>
                <w:rFonts w:ascii="Consolas" w:hAnsi="Consolas"/>
                <w:sz w:val="15"/>
                <w:lang w:val="ru-RU"/>
              </w:rPr>
              <w:t>стерилизац</w:t>
            </w:r>
            <w:proofErr w:type="spellEnd"/>
            <w:r w:rsidRPr="00B75100">
              <w:rPr>
                <w:rFonts w:ascii="Consolas" w:hAnsi="Consolas"/>
                <w:sz w:val="15"/>
                <w:lang w:val="ru-RU"/>
              </w:rPr>
              <w:t xml:space="preserve"> </w:t>
            </w:r>
            <w:r>
              <w:rPr>
                <w:rFonts w:ascii="Consolas" w:hAnsi="Consolas"/>
                <w:sz w:val="15"/>
              </w:rPr>
              <w:t>B</w:t>
            </w:r>
            <w:r w:rsidRPr="00B75100">
              <w:rPr>
                <w:rFonts w:ascii="Consolas" w:hAnsi="Consolas"/>
                <w:sz w:val="15"/>
                <w:lang w:val="ru-RU"/>
              </w:rPr>
              <w:t xml:space="preserve">-класс </w:t>
            </w:r>
            <w:r>
              <w:rPr>
                <w:rFonts w:ascii="Consolas" w:hAnsi="Consolas"/>
                <w:sz w:val="15"/>
              </w:rPr>
              <w:t>B</w:t>
            </w:r>
            <w:r w:rsidRPr="00B75100">
              <w:rPr>
                <w:rFonts w:ascii="Consolas" w:hAnsi="Consolas"/>
                <w:sz w:val="15"/>
                <w:lang w:val="ru-RU"/>
              </w:rPr>
              <w:t xml:space="preserve">++класс </w:t>
            </w:r>
            <w:proofErr w:type="spellStart"/>
            <w:r w:rsidRPr="00B75100">
              <w:rPr>
                <w:rFonts w:ascii="Consolas" w:hAnsi="Consolas"/>
                <w:sz w:val="15"/>
                <w:lang w:val="ru-RU"/>
              </w:rPr>
              <w:t>предвакуумн</w:t>
            </w:r>
            <w:proofErr w:type="spellEnd"/>
            <w:r w:rsidRPr="00B75100">
              <w:rPr>
                <w:rFonts w:ascii="Consolas" w:hAnsi="Consolas"/>
                <w:sz w:val="15"/>
                <w:lang w:val="ru-RU"/>
              </w:rPr>
              <w:t xml:space="preserve">++стерилизатор </w:t>
            </w:r>
            <w:proofErr w:type="spellStart"/>
            <w:r w:rsidRPr="00B75100">
              <w:rPr>
                <w:rFonts w:ascii="Consolas" w:hAnsi="Consolas"/>
                <w:sz w:val="15"/>
                <w:lang w:val="ru-RU"/>
              </w:rPr>
              <w:t>циркуляц</w:t>
            </w:r>
            <w:proofErr w:type="spellEnd"/>
            <w:r w:rsidRPr="00B75100">
              <w:rPr>
                <w:rFonts w:ascii="Consolas" w:hAnsi="Consolas"/>
                <w:sz w:val="15"/>
                <w:lang w:val="ru-RU"/>
              </w:rPr>
              <w:t>++стерилизатор бикс бикс++</w:t>
            </w:r>
            <w:proofErr w:type="spellStart"/>
            <w:r w:rsidRPr="00B75100">
              <w:rPr>
                <w:rFonts w:ascii="Consolas" w:hAnsi="Consolas"/>
                <w:sz w:val="15"/>
                <w:lang w:val="ru-RU"/>
              </w:rPr>
              <w:t>стерилизац</w:t>
            </w:r>
            <w:proofErr w:type="spellEnd"/>
            <w:r w:rsidRPr="00B75100">
              <w:rPr>
                <w:rFonts w:ascii="Consolas" w:hAnsi="Consolas"/>
                <w:sz w:val="15"/>
                <w:lang w:val="ru-RU"/>
              </w:rPr>
              <w:t xml:space="preserve"> бикс++</w:t>
            </w:r>
            <w:proofErr w:type="spellStart"/>
            <w:r w:rsidRPr="00B75100">
              <w:rPr>
                <w:rFonts w:ascii="Consolas" w:hAnsi="Consolas"/>
                <w:sz w:val="15"/>
                <w:lang w:val="ru-RU"/>
              </w:rPr>
              <w:t>медицинск</w:t>
            </w:r>
            <w:proofErr w:type="spellEnd"/>
            <w:r w:rsidRPr="00B75100">
              <w:rPr>
                <w:rFonts w:ascii="Consolas" w:hAnsi="Consolas"/>
                <w:sz w:val="15"/>
                <w:lang w:val="ru-RU"/>
              </w:rPr>
              <w:t xml:space="preserve"> бикс++</w:t>
            </w:r>
            <w:proofErr w:type="spellStart"/>
            <w:r w:rsidRPr="00B75100">
              <w:rPr>
                <w:rFonts w:ascii="Consolas" w:hAnsi="Consolas"/>
                <w:sz w:val="15"/>
                <w:lang w:val="ru-RU"/>
              </w:rPr>
              <w:t>упаковочн</w:t>
            </w:r>
            <w:proofErr w:type="spellEnd"/>
            <w:r w:rsidRPr="00B75100">
              <w:rPr>
                <w:rFonts w:ascii="Consolas" w:hAnsi="Consolas"/>
                <w:sz w:val="15"/>
                <w:lang w:val="ru-RU"/>
              </w:rPr>
              <w:t xml:space="preserve"> камера++автоклав камера++стерилизатор </w:t>
            </w:r>
            <w:proofErr w:type="spellStart"/>
            <w:r>
              <w:rPr>
                <w:rFonts w:ascii="Consolas" w:hAnsi="Consolas"/>
                <w:sz w:val="15"/>
              </w:rPr>
              <w:t>Tuttnauer</w:t>
            </w:r>
            <w:proofErr w:type="spellEnd"/>
            <w:r w:rsidRPr="00B75100">
              <w:rPr>
                <w:rFonts w:ascii="Consolas" w:hAnsi="Consolas"/>
                <w:sz w:val="15"/>
                <w:lang w:val="ru-RU"/>
              </w:rPr>
              <w:t xml:space="preserve"> </w:t>
            </w:r>
            <w:proofErr w:type="spellStart"/>
            <w:r w:rsidRPr="00B75100">
              <w:rPr>
                <w:rFonts w:ascii="Consolas" w:hAnsi="Consolas"/>
                <w:sz w:val="15"/>
                <w:lang w:val="ru-RU"/>
              </w:rPr>
              <w:t>Туттнауэр</w:t>
            </w:r>
            <w:proofErr w:type="spellEnd"/>
            <w:r w:rsidRPr="00B75100">
              <w:rPr>
                <w:rFonts w:ascii="Consolas" w:hAnsi="Consolas"/>
                <w:sz w:val="15"/>
                <w:lang w:val="ru-RU"/>
              </w:rPr>
              <w:t xml:space="preserve"> </w:t>
            </w:r>
            <w:proofErr w:type="spellStart"/>
            <w:r w:rsidRPr="00B75100">
              <w:rPr>
                <w:rFonts w:ascii="Consolas" w:hAnsi="Consolas"/>
                <w:sz w:val="15"/>
                <w:lang w:val="ru-RU"/>
              </w:rPr>
              <w:t>Тутнауер</w:t>
            </w:r>
            <w:proofErr w:type="spellEnd"/>
            <w:r w:rsidRPr="00B75100">
              <w:rPr>
                <w:rFonts w:ascii="Consolas" w:hAnsi="Consolas"/>
                <w:sz w:val="15"/>
                <w:lang w:val="ru-RU"/>
              </w:rPr>
              <w:t xml:space="preserve"> =</w:t>
            </w:r>
            <w:proofErr w:type="spellStart"/>
            <w:r>
              <w:rPr>
                <w:rFonts w:ascii="Consolas" w:hAnsi="Consolas"/>
                <w:sz w:val="15"/>
              </w:rPr>
              <w:t>Tuttnauer</w:t>
            </w:r>
            <w:proofErr w:type="spellEnd"/>
            <w:r w:rsidRPr="00B75100">
              <w:rPr>
                <w:rFonts w:ascii="Consolas" w:hAnsi="Consolas"/>
                <w:sz w:val="15"/>
                <w:lang w:val="ru-RU"/>
              </w:rPr>
              <w:t xml:space="preserve"> </w:t>
            </w:r>
            <w:proofErr w:type="spellStart"/>
            <w:r>
              <w:rPr>
                <w:rFonts w:ascii="Consolas" w:hAnsi="Consolas"/>
                <w:sz w:val="15"/>
              </w:rPr>
              <w:t>Tuttnauer</w:t>
            </w:r>
            <w:proofErr w:type="spellEnd"/>
            <w:r w:rsidRPr="00B75100">
              <w:rPr>
                <w:rFonts w:ascii="Consolas" w:hAnsi="Consolas"/>
                <w:sz w:val="15"/>
                <w:lang w:val="ru-RU"/>
              </w:rPr>
              <w:t xml:space="preserve">++2540 </w:t>
            </w:r>
            <w:proofErr w:type="spellStart"/>
            <w:r>
              <w:rPr>
                <w:rFonts w:ascii="Consolas" w:hAnsi="Consolas"/>
                <w:sz w:val="15"/>
              </w:rPr>
              <w:t>Tuttnauer</w:t>
            </w:r>
            <w:proofErr w:type="spellEnd"/>
            <w:r w:rsidRPr="00B75100">
              <w:rPr>
                <w:rFonts w:ascii="Consolas" w:hAnsi="Consolas"/>
                <w:sz w:val="15"/>
                <w:lang w:val="ru-RU"/>
              </w:rPr>
              <w:t xml:space="preserve">++3870 </w:t>
            </w:r>
            <w:proofErr w:type="spellStart"/>
            <w:r>
              <w:rPr>
                <w:rFonts w:ascii="Consolas" w:hAnsi="Consolas"/>
                <w:sz w:val="15"/>
              </w:rPr>
              <w:t>Tuttnauer</w:t>
            </w:r>
            <w:proofErr w:type="spellEnd"/>
            <w:r w:rsidRPr="00B75100">
              <w:rPr>
                <w:rFonts w:ascii="Consolas" w:hAnsi="Consolas"/>
                <w:sz w:val="15"/>
                <w:lang w:val="ru-RU"/>
              </w:rPr>
              <w:t xml:space="preserve">++3850 </w:t>
            </w:r>
            <w:proofErr w:type="spellStart"/>
            <w:r>
              <w:rPr>
                <w:rFonts w:ascii="Consolas" w:hAnsi="Consolas"/>
                <w:sz w:val="15"/>
              </w:rPr>
              <w:t>Tuttnauer</w:t>
            </w:r>
            <w:proofErr w:type="spellEnd"/>
            <w:r w:rsidRPr="00B75100">
              <w:rPr>
                <w:rFonts w:ascii="Consolas" w:hAnsi="Consolas"/>
                <w:sz w:val="15"/>
                <w:lang w:val="ru-RU"/>
              </w:rPr>
              <w:t xml:space="preserve">++5075 </w:t>
            </w:r>
            <w:proofErr w:type="spellStart"/>
            <w:r>
              <w:rPr>
                <w:rFonts w:ascii="Consolas" w:hAnsi="Consolas"/>
                <w:sz w:val="15"/>
              </w:rPr>
              <w:t>Tuttnauer</w:t>
            </w:r>
            <w:proofErr w:type="spellEnd"/>
            <w:r w:rsidRPr="00B75100">
              <w:rPr>
                <w:rFonts w:ascii="Consolas" w:hAnsi="Consolas"/>
                <w:sz w:val="15"/>
                <w:lang w:val="ru-RU"/>
              </w:rPr>
              <w:t xml:space="preserve">++5596 </w:t>
            </w:r>
            <w:proofErr w:type="spellStart"/>
            <w:r>
              <w:rPr>
                <w:rFonts w:ascii="Consolas" w:hAnsi="Consolas"/>
                <w:sz w:val="15"/>
              </w:rPr>
              <w:t>Tuttnauer</w:t>
            </w:r>
            <w:proofErr w:type="spellEnd"/>
            <w:r w:rsidRPr="00B75100">
              <w:rPr>
                <w:rFonts w:ascii="Consolas" w:hAnsi="Consolas"/>
                <w:sz w:val="15"/>
                <w:lang w:val="ru-RU"/>
              </w:rPr>
              <w:t xml:space="preserve">++23 </w:t>
            </w:r>
            <w:proofErr w:type="spellStart"/>
            <w:r>
              <w:rPr>
                <w:rFonts w:ascii="Consolas" w:hAnsi="Consolas"/>
                <w:sz w:val="15"/>
              </w:rPr>
              <w:t>Tuttnauer</w:t>
            </w:r>
            <w:proofErr w:type="spellEnd"/>
            <w:r w:rsidRPr="00B75100">
              <w:rPr>
                <w:rFonts w:ascii="Consolas" w:hAnsi="Consolas"/>
                <w:sz w:val="15"/>
                <w:lang w:val="ru-RU"/>
              </w:rPr>
              <w:t>++</w:t>
            </w:r>
            <w:r>
              <w:rPr>
                <w:rFonts w:ascii="Consolas" w:hAnsi="Consolas"/>
                <w:sz w:val="15"/>
              </w:rPr>
              <w:t>T</w:t>
            </w:r>
            <w:r w:rsidRPr="00B75100">
              <w:rPr>
                <w:rFonts w:ascii="Consolas" w:hAnsi="Consolas"/>
                <w:sz w:val="15"/>
                <w:lang w:val="ru-RU"/>
              </w:rPr>
              <w:t>-</w:t>
            </w:r>
            <w:r>
              <w:rPr>
                <w:rFonts w:ascii="Consolas" w:hAnsi="Consolas"/>
                <w:sz w:val="15"/>
              </w:rPr>
              <w:t>Edge</w:t>
            </w:r>
            <w:r w:rsidRPr="00B75100">
              <w:rPr>
                <w:rFonts w:ascii="Consolas" w:hAnsi="Consolas"/>
                <w:sz w:val="15"/>
                <w:lang w:val="ru-RU"/>
              </w:rPr>
              <w:t xml:space="preserve"> </w:t>
            </w:r>
            <w:r>
              <w:rPr>
                <w:rFonts w:ascii="Consolas" w:hAnsi="Consolas"/>
                <w:sz w:val="15"/>
              </w:rPr>
              <w:t>T</w:t>
            </w:r>
            <w:r w:rsidRPr="00B75100">
              <w:rPr>
                <w:rFonts w:ascii="Consolas" w:hAnsi="Consolas"/>
                <w:sz w:val="15"/>
                <w:lang w:val="ru-RU"/>
              </w:rPr>
              <w:t>-</w:t>
            </w:r>
            <w:r>
              <w:rPr>
                <w:rFonts w:ascii="Consolas" w:hAnsi="Consolas"/>
                <w:sz w:val="15"/>
              </w:rPr>
              <w:t>Edge</w:t>
            </w:r>
            <w:r w:rsidRPr="00B75100">
              <w:rPr>
                <w:rFonts w:ascii="Consolas" w:hAnsi="Consolas"/>
                <w:sz w:val="15"/>
                <w:lang w:val="ru-RU"/>
              </w:rPr>
              <w:t xml:space="preserve"> </w:t>
            </w:r>
            <w:r>
              <w:rPr>
                <w:rFonts w:ascii="Consolas" w:hAnsi="Consolas"/>
                <w:sz w:val="15"/>
              </w:rPr>
              <w:t>T</w:t>
            </w:r>
            <w:r w:rsidRPr="00B75100">
              <w:rPr>
                <w:rFonts w:ascii="Consolas" w:hAnsi="Consolas"/>
                <w:sz w:val="15"/>
                <w:lang w:val="ru-RU"/>
              </w:rPr>
              <w:t>-</w:t>
            </w:r>
            <w:r>
              <w:rPr>
                <w:rFonts w:ascii="Consolas" w:hAnsi="Consolas"/>
                <w:sz w:val="15"/>
              </w:rPr>
              <w:t>Lab</w:t>
            </w:r>
            <w:r w:rsidRPr="00B75100">
              <w:rPr>
                <w:rFonts w:ascii="Consolas" w:hAnsi="Consolas"/>
                <w:sz w:val="15"/>
                <w:lang w:val="ru-RU"/>
              </w:rPr>
              <w:t xml:space="preserve"> </w:t>
            </w:r>
            <w:r>
              <w:rPr>
                <w:rFonts w:ascii="Consolas" w:hAnsi="Consolas"/>
                <w:sz w:val="15"/>
              </w:rPr>
              <w:t>T</w:t>
            </w:r>
            <w:r w:rsidRPr="00B75100">
              <w:rPr>
                <w:rFonts w:ascii="Consolas" w:hAnsi="Consolas"/>
                <w:sz w:val="15"/>
                <w:lang w:val="ru-RU"/>
              </w:rPr>
              <w:t>-</w:t>
            </w:r>
            <w:r>
              <w:rPr>
                <w:rFonts w:ascii="Consolas" w:hAnsi="Consolas"/>
                <w:sz w:val="15"/>
              </w:rPr>
              <w:t>Max</w:t>
            </w:r>
            <w:r w:rsidRPr="00B75100">
              <w:rPr>
                <w:rFonts w:ascii="Consolas" w:hAnsi="Consolas"/>
                <w:sz w:val="15"/>
                <w:lang w:val="ru-RU"/>
              </w:rPr>
              <w:t xml:space="preserve"> </w:t>
            </w:r>
            <w:r>
              <w:rPr>
                <w:rFonts w:ascii="Consolas" w:hAnsi="Consolas"/>
                <w:sz w:val="15"/>
              </w:rPr>
              <w:t>T</w:t>
            </w:r>
            <w:r w:rsidRPr="00B75100">
              <w:rPr>
                <w:rFonts w:ascii="Consolas" w:hAnsi="Consolas"/>
                <w:sz w:val="15"/>
                <w:lang w:val="ru-RU"/>
              </w:rPr>
              <w:t>-</w:t>
            </w:r>
            <w:r>
              <w:rPr>
                <w:rFonts w:ascii="Consolas" w:hAnsi="Consolas"/>
                <w:sz w:val="15"/>
              </w:rPr>
              <w:lastRenderedPageBreak/>
              <w:t>Smart</w:t>
            </w:r>
            <w:r w:rsidRPr="00B75100">
              <w:rPr>
                <w:rFonts w:ascii="Consolas" w:hAnsi="Consolas"/>
                <w:sz w:val="15"/>
                <w:lang w:val="ru-RU"/>
              </w:rPr>
              <w:t xml:space="preserve"> </w:t>
            </w:r>
            <w:r>
              <w:rPr>
                <w:rFonts w:ascii="Consolas" w:hAnsi="Consolas"/>
                <w:sz w:val="15"/>
              </w:rPr>
              <w:t>T</w:t>
            </w:r>
            <w:r w:rsidRPr="00B75100">
              <w:rPr>
                <w:rFonts w:ascii="Consolas" w:hAnsi="Consolas"/>
                <w:sz w:val="15"/>
                <w:lang w:val="ru-RU"/>
              </w:rPr>
              <w:t>-</w:t>
            </w:r>
            <w:r>
              <w:rPr>
                <w:rFonts w:ascii="Consolas" w:hAnsi="Consolas"/>
                <w:sz w:val="15"/>
              </w:rPr>
              <w:t>Care</w:t>
            </w:r>
            <w:r w:rsidRPr="00B75100">
              <w:rPr>
                <w:rFonts w:ascii="Consolas" w:hAnsi="Consolas"/>
                <w:sz w:val="15"/>
                <w:lang w:val="ru-RU"/>
              </w:rPr>
              <w:t xml:space="preserve"> </w:t>
            </w:r>
            <w:proofErr w:type="spellStart"/>
            <w:r>
              <w:rPr>
                <w:rFonts w:ascii="Consolas" w:hAnsi="Consolas"/>
                <w:sz w:val="15"/>
              </w:rPr>
              <w:t>Systec</w:t>
            </w:r>
            <w:proofErr w:type="spellEnd"/>
            <w:r w:rsidRPr="00B75100">
              <w:rPr>
                <w:rFonts w:ascii="Consolas" w:hAnsi="Consolas"/>
                <w:sz w:val="15"/>
                <w:lang w:val="ru-RU"/>
              </w:rPr>
              <w:t xml:space="preserve"> </w:t>
            </w:r>
            <w:proofErr w:type="spellStart"/>
            <w:r w:rsidRPr="00B75100">
              <w:rPr>
                <w:rFonts w:ascii="Consolas" w:hAnsi="Consolas"/>
                <w:sz w:val="15"/>
                <w:lang w:val="ru-RU"/>
              </w:rPr>
              <w:t>Систек</w:t>
            </w:r>
            <w:proofErr w:type="spellEnd"/>
            <w:r w:rsidRPr="00B75100">
              <w:rPr>
                <w:rFonts w:ascii="Consolas" w:hAnsi="Consolas"/>
                <w:sz w:val="15"/>
                <w:lang w:val="ru-RU"/>
              </w:rPr>
              <w:t xml:space="preserve"> =</w:t>
            </w:r>
            <w:proofErr w:type="spellStart"/>
            <w:r>
              <w:rPr>
                <w:rFonts w:ascii="Consolas" w:hAnsi="Consolas"/>
                <w:sz w:val="15"/>
              </w:rPr>
              <w:t>Systec</w:t>
            </w:r>
            <w:proofErr w:type="spellEnd"/>
            <w:r w:rsidRPr="00B75100">
              <w:rPr>
                <w:rFonts w:ascii="Consolas" w:hAnsi="Consolas"/>
                <w:sz w:val="15"/>
                <w:lang w:val="ru-RU"/>
              </w:rPr>
              <w:t xml:space="preserve"> </w:t>
            </w:r>
            <w:proofErr w:type="spellStart"/>
            <w:r>
              <w:rPr>
                <w:rFonts w:ascii="Consolas" w:hAnsi="Consolas"/>
                <w:sz w:val="15"/>
              </w:rPr>
              <w:t>Systec</w:t>
            </w:r>
            <w:proofErr w:type="spellEnd"/>
            <w:r w:rsidRPr="00B75100">
              <w:rPr>
                <w:rFonts w:ascii="Consolas" w:hAnsi="Consolas"/>
                <w:sz w:val="15"/>
                <w:lang w:val="ru-RU"/>
              </w:rPr>
              <w:t>++</w:t>
            </w:r>
            <w:r>
              <w:rPr>
                <w:rFonts w:ascii="Consolas" w:hAnsi="Consolas"/>
                <w:sz w:val="15"/>
              </w:rPr>
              <w:t>V</w:t>
            </w:r>
            <w:r w:rsidRPr="00B75100">
              <w:rPr>
                <w:rFonts w:ascii="Consolas" w:hAnsi="Consolas"/>
                <w:sz w:val="15"/>
                <w:lang w:val="ru-RU"/>
              </w:rPr>
              <w:t xml:space="preserve"> </w:t>
            </w:r>
            <w:proofErr w:type="spellStart"/>
            <w:r>
              <w:rPr>
                <w:rFonts w:ascii="Consolas" w:hAnsi="Consolas"/>
                <w:sz w:val="15"/>
              </w:rPr>
              <w:t>Systec</w:t>
            </w:r>
            <w:proofErr w:type="spellEnd"/>
            <w:r w:rsidRPr="00B75100">
              <w:rPr>
                <w:rFonts w:ascii="Consolas" w:hAnsi="Consolas"/>
                <w:sz w:val="15"/>
                <w:lang w:val="ru-RU"/>
              </w:rPr>
              <w:t>++</w:t>
            </w:r>
            <w:r>
              <w:rPr>
                <w:rFonts w:ascii="Consolas" w:hAnsi="Consolas"/>
                <w:sz w:val="15"/>
              </w:rPr>
              <w:t>D</w:t>
            </w:r>
            <w:r w:rsidRPr="00B75100">
              <w:rPr>
                <w:rFonts w:ascii="Consolas" w:hAnsi="Consolas"/>
                <w:sz w:val="15"/>
                <w:lang w:val="ru-RU"/>
              </w:rPr>
              <w:t xml:space="preserve"> </w:t>
            </w:r>
            <w:proofErr w:type="spellStart"/>
            <w:r>
              <w:rPr>
                <w:rFonts w:ascii="Consolas" w:hAnsi="Consolas"/>
                <w:sz w:val="15"/>
              </w:rPr>
              <w:t>Systec</w:t>
            </w:r>
            <w:proofErr w:type="spellEnd"/>
            <w:r w:rsidRPr="00B75100">
              <w:rPr>
                <w:rFonts w:ascii="Consolas" w:hAnsi="Consolas"/>
                <w:sz w:val="15"/>
                <w:lang w:val="ru-RU"/>
              </w:rPr>
              <w:t>++</w:t>
            </w:r>
            <w:r>
              <w:rPr>
                <w:rFonts w:ascii="Consolas" w:hAnsi="Consolas"/>
                <w:sz w:val="15"/>
              </w:rPr>
              <w:t>H</w:t>
            </w:r>
            <w:r w:rsidRPr="00B75100">
              <w:rPr>
                <w:rFonts w:ascii="Consolas" w:hAnsi="Consolas"/>
                <w:sz w:val="15"/>
                <w:lang w:val="ru-RU"/>
              </w:rPr>
              <w:t xml:space="preserve"> </w:t>
            </w:r>
            <w:proofErr w:type="spellStart"/>
            <w:r>
              <w:rPr>
                <w:rFonts w:ascii="Consolas" w:hAnsi="Consolas"/>
                <w:sz w:val="15"/>
              </w:rPr>
              <w:t>Systec</w:t>
            </w:r>
            <w:proofErr w:type="spellEnd"/>
            <w:r w:rsidRPr="00B75100">
              <w:rPr>
                <w:rFonts w:ascii="Consolas" w:hAnsi="Consolas"/>
                <w:sz w:val="15"/>
                <w:lang w:val="ru-RU"/>
              </w:rPr>
              <w:t>++</w:t>
            </w:r>
            <w:r>
              <w:rPr>
                <w:rFonts w:ascii="Consolas" w:hAnsi="Consolas"/>
                <w:sz w:val="15"/>
              </w:rPr>
              <w:t>DE</w:t>
            </w:r>
            <w:r w:rsidRPr="00B75100">
              <w:rPr>
                <w:rFonts w:ascii="Consolas" w:hAnsi="Consolas"/>
                <w:sz w:val="15"/>
                <w:lang w:val="ru-RU"/>
              </w:rPr>
              <w:t xml:space="preserve">-23 </w:t>
            </w:r>
            <w:proofErr w:type="spellStart"/>
            <w:r>
              <w:rPr>
                <w:rFonts w:ascii="Consolas" w:hAnsi="Consolas"/>
                <w:sz w:val="15"/>
              </w:rPr>
              <w:t>Systec</w:t>
            </w:r>
            <w:proofErr w:type="spellEnd"/>
            <w:r w:rsidRPr="00B75100">
              <w:rPr>
                <w:rFonts w:ascii="Consolas" w:hAnsi="Consolas"/>
                <w:sz w:val="15"/>
                <w:lang w:val="ru-RU"/>
              </w:rPr>
              <w:t>++</w:t>
            </w:r>
            <w:r>
              <w:rPr>
                <w:rFonts w:ascii="Consolas" w:hAnsi="Consolas"/>
                <w:sz w:val="15"/>
              </w:rPr>
              <w:t>DX</w:t>
            </w:r>
            <w:r w:rsidRPr="00B75100">
              <w:rPr>
                <w:rFonts w:ascii="Consolas" w:hAnsi="Consolas"/>
                <w:sz w:val="15"/>
                <w:lang w:val="ru-RU"/>
              </w:rPr>
              <w:t xml:space="preserve">-30 </w:t>
            </w:r>
            <w:proofErr w:type="spellStart"/>
            <w:r>
              <w:rPr>
                <w:rFonts w:ascii="Consolas" w:hAnsi="Consolas"/>
                <w:sz w:val="15"/>
              </w:rPr>
              <w:t>Systec</w:t>
            </w:r>
            <w:proofErr w:type="spellEnd"/>
            <w:r w:rsidRPr="00B75100">
              <w:rPr>
                <w:rFonts w:ascii="Consolas" w:hAnsi="Consolas"/>
                <w:sz w:val="15"/>
                <w:lang w:val="ru-RU"/>
              </w:rPr>
              <w:t>++</w:t>
            </w:r>
            <w:r>
              <w:rPr>
                <w:rFonts w:ascii="Consolas" w:hAnsi="Consolas"/>
                <w:sz w:val="15"/>
              </w:rPr>
              <w:t>DX</w:t>
            </w:r>
            <w:r w:rsidRPr="00B75100">
              <w:rPr>
                <w:rFonts w:ascii="Consolas" w:hAnsi="Consolas"/>
                <w:sz w:val="15"/>
                <w:lang w:val="ru-RU"/>
              </w:rPr>
              <w:t xml:space="preserve">-45 </w:t>
            </w:r>
            <w:proofErr w:type="spellStart"/>
            <w:r>
              <w:rPr>
                <w:rFonts w:ascii="Consolas" w:hAnsi="Consolas"/>
                <w:sz w:val="15"/>
              </w:rPr>
              <w:t>Systec</w:t>
            </w:r>
            <w:proofErr w:type="spellEnd"/>
            <w:r w:rsidRPr="00B75100">
              <w:rPr>
                <w:rFonts w:ascii="Consolas" w:hAnsi="Consolas"/>
                <w:sz w:val="15"/>
                <w:lang w:val="ru-RU"/>
              </w:rPr>
              <w:t>++</w:t>
            </w:r>
            <w:r>
              <w:rPr>
                <w:rFonts w:ascii="Consolas" w:hAnsi="Consolas"/>
                <w:sz w:val="15"/>
              </w:rPr>
              <w:t>DX</w:t>
            </w:r>
            <w:r w:rsidRPr="00B75100">
              <w:rPr>
                <w:rFonts w:ascii="Consolas" w:hAnsi="Consolas"/>
                <w:sz w:val="15"/>
                <w:lang w:val="ru-RU"/>
              </w:rPr>
              <w:t xml:space="preserve">-65 </w:t>
            </w:r>
            <w:proofErr w:type="spellStart"/>
            <w:r>
              <w:rPr>
                <w:rFonts w:ascii="Consolas" w:hAnsi="Consolas"/>
                <w:sz w:val="15"/>
              </w:rPr>
              <w:t>Systec</w:t>
            </w:r>
            <w:proofErr w:type="spellEnd"/>
            <w:r w:rsidRPr="00B75100">
              <w:rPr>
                <w:rFonts w:ascii="Consolas" w:hAnsi="Consolas"/>
                <w:sz w:val="15"/>
                <w:lang w:val="ru-RU"/>
              </w:rPr>
              <w:t>++</w:t>
            </w:r>
            <w:r>
              <w:rPr>
                <w:rFonts w:ascii="Consolas" w:hAnsi="Consolas"/>
                <w:sz w:val="15"/>
              </w:rPr>
              <w:t>DX</w:t>
            </w:r>
            <w:r w:rsidRPr="00B75100">
              <w:rPr>
                <w:rFonts w:ascii="Consolas" w:hAnsi="Consolas"/>
                <w:sz w:val="15"/>
                <w:lang w:val="ru-RU"/>
              </w:rPr>
              <w:t xml:space="preserve">-90 </w:t>
            </w:r>
            <w:proofErr w:type="spellStart"/>
            <w:r>
              <w:rPr>
                <w:rFonts w:ascii="Consolas" w:hAnsi="Consolas"/>
                <w:sz w:val="15"/>
              </w:rPr>
              <w:t>Systec</w:t>
            </w:r>
            <w:proofErr w:type="spellEnd"/>
            <w:r w:rsidRPr="00B75100">
              <w:rPr>
                <w:rFonts w:ascii="Consolas" w:hAnsi="Consolas"/>
                <w:sz w:val="15"/>
                <w:lang w:val="ru-RU"/>
              </w:rPr>
              <w:t>++</w:t>
            </w:r>
            <w:r>
              <w:rPr>
                <w:rFonts w:ascii="Consolas" w:hAnsi="Consolas"/>
                <w:sz w:val="15"/>
              </w:rPr>
              <w:t>DX</w:t>
            </w:r>
            <w:r w:rsidRPr="00B75100">
              <w:rPr>
                <w:rFonts w:ascii="Consolas" w:hAnsi="Consolas"/>
                <w:sz w:val="15"/>
                <w:lang w:val="ru-RU"/>
              </w:rPr>
              <w:t xml:space="preserve">-150 </w:t>
            </w:r>
            <w:proofErr w:type="spellStart"/>
            <w:r>
              <w:rPr>
                <w:rFonts w:ascii="Consolas" w:hAnsi="Consolas"/>
                <w:sz w:val="15"/>
              </w:rPr>
              <w:t>Systec</w:t>
            </w:r>
            <w:proofErr w:type="spellEnd"/>
            <w:r w:rsidRPr="00B75100">
              <w:rPr>
                <w:rFonts w:ascii="Consolas" w:hAnsi="Consolas"/>
                <w:sz w:val="15"/>
                <w:lang w:val="ru-RU"/>
              </w:rPr>
              <w:t>++</w:t>
            </w:r>
            <w:r>
              <w:rPr>
                <w:rFonts w:ascii="Consolas" w:hAnsi="Consolas"/>
                <w:sz w:val="15"/>
              </w:rPr>
              <w:t>DX</w:t>
            </w:r>
            <w:r w:rsidRPr="00B75100">
              <w:rPr>
                <w:rFonts w:ascii="Consolas" w:hAnsi="Consolas"/>
                <w:sz w:val="15"/>
                <w:lang w:val="ru-RU"/>
              </w:rPr>
              <w:t xml:space="preserve">-200 </w:t>
            </w:r>
            <w:proofErr w:type="spellStart"/>
            <w:r>
              <w:rPr>
                <w:rFonts w:ascii="Consolas" w:hAnsi="Consolas"/>
                <w:sz w:val="15"/>
              </w:rPr>
              <w:t>Systec</w:t>
            </w:r>
            <w:proofErr w:type="spellEnd"/>
            <w:r w:rsidRPr="00B75100">
              <w:rPr>
                <w:rFonts w:ascii="Consolas" w:hAnsi="Consolas"/>
                <w:sz w:val="15"/>
                <w:lang w:val="ru-RU"/>
              </w:rPr>
              <w:t>++</w:t>
            </w:r>
            <w:r>
              <w:rPr>
                <w:rFonts w:ascii="Consolas" w:hAnsi="Consolas"/>
                <w:sz w:val="15"/>
              </w:rPr>
              <w:t>VX</w:t>
            </w:r>
            <w:r w:rsidRPr="00B75100">
              <w:rPr>
                <w:rFonts w:ascii="Consolas" w:hAnsi="Consolas"/>
                <w:sz w:val="15"/>
                <w:lang w:val="ru-RU"/>
              </w:rPr>
              <w:t xml:space="preserve">-65 </w:t>
            </w:r>
            <w:proofErr w:type="spellStart"/>
            <w:r>
              <w:rPr>
                <w:rFonts w:ascii="Consolas" w:hAnsi="Consolas"/>
                <w:sz w:val="15"/>
              </w:rPr>
              <w:t>Systec</w:t>
            </w:r>
            <w:proofErr w:type="spellEnd"/>
            <w:r w:rsidRPr="00B75100">
              <w:rPr>
                <w:rFonts w:ascii="Consolas" w:hAnsi="Consolas"/>
                <w:sz w:val="15"/>
                <w:lang w:val="ru-RU"/>
              </w:rPr>
              <w:t>++</w:t>
            </w:r>
            <w:r>
              <w:rPr>
                <w:rFonts w:ascii="Consolas" w:hAnsi="Consolas"/>
                <w:sz w:val="15"/>
              </w:rPr>
              <w:t>VX</w:t>
            </w:r>
            <w:r w:rsidRPr="00B75100">
              <w:rPr>
                <w:rFonts w:ascii="Consolas" w:hAnsi="Consolas"/>
                <w:sz w:val="15"/>
                <w:lang w:val="ru-RU"/>
              </w:rPr>
              <w:t xml:space="preserve">-95 </w:t>
            </w:r>
            <w:proofErr w:type="spellStart"/>
            <w:r>
              <w:rPr>
                <w:rFonts w:ascii="Consolas" w:hAnsi="Consolas"/>
                <w:sz w:val="15"/>
              </w:rPr>
              <w:t>Systec</w:t>
            </w:r>
            <w:proofErr w:type="spellEnd"/>
            <w:r w:rsidRPr="00B75100">
              <w:rPr>
                <w:rFonts w:ascii="Consolas" w:hAnsi="Consolas"/>
                <w:sz w:val="15"/>
                <w:lang w:val="ru-RU"/>
              </w:rPr>
              <w:t>++</w:t>
            </w:r>
            <w:r>
              <w:rPr>
                <w:rFonts w:ascii="Consolas" w:hAnsi="Consolas"/>
                <w:sz w:val="15"/>
              </w:rPr>
              <w:t>VX</w:t>
            </w:r>
            <w:r w:rsidRPr="00B75100">
              <w:rPr>
                <w:rFonts w:ascii="Consolas" w:hAnsi="Consolas"/>
                <w:sz w:val="15"/>
                <w:lang w:val="ru-RU"/>
              </w:rPr>
              <w:t xml:space="preserve">-150 </w:t>
            </w:r>
            <w:proofErr w:type="spellStart"/>
            <w:r>
              <w:rPr>
                <w:rFonts w:ascii="Consolas" w:hAnsi="Consolas"/>
                <w:sz w:val="15"/>
              </w:rPr>
              <w:t>Systec</w:t>
            </w:r>
            <w:proofErr w:type="spellEnd"/>
            <w:r w:rsidRPr="00B75100">
              <w:rPr>
                <w:rFonts w:ascii="Consolas" w:hAnsi="Consolas"/>
                <w:sz w:val="15"/>
                <w:lang w:val="ru-RU"/>
              </w:rPr>
              <w:t>++</w:t>
            </w:r>
            <w:r>
              <w:rPr>
                <w:rFonts w:ascii="Consolas" w:hAnsi="Consolas"/>
                <w:sz w:val="15"/>
              </w:rPr>
              <w:t>VX</w:t>
            </w:r>
            <w:r w:rsidRPr="00B75100">
              <w:rPr>
                <w:rFonts w:ascii="Consolas" w:hAnsi="Consolas"/>
                <w:sz w:val="15"/>
                <w:lang w:val="ru-RU"/>
              </w:rPr>
              <w:t xml:space="preserve">-200 </w:t>
            </w:r>
            <w:r>
              <w:rPr>
                <w:rFonts w:ascii="Consolas" w:hAnsi="Consolas"/>
                <w:sz w:val="15"/>
              </w:rPr>
              <w:t>Steris</w:t>
            </w:r>
            <w:r w:rsidRPr="00B75100">
              <w:rPr>
                <w:rFonts w:ascii="Consolas" w:hAnsi="Consolas"/>
                <w:sz w:val="15"/>
                <w:lang w:val="ru-RU"/>
              </w:rPr>
              <w:t xml:space="preserve"> =</w:t>
            </w:r>
            <w:r>
              <w:rPr>
                <w:rFonts w:ascii="Consolas" w:hAnsi="Consolas"/>
                <w:sz w:val="15"/>
              </w:rPr>
              <w:t>Steris</w:t>
            </w:r>
            <w:r w:rsidRPr="00B75100">
              <w:rPr>
                <w:rFonts w:ascii="Consolas" w:hAnsi="Consolas"/>
                <w:sz w:val="15"/>
                <w:lang w:val="ru-RU"/>
              </w:rPr>
              <w:t xml:space="preserve"> </w:t>
            </w:r>
            <w:proofErr w:type="spellStart"/>
            <w:r>
              <w:rPr>
                <w:rFonts w:ascii="Consolas" w:hAnsi="Consolas"/>
                <w:sz w:val="15"/>
              </w:rPr>
              <w:t>Steris</w:t>
            </w:r>
            <w:proofErr w:type="spellEnd"/>
            <w:r w:rsidRPr="00B75100">
              <w:rPr>
                <w:rFonts w:ascii="Consolas" w:hAnsi="Consolas"/>
                <w:sz w:val="15"/>
                <w:lang w:val="ru-RU"/>
              </w:rPr>
              <w:t>++</w:t>
            </w:r>
            <w:proofErr w:type="spellStart"/>
            <w:r>
              <w:rPr>
                <w:rFonts w:ascii="Consolas" w:hAnsi="Consolas"/>
                <w:sz w:val="15"/>
              </w:rPr>
              <w:t>Amsco</w:t>
            </w:r>
            <w:proofErr w:type="spellEnd"/>
            <w:r w:rsidRPr="00B75100">
              <w:rPr>
                <w:rFonts w:ascii="Consolas" w:hAnsi="Consolas"/>
                <w:sz w:val="15"/>
                <w:lang w:val="ru-RU"/>
              </w:rPr>
              <w:t xml:space="preserve"> </w:t>
            </w:r>
            <w:proofErr w:type="spellStart"/>
            <w:r>
              <w:rPr>
                <w:rFonts w:ascii="Consolas" w:hAnsi="Consolas"/>
                <w:sz w:val="15"/>
              </w:rPr>
              <w:t>Amsco</w:t>
            </w:r>
            <w:proofErr w:type="spellEnd"/>
            <w:r w:rsidRPr="00B75100">
              <w:rPr>
                <w:rFonts w:ascii="Consolas" w:hAnsi="Consolas"/>
                <w:sz w:val="15"/>
                <w:lang w:val="ru-RU"/>
              </w:rPr>
              <w:t>++</w:t>
            </w:r>
            <w:r>
              <w:rPr>
                <w:rFonts w:ascii="Consolas" w:hAnsi="Consolas"/>
                <w:sz w:val="15"/>
              </w:rPr>
              <w:t>Lab</w:t>
            </w:r>
            <w:r w:rsidRPr="00B75100">
              <w:rPr>
                <w:rFonts w:ascii="Consolas" w:hAnsi="Consolas"/>
                <w:sz w:val="15"/>
                <w:lang w:val="ru-RU"/>
              </w:rPr>
              <w:t xml:space="preserve"> </w:t>
            </w:r>
            <w:r>
              <w:rPr>
                <w:rFonts w:ascii="Consolas" w:hAnsi="Consolas"/>
                <w:sz w:val="15"/>
              </w:rPr>
              <w:t>Getinge</w:t>
            </w:r>
            <w:r w:rsidRPr="00B75100">
              <w:rPr>
                <w:rFonts w:ascii="Consolas" w:hAnsi="Consolas"/>
                <w:sz w:val="15"/>
                <w:lang w:val="ru-RU"/>
              </w:rPr>
              <w:t xml:space="preserve"> =</w:t>
            </w:r>
            <w:r>
              <w:rPr>
                <w:rFonts w:ascii="Consolas" w:hAnsi="Consolas"/>
                <w:sz w:val="15"/>
              </w:rPr>
              <w:t>Getinge</w:t>
            </w:r>
            <w:r w:rsidRPr="00B75100">
              <w:rPr>
                <w:rFonts w:ascii="Consolas" w:hAnsi="Consolas"/>
                <w:sz w:val="15"/>
                <w:lang w:val="ru-RU"/>
              </w:rPr>
              <w:t xml:space="preserve"> </w:t>
            </w:r>
            <w:proofErr w:type="spellStart"/>
            <w:r>
              <w:rPr>
                <w:rFonts w:ascii="Consolas" w:hAnsi="Consolas"/>
                <w:sz w:val="15"/>
              </w:rPr>
              <w:t>Getinge</w:t>
            </w:r>
            <w:proofErr w:type="spellEnd"/>
            <w:r w:rsidRPr="00B75100">
              <w:rPr>
                <w:rFonts w:ascii="Consolas" w:hAnsi="Consolas"/>
                <w:sz w:val="15"/>
                <w:lang w:val="ru-RU"/>
              </w:rPr>
              <w:t>++</w:t>
            </w:r>
            <w:r>
              <w:rPr>
                <w:rFonts w:ascii="Consolas" w:hAnsi="Consolas"/>
                <w:sz w:val="15"/>
              </w:rPr>
              <w:t>LSB</w:t>
            </w:r>
            <w:r w:rsidRPr="00B75100">
              <w:rPr>
                <w:rFonts w:ascii="Consolas" w:hAnsi="Consolas"/>
                <w:sz w:val="15"/>
                <w:lang w:val="ru-RU"/>
              </w:rPr>
              <w:t xml:space="preserve"> </w:t>
            </w:r>
            <w:r>
              <w:rPr>
                <w:rFonts w:ascii="Consolas" w:hAnsi="Consolas"/>
                <w:sz w:val="15"/>
              </w:rPr>
              <w:t>Getinge</w:t>
            </w:r>
            <w:r w:rsidRPr="00B75100">
              <w:rPr>
                <w:rFonts w:ascii="Consolas" w:hAnsi="Consolas"/>
                <w:sz w:val="15"/>
                <w:lang w:val="ru-RU"/>
              </w:rPr>
              <w:t>++</w:t>
            </w:r>
            <w:r>
              <w:rPr>
                <w:rFonts w:ascii="Consolas" w:hAnsi="Consolas"/>
                <w:sz w:val="15"/>
              </w:rPr>
              <w:t>HS</w:t>
            </w:r>
            <w:r w:rsidRPr="00B75100">
              <w:rPr>
                <w:rFonts w:ascii="Consolas" w:hAnsi="Consolas"/>
                <w:sz w:val="15"/>
                <w:lang w:val="ru-RU"/>
              </w:rPr>
              <w:t xml:space="preserve">66 </w:t>
            </w:r>
            <w:proofErr w:type="spellStart"/>
            <w:r>
              <w:rPr>
                <w:rFonts w:ascii="Consolas" w:hAnsi="Consolas"/>
                <w:sz w:val="15"/>
              </w:rPr>
              <w:t>Mocom</w:t>
            </w:r>
            <w:proofErr w:type="spellEnd"/>
            <w:r w:rsidRPr="00B75100">
              <w:rPr>
                <w:rFonts w:ascii="Consolas" w:hAnsi="Consolas"/>
                <w:sz w:val="15"/>
                <w:lang w:val="ru-RU"/>
              </w:rPr>
              <w:t xml:space="preserve"> =</w:t>
            </w:r>
            <w:proofErr w:type="spellStart"/>
            <w:r>
              <w:rPr>
                <w:rFonts w:ascii="Consolas" w:hAnsi="Consolas"/>
                <w:sz w:val="15"/>
              </w:rPr>
              <w:t>Mocom</w:t>
            </w:r>
            <w:proofErr w:type="spellEnd"/>
            <w:r w:rsidRPr="00B75100">
              <w:rPr>
                <w:rFonts w:ascii="Consolas" w:hAnsi="Consolas"/>
                <w:sz w:val="15"/>
                <w:lang w:val="ru-RU"/>
              </w:rPr>
              <w:t xml:space="preserve"> </w:t>
            </w:r>
            <w:proofErr w:type="spellStart"/>
            <w:r>
              <w:rPr>
                <w:rFonts w:ascii="Consolas" w:hAnsi="Consolas"/>
                <w:sz w:val="15"/>
              </w:rPr>
              <w:t>Mocom</w:t>
            </w:r>
            <w:proofErr w:type="spellEnd"/>
            <w:r w:rsidRPr="00B75100">
              <w:rPr>
                <w:rFonts w:ascii="Consolas" w:hAnsi="Consolas"/>
                <w:sz w:val="15"/>
                <w:lang w:val="ru-RU"/>
              </w:rPr>
              <w:t>++</w:t>
            </w:r>
            <w:r>
              <w:rPr>
                <w:rFonts w:ascii="Consolas" w:hAnsi="Consolas"/>
                <w:sz w:val="15"/>
              </w:rPr>
              <w:t>Millennium</w:t>
            </w:r>
            <w:r w:rsidRPr="00B75100">
              <w:rPr>
                <w:rFonts w:ascii="Consolas" w:hAnsi="Consolas"/>
                <w:sz w:val="15"/>
                <w:lang w:val="ru-RU"/>
              </w:rPr>
              <w:t xml:space="preserve"> </w:t>
            </w:r>
            <w:proofErr w:type="spellStart"/>
            <w:r>
              <w:rPr>
                <w:rFonts w:ascii="Consolas" w:hAnsi="Consolas"/>
                <w:sz w:val="15"/>
              </w:rPr>
              <w:t>Mocom</w:t>
            </w:r>
            <w:proofErr w:type="spellEnd"/>
            <w:r w:rsidRPr="00B75100">
              <w:rPr>
                <w:rFonts w:ascii="Consolas" w:hAnsi="Consolas"/>
                <w:sz w:val="15"/>
                <w:lang w:val="ru-RU"/>
              </w:rPr>
              <w:t>++</w:t>
            </w:r>
            <w:r>
              <w:rPr>
                <w:rFonts w:ascii="Consolas" w:hAnsi="Consolas"/>
                <w:sz w:val="15"/>
              </w:rPr>
              <w:t>Exacta</w:t>
            </w:r>
            <w:r w:rsidRPr="00B75100">
              <w:rPr>
                <w:rFonts w:ascii="Consolas" w:hAnsi="Consolas"/>
                <w:sz w:val="15"/>
                <w:lang w:val="ru-RU"/>
              </w:rPr>
              <w:t xml:space="preserve"> </w:t>
            </w:r>
            <w:proofErr w:type="spellStart"/>
            <w:r>
              <w:rPr>
                <w:rFonts w:ascii="Consolas" w:hAnsi="Consolas"/>
                <w:sz w:val="15"/>
              </w:rPr>
              <w:t>Cisa</w:t>
            </w:r>
            <w:proofErr w:type="spellEnd"/>
            <w:r w:rsidRPr="00B75100">
              <w:rPr>
                <w:rFonts w:ascii="Consolas" w:hAnsi="Consolas"/>
                <w:sz w:val="15"/>
                <w:lang w:val="ru-RU"/>
              </w:rPr>
              <w:t xml:space="preserve"> =</w:t>
            </w:r>
            <w:proofErr w:type="spellStart"/>
            <w:r>
              <w:rPr>
                <w:rFonts w:ascii="Consolas" w:hAnsi="Consolas"/>
                <w:sz w:val="15"/>
              </w:rPr>
              <w:t>Cisa</w:t>
            </w:r>
            <w:proofErr w:type="spellEnd"/>
            <w:r w:rsidRPr="00B75100">
              <w:rPr>
                <w:rFonts w:ascii="Consolas" w:hAnsi="Consolas"/>
                <w:sz w:val="15"/>
                <w:lang w:val="ru-RU"/>
              </w:rPr>
              <w:t xml:space="preserve"> </w:t>
            </w:r>
            <w:r>
              <w:rPr>
                <w:rFonts w:ascii="Consolas" w:hAnsi="Consolas"/>
                <w:sz w:val="15"/>
              </w:rPr>
              <w:t>Astell</w:t>
            </w:r>
            <w:r w:rsidRPr="00B75100">
              <w:rPr>
                <w:rFonts w:ascii="Consolas" w:hAnsi="Consolas"/>
                <w:sz w:val="15"/>
                <w:lang w:val="ru-RU"/>
              </w:rPr>
              <w:t xml:space="preserve"> =</w:t>
            </w:r>
            <w:r>
              <w:rPr>
                <w:rFonts w:ascii="Consolas" w:hAnsi="Consolas"/>
                <w:sz w:val="15"/>
              </w:rPr>
              <w:t>Astell</w:t>
            </w:r>
            <w:r w:rsidRPr="00B75100">
              <w:rPr>
                <w:rFonts w:ascii="Consolas" w:hAnsi="Consolas"/>
                <w:sz w:val="15"/>
                <w:lang w:val="ru-RU"/>
              </w:rPr>
              <w:t xml:space="preserve"> </w:t>
            </w:r>
            <w:proofErr w:type="spellStart"/>
            <w:r>
              <w:rPr>
                <w:rFonts w:ascii="Consolas" w:hAnsi="Consolas"/>
                <w:sz w:val="15"/>
              </w:rPr>
              <w:t>Liarre</w:t>
            </w:r>
            <w:proofErr w:type="spellEnd"/>
            <w:r w:rsidRPr="00B75100">
              <w:rPr>
                <w:rFonts w:ascii="Consolas" w:hAnsi="Consolas"/>
                <w:sz w:val="15"/>
                <w:lang w:val="ru-RU"/>
              </w:rPr>
              <w:t xml:space="preserve"> =</w:t>
            </w:r>
            <w:proofErr w:type="spellStart"/>
            <w:r>
              <w:rPr>
                <w:rFonts w:ascii="Consolas" w:hAnsi="Consolas"/>
                <w:sz w:val="15"/>
              </w:rPr>
              <w:t>Liarre</w:t>
            </w:r>
            <w:proofErr w:type="spellEnd"/>
            <w:r w:rsidRPr="00B75100">
              <w:rPr>
                <w:rFonts w:ascii="Consolas" w:hAnsi="Consolas"/>
                <w:sz w:val="15"/>
                <w:lang w:val="ru-RU"/>
              </w:rPr>
              <w:t xml:space="preserve"> </w:t>
            </w:r>
            <w:r>
              <w:rPr>
                <w:rFonts w:ascii="Consolas" w:hAnsi="Consolas"/>
                <w:sz w:val="15"/>
              </w:rPr>
              <w:t>PHCBI</w:t>
            </w:r>
            <w:r w:rsidRPr="00B75100">
              <w:rPr>
                <w:rFonts w:ascii="Consolas" w:hAnsi="Consolas"/>
                <w:sz w:val="15"/>
                <w:lang w:val="ru-RU"/>
              </w:rPr>
              <w:t xml:space="preserve"> </w:t>
            </w:r>
            <w:proofErr w:type="spellStart"/>
            <w:r>
              <w:rPr>
                <w:rFonts w:ascii="Consolas" w:hAnsi="Consolas"/>
                <w:sz w:val="15"/>
              </w:rPr>
              <w:t>PHCBI</w:t>
            </w:r>
            <w:proofErr w:type="spellEnd"/>
            <w:r w:rsidRPr="00B75100">
              <w:rPr>
                <w:rFonts w:ascii="Consolas" w:hAnsi="Consolas"/>
                <w:sz w:val="15"/>
                <w:lang w:val="ru-RU"/>
              </w:rPr>
              <w:t>++</w:t>
            </w:r>
            <w:r>
              <w:rPr>
                <w:rFonts w:ascii="Consolas" w:hAnsi="Consolas"/>
                <w:sz w:val="15"/>
              </w:rPr>
              <w:t>autoclave</w:t>
            </w:r>
            <w:r w:rsidRPr="00B75100">
              <w:rPr>
                <w:rFonts w:ascii="Consolas" w:hAnsi="Consolas"/>
                <w:sz w:val="15"/>
                <w:lang w:val="ru-RU"/>
              </w:rPr>
              <w:t xml:space="preserve"> </w:t>
            </w:r>
            <w:proofErr w:type="spellStart"/>
            <w:r>
              <w:rPr>
                <w:rFonts w:ascii="Consolas" w:hAnsi="Consolas"/>
                <w:sz w:val="15"/>
              </w:rPr>
              <w:t>Memmert</w:t>
            </w:r>
            <w:proofErr w:type="spellEnd"/>
            <w:r w:rsidRPr="00B75100">
              <w:rPr>
                <w:rFonts w:ascii="Consolas" w:hAnsi="Consolas"/>
                <w:sz w:val="15"/>
                <w:lang w:val="ru-RU"/>
              </w:rPr>
              <w:t>++</w:t>
            </w:r>
            <w:r>
              <w:rPr>
                <w:rFonts w:ascii="Consolas" w:hAnsi="Consolas"/>
                <w:sz w:val="15"/>
              </w:rPr>
              <w:t>SF</w:t>
            </w:r>
            <w:r w:rsidRPr="00B75100">
              <w:rPr>
                <w:rFonts w:ascii="Consolas" w:hAnsi="Consolas"/>
                <w:sz w:val="15"/>
                <w:lang w:val="ru-RU"/>
              </w:rPr>
              <w:t xml:space="preserve"> </w:t>
            </w:r>
            <w:proofErr w:type="spellStart"/>
            <w:r>
              <w:rPr>
                <w:rFonts w:ascii="Consolas" w:hAnsi="Consolas"/>
                <w:sz w:val="15"/>
              </w:rPr>
              <w:t>Memmert</w:t>
            </w:r>
            <w:proofErr w:type="spellEnd"/>
            <w:r w:rsidRPr="00B75100">
              <w:rPr>
                <w:rFonts w:ascii="Consolas" w:hAnsi="Consolas"/>
                <w:sz w:val="15"/>
                <w:lang w:val="ru-RU"/>
              </w:rPr>
              <w:t>++</w:t>
            </w:r>
            <w:r>
              <w:rPr>
                <w:rFonts w:ascii="Consolas" w:hAnsi="Consolas"/>
                <w:sz w:val="15"/>
              </w:rPr>
              <w:t>SF</w:t>
            </w:r>
            <w:r w:rsidRPr="00B75100">
              <w:rPr>
                <w:rFonts w:ascii="Consolas" w:hAnsi="Consolas"/>
                <w:sz w:val="15"/>
                <w:lang w:val="ru-RU"/>
              </w:rPr>
              <w:t xml:space="preserve">55 </w:t>
            </w:r>
            <w:proofErr w:type="spellStart"/>
            <w:r>
              <w:rPr>
                <w:rFonts w:ascii="Consolas" w:hAnsi="Consolas"/>
                <w:sz w:val="15"/>
              </w:rPr>
              <w:t>Memmert</w:t>
            </w:r>
            <w:proofErr w:type="spellEnd"/>
            <w:r w:rsidRPr="00B75100">
              <w:rPr>
                <w:rFonts w:ascii="Consolas" w:hAnsi="Consolas"/>
                <w:sz w:val="15"/>
                <w:lang w:val="ru-RU"/>
              </w:rPr>
              <w:t>++</w:t>
            </w:r>
            <w:r>
              <w:rPr>
                <w:rFonts w:ascii="Consolas" w:hAnsi="Consolas"/>
                <w:sz w:val="15"/>
              </w:rPr>
              <w:t>SF</w:t>
            </w:r>
            <w:r w:rsidRPr="00B75100">
              <w:rPr>
                <w:rFonts w:ascii="Consolas" w:hAnsi="Consolas"/>
                <w:sz w:val="15"/>
                <w:lang w:val="ru-RU"/>
              </w:rPr>
              <w:t xml:space="preserve">75 </w:t>
            </w:r>
            <w:proofErr w:type="spellStart"/>
            <w:r>
              <w:rPr>
                <w:rFonts w:ascii="Consolas" w:hAnsi="Consolas"/>
                <w:sz w:val="15"/>
              </w:rPr>
              <w:t>Memmert</w:t>
            </w:r>
            <w:proofErr w:type="spellEnd"/>
            <w:r w:rsidRPr="00B75100">
              <w:rPr>
                <w:rFonts w:ascii="Consolas" w:hAnsi="Consolas"/>
                <w:sz w:val="15"/>
                <w:lang w:val="ru-RU"/>
              </w:rPr>
              <w:t>++</w:t>
            </w:r>
            <w:r>
              <w:rPr>
                <w:rFonts w:ascii="Consolas" w:hAnsi="Consolas"/>
                <w:sz w:val="15"/>
              </w:rPr>
              <w:t>SF</w:t>
            </w:r>
            <w:r w:rsidRPr="00B75100">
              <w:rPr>
                <w:rFonts w:ascii="Consolas" w:hAnsi="Consolas"/>
                <w:sz w:val="15"/>
                <w:lang w:val="ru-RU"/>
              </w:rPr>
              <w:t xml:space="preserve">110 </w:t>
            </w:r>
            <w:proofErr w:type="spellStart"/>
            <w:r>
              <w:rPr>
                <w:rFonts w:ascii="Consolas" w:hAnsi="Consolas"/>
                <w:sz w:val="15"/>
              </w:rPr>
              <w:t>Memmert</w:t>
            </w:r>
            <w:proofErr w:type="spellEnd"/>
            <w:r w:rsidRPr="00B75100">
              <w:rPr>
                <w:rFonts w:ascii="Consolas" w:hAnsi="Consolas"/>
                <w:sz w:val="15"/>
                <w:lang w:val="ru-RU"/>
              </w:rPr>
              <w:t>++</w:t>
            </w:r>
            <w:r>
              <w:rPr>
                <w:rFonts w:ascii="Consolas" w:hAnsi="Consolas"/>
                <w:sz w:val="15"/>
              </w:rPr>
              <w:t>SF</w:t>
            </w:r>
            <w:r w:rsidRPr="00B75100">
              <w:rPr>
                <w:rFonts w:ascii="Consolas" w:hAnsi="Consolas"/>
                <w:sz w:val="15"/>
                <w:lang w:val="ru-RU"/>
              </w:rPr>
              <w:t xml:space="preserve">160 </w:t>
            </w:r>
            <w:proofErr w:type="spellStart"/>
            <w:r>
              <w:rPr>
                <w:rFonts w:ascii="Consolas" w:hAnsi="Consolas"/>
                <w:sz w:val="15"/>
              </w:rPr>
              <w:t>Memmert</w:t>
            </w:r>
            <w:proofErr w:type="spellEnd"/>
            <w:r w:rsidRPr="00B75100">
              <w:rPr>
                <w:rFonts w:ascii="Consolas" w:hAnsi="Consolas"/>
                <w:sz w:val="15"/>
                <w:lang w:val="ru-RU"/>
              </w:rPr>
              <w:t>++</w:t>
            </w:r>
            <w:r>
              <w:rPr>
                <w:rFonts w:ascii="Consolas" w:hAnsi="Consolas"/>
                <w:sz w:val="15"/>
              </w:rPr>
              <w:t>SF</w:t>
            </w:r>
            <w:r w:rsidRPr="00B75100">
              <w:rPr>
                <w:rFonts w:ascii="Consolas" w:hAnsi="Consolas"/>
                <w:sz w:val="15"/>
                <w:lang w:val="ru-RU"/>
              </w:rPr>
              <w:t xml:space="preserve">260 </w:t>
            </w:r>
            <w:proofErr w:type="spellStart"/>
            <w:r>
              <w:rPr>
                <w:rFonts w:ascii="Consolas" w:hAnsi="Consolas"/>
                <w:sz w:val="15"/>
              </w:rPr>
              <w:t>Memmert</w:t>
            </w:r>
            <w:proofErr w:type="spellEnd"/>
            <w:r w:rsidRPr="00B75100">
              <w:rPr>
                <w:rFonts w:ascii="Consolas" w:hAnsi="Consolas"/>
                <w:sz w:val="15"/>
                <w:lang w:val="ru-RU"/>
              </w:rPr>
              <w:t>++</w:t>
            </w:r>
            <w:r>
              <w:rPr>
                <w:rFonts w:ascii="Consolas" w:hAnsi="Consolas"/>
                <w:sz w:val="15"/>
              </w:rPr>
              <w:t>SF</w:t>
            </w:r>
            <w:r w:rsidRPr="00B75100">
              <w:rPr>
                <w:rFonts w:ascii="Consolas" w:hAnsi="Consolas"/>
                <w:sz w:val="15"/>
                <w:lang w:val="ru-RU"/>
              </w:rPr>
              <w:t xml:space="preserve">450 </w:t>
            </w:r>
            <w:proofErr w:type="spellStart"/>
            <w:r>
              <w:rPr>
                <w:rFonts w:ascii="Consolas" w:hAnsi="Consolas"/>
                <w:sz w:val="15"/>
              </w:rPr>
              <w:t>Memmert</w:t>
            </w:r>
            <w:proofErr w:type="spellEnd"/>
            <w:r w:rsidRPr="00B75100">
              <w:rPr>
                <w:rFonts w:ascii="Consolas" w:hAnsi="Consolas"/>
                <w:sz w:val="15"/>
                <w:lang w:val="ru-RU"/>
              </w:rPr>
              <w:t>++</w:t>
            </w:r>
            <w:r>
              <w:rPr>
                <w:rFonts w:ascii="Consolas" w:hAnsi="Consolas"/>
                <w:sz w:val="15"/>
              </w:rPr>
              <w:t>SF</w:t>
            </w:r>
            <w:r w:rsidRPr="00B75100">
              <w:rPr>
                <w:rFonts w:ascii="Consolas" w:hAnsi="Consolas"/>
                <w:sz w:val="15"/>
                <w:lang w:val="ru-RU"/>
              </w:rPr>
              <w:t xml:space="preserve">750 </w:t>
            </w:r>
            <w:proofErr w:type="spellStart"/>
            <w:r>
              <w:rPr>
                <w:rFonts w:ascii="Consolas" w:hAnsi="Consolas"/>
                <w:sz w:val="15"/>
              </w:rPr>
              <w:t>Memmert</w:t>
            </w:r>
            <w:proofErr w:type="spellEnd"/>
            <w:r w:rsidRPr="00B75100">
              <w:rPr>
                <w:rFonts w:ascii="Consolas" w:hAnsi="Consolas"/>
                <w:sz w:val="15"/>
                <w:lang w:val="ru-RU"/>
              </w:rPr>
              <w:t>++</w:t>
            </w:r>
            <w:r>
              <w:rPr>
                <w:rFonts w:ascii="Consolas" w:hAnsi="Consolas"/>
                <w:sz w:val="15"/>
              </w:rPr>
              <w:t>SFE</w:t>
            </w:r>
            <w:r w:rsidRPr="00B75100">
              <w:rPr>
                <w:rFonts w:ascii="Consolas" w:hAnsi="Consolas"/>
                <w:sz w:val="15"/>
                <w:lang w:val="ru-RU"/>
              </w:rPr>
              <w:t xml:space="preserve"> </w:t>
            </w:r>
            <w:proofErr w:type="spellStart"/>
            <w:r>
              <w:rPr>
                <w:rFonts w:ascii="Consolas" w:hAnsi="Consolas"/>
                <w:sz w:val="15"/>
              </w:rPr>
              <w:t>Memmert</w:t>
            </w:r>
            <w:proofErr w:type="spellEnd"/>
            <w:r w:rsidRPr="00B75100">
              <w:rPr>
                <w:rFonts w:ascii="Consolas" w:hAnsi="Consolas"/>
                <w:sz w:val="15"/>
                <w:lang w:val="ru-RU"/>
              </w:rPr>
              <w:t>++</w:t>
            </w:r>
            <w:r>
              <w:rPr>
                <w:rFonts w:ascii="Consolas" w:hAnsi="Consolas"/>
                <w:sz w:val="15"/>
              </w:rPr>
              <w:t>SFP</w:t>
            </w:r>
            <w:r w:rsidRPr="00B75100">
              <w:rPr>
                <w:rFonts w:ascii="Consolas" w:hAnsi="Consolas"/>
                <w:sz w:val="15"/>
                <w:lang w:val="ru-RU"/>
              </w:rPr>
              <w:t xml:space="preserve"> </w:t>
            </w:r>
            <w:proofErr w:type="spellStart"/>
            <w:r>
              <w:rPr>
                <w:rFonts w:ascii="Consolas" w:hAnsi="Consolas"/>
                <w:sz w:val="15"/>
              </w:rPr>
              <w:t>Memmert</w:t>
            </w:r>
            <w:proofErr w:type="spellEnd"/>
            <w:r w:rsidRPr="00B75100">
              <w:rPr>
                <w:rFonts w:ascii="Consolas" w:hAnsi="Consolas"/>
                <w:sz w:val="15"/>
                <w:lang w:val="ru-RU"/>
              </w:rPr>
              <w:t>++</w:t>
            </w:r>
            <w:r>
              <w:rPr>
                <w:rFonts w:ascii="Consolas" w:hAnsi="Consolas"/>
                <w:sz w:val="15"/>
              </w:rPr>
              <w:t>Heating</w:t>
            </w:r>
            <w:r w:rsidRPr="00B75100">
              <w:rPr>
                <w:rFonts w:ascii="Consolas" w:hAnsi="Consolas"/>
                <w:sz w:val="15"/>
                <w:lang w:val="ru-RU"/>
              </w:rPr>
              <w:t>++</w:t>
            </w:r>
            <w:r>
              <w:rPr>
                <w:rFonts w:ascii="Consolas" w:hAnsi="Consolas"/>
                <w:sz w:val="15"/>
              </w:rPr>
              <w:t>Cooling</w:t>
            </w:r>
            <w:r w:rsidRPr="00B75100">
              <w:rPr>
                <w:rFonts w:ascii="Consolas" w:hAnsi="Consolas"/>
                <w:sz w:val="15"/>
                <w:lang w:val="ru-RU"/>
              </w:rPr>
              <w:t>++</w:t>
            </w:r>
            <w:r>
              <w:rPr>
                <w:rFonts w:ascii="Consolas" w:hAnsi="Consolas"/>
                <w:sz w:val="15"/>
              </w:rPr>
              <w:t>Incubators</w:t>
            </w:r>
            <w:r w:rsidRPr="00B75100">
              <w:rPr>
                <w:rFonts w:ascii="Consolas" w:hAnsi="Consolas"/>
                <w:sz w:val="15"/>
                <w:lang w:val="ru-RU"/>
              </w:rPr>
              <w:t xml:space="preserve"> ВК-30 ВК-30-01 ВК-30-Я-ФП ВК-75 ВК-75-Я-ФП ВКа-75 ВКу-50 ВКу-75 ГК-100 ГК-100-3 ГП-560 ГПа-560 ГП-560-2 ГПД-280 ГПД-460 ГПД-560 ШСС ШСС-80 ШСС-200 ШС-80 ШСС-80П ВВ-30 </w:t>
            </w:r>
            <w:proofErr w:type="spellStart"/>
            <w:r w:rsidRPr="00B75100">
              <w:rPr>
                <w:rFonts w:ascii="Consolas" w:hAnsi="Consolas"/>
                <w:sz w:val="15"/>
                <w:lang w:val="ru-RU"/>
              </w:rPr>
              <w:t>СтериСан</w:t>
            </w:r>
            <w:proofErr w:type="spellEnd"/>
            <w:r w:rsidRPr="00B75100">
              <w:rPr>
                <w:rFonts w:ascii="Consolas" w:hAnsi="Consolas"/>
                <w:sz w:val="15"/>
                <w:lang w:val="ru-RU"/>
              </w:rPr>
              <w:t xml:space="preserve"> ВЛКМ </w:t>
            </w:r>
            <w:proofErr w:type="spellStart"/>
            <w:r w:rsidRPr="00B75100">
              <w:rPr>
                <w:rFonts w:ascii="Consolas" w:hAnsi="Consolas"/>
                <w:sz w:val="15"/>
                <w:lang w:val="ru-RU"/>
              </w:rPr>
              <w:t>ШСвЛ</w:t>
            </w:r>
            <w:proofErr w:type="spellEnd"/>
            <w:r w:rsidRPr="00B75100">
              <w:rPr>
                <w:rFonts w:ascii="Consolas" w:hAnsi="Consolas"/>
                <w:sz w:val="15"/>
                <w:lang w:val="ru-RU"/>
              </w:rPr>
              <w:t xml:space="preserve"> </w:t>
            </w:r>
            <w:proofErr w:type="spellStart"/>
            <w:r w:rsidRPr="00B75100">
              <w:rPr>
                <w:rFonts w:ascii="Consolas" w:hAnsi="Consolas"/>
                <w:sz w:val="15"/>
                <w:lang w:val="ru-RU"/>
              </w:rPr>
              <w:t>Тюменьмедико</w:t>
            </w:r>
            <w:proofErr w:type="spellEnd"/>
            <w:r w:rsidRPr="00B75100">
              <w:rPr>
                <w:rFonts w:ascii="Consolas" w:hAnsi="Consolas"/>
                <w:sz w:val="15"/>
                <w:lang w:val="ru-RU"/>
              </w:rPr>
              <w:t xml:space="preserve"> ТЗМОИ ВОС-200 АВОТ </w:t>
            </w:r>
            <w:r>
              <w:rPr>
                <w:rFonts w:ascii="Consolas" w:hAnsi="Consolas"/>
                <w:sz w:val="15"/>
              </w:rPr>
              <w:t>Astell</w:t>
            </w:r>
            <w:r w:rsidRPr="00B75100">
              <w:rPr>
                <w:rFonts w:ascii="Consolas" w:hAnsi="Consolas"/>
                <w:sz w:val="15"/>
                <w:lang w:val="ru-RU"/>
              </w:rPr>
              <w:t>++</w:t>
            </w:r>
            <w:r>
              <w:rPr>
                <w:rFonts w:ascii="Consolas" w:hAnsi="Consolas"/>
                <w:sz w:val="15"/>
              </w:rPr>
              <w:t>Hybrid</w:t>
            </w:r>
            <w:r w:rsidRPr="00B75100">
              <w:rPr>
                <w:rFonts w:ascii="Consolas" w:hAnsi="Consolas"/>
                <w:sz w:val="15"/>
                <w:lang w:val="ru-RU"/>
              </w:rPr>
              <w:t xml:space="preserve"> </w:t>
            </w:r>
            <w:r>
              <w:rPr>
                <w:rFonts w:ascii="Consolas" w:hAnsi="Consolas"/>
                <w:sz w:val="15"/>
              </w:rPr>
              <w:t>Astell</w:t>
            </w:r>
            <w:r w:rsidRPr="00B75100">
              <w:rPr>
                <w:rFonts w:ascii="Consolas" w:hAnsi="Consolas"/>
                <w:sz w:val="15"/>
                <w:lang w:val="ru-RU"/>
              </w:rPr>
              <w:t>++</w:t>
            </w:r>
            <w:r>
              <w:rPr>
                <w:rFonts w:ascii="Consolas" w:hAnsi="Consolas"/>
                <w:sz w:val="15"/>
              </w:rPr>
              <w:t>Compact</w:t>
            </w:r>
            <w:r w:rsidRPr="00B75100">
              <w:rPr>
                <w:rFonts w:ascii="Consolas" w:hAnsi="Consolas"/>
                <w:sz w:val="15"/>
                <w:lang w:val="ru-RU"/>
              </w:rPr>
              <w:t xml:space="preserve"> </w:t>
            </w:r>
            <w:r>
              <w:rPr>
                <w:rFonts w:ascii="Consolas" w:hAnsi="Consolas"/>
                <w:sz w:val="15"/>
              </w:rPr>
              <w:t>Getinge</w:t>
            </w:r>
            <w:r w:rsidRPr="00B75100">
              <w:rPr>
                <w:rFonts w:ascii="Consolas" w:hAnsi="Consolas"/>
                <w:sz w:val="15"/>
                <w:lang w:val="ru-RU"/>
              </w:rPr>
              <w:t>++</w:t>
            </w:r>
            <w:r>
              <w:rPr>
                <w:rFonts w:ascii="Consolas" w:hAnsi="Consolas"/>
                <w:sz w:val="15"/>
              </w:rPr>
              <w:t>Quadro</w:t>
            </w:r>
            <w:r w:rsidRPr="00B75100">
              <w:rPr>
                <w:rFonts w:ascii="Consolas" w:hAnsi="Consolas"/>
                <w:sz w:val="15"/>
                <w:lang w:val="ru-RU"/>
              </w:rPr>
              <w:t xml:space="preserve"> </w:t>
            </w:r>
            <w:proofErr w:type="spellStart"/>
            <w:r>
              <w:rPr>
                <w:rFonts w:ascii="Consolas" w:hAnsi="Consolas"/>
                <w:sz w:val="15"/>
              </w:rPr>
              <w:t>Sterrad</w:t>
            </w:r>
            <w:proofErr w:type="spellEnd"/>
            <w:r w:rsidRPr="00B75100">
              <w:rPr>
                <w:rFonts w:ascii="Consolas" w:hAnsi="Consolas"/>
                <w:sz w:val="15"/>
                <w:lang w:val="ru-RU"/>
              </w:rPr>
              <w:t xml:space="preserve"> =</w:t>
            </w:r>
            <w:proofErr w:type="spellStart"/>
            <w:r>
              <w:rPr>
                <w:rFonts w:ascii="Consolas" w:hAnsi="Consolas"/>
                <w:sz w:val="15"/>
              </w:rPr>
              <w:t>Sterrad</w:t>
            </w:r>
            <w:proofErr w:type="spellEnd"/>
            <w:r w:rsidRPr="00B75100">
              <w:rPr>
                <w:rFonts w:ascii="Consolas" w:hAnsi="Consolas"/>
                <w:sz w:val="15"/>
                <w:lang w:val="ru-RU"/>
              </w:rPr>
              <w:t xml:space="preserve"> </w:t>
            </w:r>
            <w:proofErr w:type="spellStart"/>
            <w:r>
              <w:rPr>
                <w:rFonts w:ascii="Consolas" w:hAnsi="Consolas"/>
                <w:sz w:val="15"/>
              </w:rPr>
              <w:t>Sterrad</w:t>
            </w:r>
            <w:proofErr w:type="spellEnd"/>
            <w:r w:rsidRPr="00B75100">
              <w:rPr>
                <w:rFonts w:ascii="Consolas" w:hAnsi="Consolas"/>
                <w:sz w:val="15"/>
                <w:lang w:val="ru-RU"/>
              </w:rPr>
              <w:t>++100</w:t>
            </w:r>
            <w:r>
              <w:rPr>
                <w:rFonts w:ascii="Consolas" w:hAnsi="Consolas"/>
                <w:sz w:val="15"/>
              </w:rPr>
              <w:t>NX</w:t>
            </w:r>
            <w:r w:rsidRPr="00B75100">
              <w:rPr>
                <w:rFonts w:ascii="Consolas" w:hAnsi="Consolas"/>
                <w:sz w:val="15"/>
                <w:lang w:val="ru-RU"/>
              </w:rPr>
              <w:t xml:space="preserve"> </w:t>
            </w:r>
            <w:proofErr w:type="spellStart"/>
            <w:r>
              <w:rPr>
                <w:rFonts w:ascii="Consolas" w:hAnsi="Consolas"/>
                <w:sz w:val="15"/>
              </w:rPr>
              <w:t>Sterrad</w:t>
            </w:r>
            <w:proofErr w:type="spellEnd"/>
            <w:r w:rsidRPr="00B75100">
              <w:rPr>
                <w:rFonts w:ascii="Consolas" w:hAnsi="Consolas"/>
                <w:sz w:val="15"/>
                <w:lang w:val="ru-RU"/>
              </w:rPr>
              <w:t>++</w:t>
            </w:r>
            <w:r>
              <w:rPr>
                <w:rFonts w:ascii="Consolas" w:hAnsi="Consolas"/>
                <w:sz w:val="15"/>
              </w:rPr>
              <w:t>NX</w:t>
            </w:r>
            <w:r w:rsidRPr="00B75100">
              <w:rPr>
                <w:rFonts w:ascii="Consolas" w:hAnsi="Consolas"/>
                <w:sz w:val="15"/>
                <w:lang w:val="ru-RU"/>
              </w:rPr>
              <w:t xml:space="preserve"> </w:t>
            </w:r>
            <w:proofErr w:type="spellStart"/>
            <w:r>
              <w:rPr>
                <w:rFonts w:ascii="Consolas" w:hAnsi="Consolas"/>
                <w:sz w:val="15"/>
              </w:rPr>
              <w:t>Sterrad</w:t>
            </w:r>
            <w:proofErr w:type="spellEnd"/>
            <w:r w:rsidRPr="00B75100">
              <w:rPr>
                <w:rFonts w:ascii="Consolas" w:hAnsi="Consolas"/>
                <w:sz w:val="15"/>
                <w:lang w:val="ru-RU"/>
              </w:rPr>
              <w:t>++100</w:t>
            </w:r>
            <w:r>
              <w:rPr>
                <w:rFonts w:ascii="Consolas" w:hAnsi="Consolas"/>
                <w:sz w:val="15"/>
              </w:rPr>
              <w:t>S</w:t>
            </w:r>
            <w:r w:rsidRPr="00B75100">
              <w:rPr>
                <w:rFonts w:ascii="Consolas" w:hAnsi="Consolas"/>
                <w:sz w:val="15"/>
                <w:lang w:val="ru-RU"/>
              </w:rPr>
              <w:t xml:space="preserve"> </w:t>
            </w:r>
            <w:r>
              <w:rPr>
                <w:rFonts w:ascii="Consolas" w:hAnsi="Consolas"/>
                <w:sz w:val="15"/>
              </w:rPr>
              <w:t>V</w:t>
            </w:r>
            <w:r w:rsidRPr="00B75100">
              <w:rPr>
                <w:rFonts w:ascii="Consolas" w:hAnsi="Consolas"/>
                <w:sz w:val="15"/>
                <w:lang w:val="ru-RU"/>
              </w:rPr>
              <w:t>-</w:t>
            </w:r>
            <w:r>
              <w:rPr>
                <w:rFonts w:ascii="Consolas" w:hAnsi="Consolas"/>
                <w:sz w:val="15"/>
              </w:rPr>
              <w:t>Pro</w:t>
            </w:r>
            <w:r w:rsidRPr="00B75100">
              <w:rPr>
                <w:rFonts w:ascii="Consolas" w:hAnsi="Consolas"/>
                <w:sz w:val="15"/>
                <w:lang w:val="ru-RU"/>
              </w:rPr>
              <w:t xml:space="preserve"> </w:t>
            </w:r>
            <w:r>
              <w:rPr>
                <w:rFonts w:ascii="Consolas" w:hAnsi="Consolas"/>
                <w:sz w:val="15"/>
              </w:rPr>
              <w:t>V</w:t>
            </w:r>
            <w:r w:rsidRPr="00B75100">
              <w:rPr>
                <w:rFonts w:ascii="Consolas" w:hAnsi="Consolas"/>
                <w:sz w:val="15"/>
                <w:lang w:val="ru-RU"/>
              </w:rPr>
              <w:t>-</w:t>
            </w:r>
            <w:r>
              <w:rPr>
                <w:rFonts w:ascii="Consolas" w:hAnsi="Consolas"/>
                <w:sz w:val="15"/>
              </w:rPr>
              <w:t>PRO</w:t>
            </w:r>
            <w:r w:rsidRPr="00B75100">
              <w:rPr>
                <w:rFonts w:ascii="Consolas" w:hAnsi="Consolas"/>
                <w:sz w:val="15"/>
                <w:lang w:val="ru-RU"/>
              </w:rPr>
              <w:t>++</w:t>
            </w:r>
            <w:r>
              <w:rPr>
                <w:rFonts w:ascii="Consolas" w:hAnsi="Consolas"/>
                <w:sz w:val="15"/>
              </w:rPr>
              <w:t>Steris</w:t>
            </w:r>
            <w:r w:rsidRPr="00B75100">
              <w:rPr>
                <w:rFonts w:ascii="Consolas" w:hAnsi="Consolas"/>
                <w:sz w:val="15"/>
                <w:lang w:val="ru-RU"/>
              </w:rPr>
              <w:t xml:space="preserve"> </w:t>
            </w:r>
            <w:r>
              <w:rPr>
                <w:rFonts w:ascii="Consolas" w:hAnsi="Consolas"/>
                <w:sz w:val="15"/>
              </w:rPr>
              <w:t>ASP</w:t>
            </w:r>
            <w:r w:rsidRPr="00B75100">
              <w:rPr>
                <w:rFonts w:ascii="Consolas" w:hAnsi="Consolas"/>
                <w:sz w:val="15"/>
                <w:lang w:val="ru-RU"/>
              </w:rPr>
              <w:t xml:space="preserve"> </w:t>
            </w:r>
            <w:proofErr w:type="spellStart"/>
            <w:r>
              <w:rPr>
                <w:rFonts w:ascii="Consolas" w:hAnsi="Consolas"/>
                <w:sz w:val="15"/>
              </w:rPr>
              <w:t>Anprolene</w:t>
            </w:r>
            <w:proofErr w:type="spellEnd"/>
            <w:r w:rsidRPr="00B75100">
              <w:rPr>
                <w:rFonts w:ascii="Consolas" w:hAnsi="Consolas"/>
                <w:sz w:val="15"/>
                <w:lang w:val="ru-RU"/>
              </w:rPr>
              <w:t xml:space="preserve"> </w:t>
            </w:r>
            <w:r>
              <w:rPr>
                <w:rFonts w:ascii="Consolas" w:hAnsi="Consolas"/>
                <w:sz w:val="15"/>
              </w:rPr>
              <w:t>Andersen</w:t>
            </w:r>
            <w:r w:rsidRPr="00B75100">
              <w:rPr>
                <w:rFonts w:ascii="Consolas" w:hAnsi="Consolas"/>
                <w:sz w:val="15"/>
                <w:lang w:val="ru-RU"/>
              </w:rPr>
              <w:t>++</w:t>
            </w:r>
            <w:proofErr w:type="spellStart"/>
            <w:r>
              <w:rPr>
                <w:rFonts w:ascii="Consolas" w:hAnsi="Consolas"/>
                <w:sz w:val="15"/>
              </w:rPr>
              <w:t>Anprolene</w:t>
            </w:r>
            <w:proofErr w:type="spellEnd"/>
            <w:r w:rsidRPr="00B75100">
              <w:rPr>
                <w:rFonts w:ascii="Consolas" w:hAnsi="Consolas"/>
                <w:sz w:val="15"/>
                <w:lang w:val="ru-RU"/>
              </w:rPr>
              <w:t xml:space="preserve"> 3</w:t>
            </w:r>
            <w:r>
              <w:rPr>
                <w:rFonts w:ascii="Consolas" w:hAnsi="Consolas"/>
                <w:sz w:val="15"/>
              </w:rPr>
              <w:t>M</w:t>
            </w:r>
            <w:r w:rsidRPr="00B75100">
              <w:rPr>
                <w:rFonts w:ascii="Consolas" w:hAnsi="Consolas"/>
                <w:sz w:val="15"/>
                <w:lang w:val="ru-RU"/>
              </w:rPr>
              <w:t>++</w:t>
            </w:r>
            <w:proofErr w:type="spellStart"/>
            <w:r>
              <w:rPr>
                <w:rFonts w:ascii="Consolas" w:hAnsi="Consolas"/>
                <w:sz w:val="15"/>
              </w:rPr>
              <w:t>Steri</w:t>
            </w:r>
            <w:proofErr w:type="spellEnd"/>
            <w:r w:rsidRPr="00B75100">
              <w:rPr>
                <w:rFonts w:ascii="Consolas" w:hAnsi="Consolas"/>
                <w:sz w:val="15"/>
                <w:lang w:val="ru-RU"/>
              </w:rPr>
              <w:t>-</w:t>
            </w:r>
            <w:r>
              <w:rPr>
                <w:rFonts w:ascii="Consolas" w:hAnsi="Consolas"/>
                <w:sz w:val="15"/>
              </w:rPr>
              <w:t>Vac</w:t>
            </w:r>
            <w:r w:rsidRPr="00B75100">
              <w:rPr>
                <w:rFonts w:ascii="Consolas" w:hAnsi="Consolas"/>
                <w:sz w:val="15"/>
                <w:lang w:val="ru-RU"/>
              </w:rPr>
              <w:t xml:space="preserve"> </w:t>
            </w:r>
            <w:proofErr w:type="spellStart"/>
            <w:r>
              <w:rPr>
                <w:rFonts w:ascii="Consolas" w:hAnsi="Consolas"/>
                <w:sz w:val="15"/>
              </w:rPr>
              <w:t>Bionet</w:t>
            </w:r>
            <w:proofErr w:type="spellEnd"/>
            <w:r w:rsidRPr="00B75100">
              <w:rPr>
                <w:rFonts w:ascii="Consolas" w:hAnsi="Consolas"/>
                <w:sz w:val="15"/>
                <w:lang w:val="ru-RU"/>
              </w:rPr>
              <w:t xml:space="preserve"> </w:t>
            </w:r>
            <w:proofErr w:type="spellStart"/>
            <w:r>
              <w:rPr>
                <w:rFonts w:ascii="Consolas" w:hAnsi="Consolas"/>
                <w:sz w:val="15"/>
              </w:rPr>
              <w:t>Renosem</w:t>
            </w:r>
            <w:proofErr w:type="spellEnd"/>
          </w:p>
        </w:tc>
      </w:tr>
    </w:tbl>
    <w:p w14:paraId="3D7C3974" w14:textId="77777777" w:rsidR="005107C9" w:rsidRPr="00B75100" w:rsidRDefault="005107C9">
      <w:pPr>
        <w:rPr>
          <w:lang w:val="ru-RU"/>
        </w:rPr>
      </w:pPr>
    </w:p>
    <w:p w14:paraId="61B4E763" w14:textId="77777777" w:rsidR="005107C9" w:rsidRPr="00B75100" w:rsidRDefault="00B75100">
      <w:pPr>
        <w:rPr>
          <w:lang w:val="ru-RU"/>
        </w:rPr>
      </w:pPr>
      <w:r>
        <w:rPr>
          <w:b/>
        </w:rPr>
        <w:t>EXCLUDE</w:t>
      </w:r>
      <w:r w:rsidRPr="00B75100">
        <w:rPr>
          <w:b/>
          <w:lang w:val="ru-RU"/>
        </w:rPr>
        <w:t xml:space="preserve">: </w:t>
      </w:r>
      <w:r w:rsidRPr="00B75100">
        <w:rPr>
          <w:lang w:val="ru-RU"/>
        </w:rPr>
        <w:t>Базовый (7.1) + отсечь аналитику/</w:t>
      </w:r>
      <w:proofErr w:type="spellStart"/>
      <w:r w:rsidRPr="00B75100">
        <w:rPr>
          <w:lang w:val="ru-RU"/>
        </w:rPr>
        <w:t>молекулярку</w:t>
      </w:r>
      <w:proofErr w:type="spellEnd"/>
      <w:r w:rsidRPr="00B75100">
        <w:rPr>
          <w:lang w:val="ru-RU"/>
        </w:rPr>
        <w:t xml:space="preserve"> (7.2)</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31DF1EF2" w14:textId="77777777">
        <w:trPr>
          <w:jc w:val="center"/>
        </w:trPr>
        <w:tc>
          <w:tcPr>
            <w:tcW w:w="9638" w:type="dxa"/>
            <w:shd w:val="clear" w:color="auto" w:fill="FCE4D6"/>
          </w:tcPr>
          <w:p w14:paraId="741DAF68" w14:textId="77777777" w:rsidR="005107C9" w:rsidRPr="00B75100" w:rsidRDefault="00B75100">
            <w:pPr>
              <w:rPr>
                <w:lang w:val="ru-RU"/>
              </w:rPr>
            </w:pPr>
            <w:r>
              <w:rPr>
                <w:b/>
                <w:sz w:val="18"/>
              </w:rPr>
              <w:t>EXCLUDE</w:t>
            </w:r>
            <w:r w:rsidRPr="00B75100">
              <w:rPr>
                <w:b/>
                <w:sz w:val="18"/>
                <w:lang w:val="ru-RU"/>
              </w:rPr>
              <w:t xml:space="preserve"> → поле «Исключать»:</w:t>
            </w:r>
            <w:r w:rsidRPr="00B75100">
              <w:rPr>
                <w:b/>
                <w:sz w:val="18"/>
                <w:lang w:val="ru-RU"/>
              </w:rPr>
              <w:br/>
            </w:r>
            <w:r w:rsidRPr="00B75100">
              <w:rPr>
                <w:rFonts w:ascii="Consolas" w:hAnsi="Consolas"/>
                <w:sz w:val="15"/>
                <w:lang w:val="ru-RU"/>
              </w:rPr>
              <w:t xml:space="preserve">ноутбук компьютер сервер принтер картридж++принтер бумага мебель халат </w:t>
            </w:r>
            <w:proofErr w:type="spellStart"/>
            <w:r w:rsidRPr="00B75100">
              <w:rPr>
                <w:rFonts w:ascii="Consolas" w:hAnsi="Consolas"/>
                <w:sz w:val="15"/>
                <w:lang w:val="ru-RU"/>
              </w:rPr>
              <w:t>маск</w:t>
            </w:r>
            <w:proofErr w:type="spellEnd"/>
            <w:r w:rsidRPr="00B75100">
              <w:rPr>
                <w:rFonts w:ascii="Consolas" w:hAnsi="Consolas"/>
                <w:sz w:val="15"/>
                <w:lang w:val="ru-RU"/>
              </w:rPr>
              <w:t xml:space="preserve"> респиратор </w:t>
            </w:r>
            <w:proofErr w:type="spellStart"/>
            <w:r w:rsidRPr="00B75100">
              <w:rPr>
                <w:rFonts w:ascii="Consolas" w:hAnsi="Consolas"/>
                <w:sz w:val="15"/>
                <w:lang w:val="ru-RU"/>
              </w:rPr>
              <w:t>дезинфицир</w:t>
            </w:r>
            <w:proofErr w:type="spellEnd"/>
            <w:r w:rsidRPr="00B75100">
              <w:rPr>
                <w:rFonts w:ascii="Consolas" w:hAnsi="Consolas"/>
                <w:sz w:val="15"/>
                <w:lang w:val="ru-RU"/>
              </w:rPr>
              <w:t xml:space="preserve"> </w:t>
            </w:r>
            <w:proofErr w:type="spellStart"/>
            <w:r w:rsidRPr="00B75100">
              <w:rPr>
                <w:rFonts w:ascii="Consolas" w:hAnsi="Consolas"/>
                <w:sz w:val="15"/>
                <w:lang w:val="ru-RU"/>
              </w:rPr>
              <w:t>моющ</w:t>
            </w:r>
            <w:proofErr w:type="spellEnd"/>
            <w:r w:rsidRPr="00B75100">
              <w:rPr>
                <w:rFonts w:ascii="Consolas" w:hAnsi="Consolas"/>
                <w:sz w:val="15"/>
                <w:lang w:val="ru-RU"/>
              </w:rPr>
              <w:t xml:space="preserve">++средств клининг </w:t>
            </w:r>
            <w:proofErr w:type="spellStart"/>
            <w:r w:rsidRPr="00B75100">
              <w:rPr>
                <w:rFonts w:ascii="Consolas" w:hAnsi="Consolas"/>
                <w:sz w:val="15"/>
                <w:lang w:val="ru-RU"/>
              </w:rPr>
              <w:t>уборк</w:t>
            </w:r>
            <w:proofErr w:type="spellEnd"/>
            <w:r w:rsidRPr="00B75100">
              <w:rPr>
                <w:rFonts w:ascii="Consolas" w:hAnsi="Consolas"/>
                <w:sz w:val="15"/>
                <w:lang w:val="ru-RU"/>
              </w:rPr>
              <w:t xml:space="preserve"> ноутбук </w:t>
            </w:r>
            <w:proofErr w:type="spellStart"/>
            <w:r w:rsidRPr="00B75100">
              <w:rPr>
                <w:rFonts w:ascii="Consolas" w:hAnsi="Consolas"/>
                <w:sz w:val="15"/>
                <w:lang w:val="ru-RU"/>
              </w:rPr>
              <w:t>фоторадар</w:t>
            </w:r>
            <w:proofErr w:type="spellEnd"/>
            <w:r w:rsidRPr="00B75100">
              <w:rPr>
                <w:rFonts w:ascii="Consolas" w:hAnsi="Consolas"/>
                <w:sz w:val="15"/>
                <w:lang w:val="ru-RU"/>
              </w:rPr>
              <w:t xml:space="preserve"> транспорт </w:t>
            </w:r>
            <w:proofErr w:type="spellStart"/>
            <w:r w:rsidRPr="00B75100">
              <w:rPr>
                <w:rFonts w:ascii="Consolas" w:hAnsi="Consolas"/>
                <w:sz w:val="15"/>
                <w:lang w:val="ru-RU"/>
              </w:rPr>
              <w:t>автомобил</w:t>
            </w:r>
            <w:proofErr w:type="spellEnd"/>
            <w:r w:rsidRPr="00B75100">
              <w:rPr>
                <w:rFonts w:ascii="Consolas" w:hAnsi="Consolas"/>
                <w:sz w:val="15"/>
                <w:lang w:val="ru-RU"/>
              </w:rPr>
              <w:t xml:space="preserve"> автомобиль </w:t>
            </w:r>
            <w:proofErr w:type="spellStart"/>
            <w:r w:rsidRPr="00B75100">
              <w:rPr>
                <w:rFonts w:ascii="Consolas" w:hAnsi="Consolas"/>
                <w:sz w:val="15"/>
                <w:lang w:val="ru-RU"/>
              </w:rPr>
              <w:t>обществ+мнен</w:t>
            </w:r>
            <w:proofErr w:type="spellEnd"/>
            <w:r w:rsidRPr="00B75100">
              <w:rPr>
                <w:rFonts w:ascii="Consolas" w:hAnsi="Consolas"/>
                <w:sz w:val="15"/>
                <w:lang w:val="ru-RU"/>
              </w:rPr>
              <w:t xml:space="preserve"> охот массаж арматур фильтроэлемент фрезер </w:t>
            </w:r>
            <w:proofErr w:type="spellStart"/>
            <w:r w:rsidRPr="00B75100">
              <w:rPr>
                <w:rFonts w:ascii="Consolas" w:hAnsi="Consolas"/>
                <w:sz w:val="15"/>
                <w:lang w:val="ru-RU"/>
              </w:rPr>
              <w:t>фотоник</w:t>
            </w:r>
            <w:proofErr w:type="spellEnd"/>
            <w:r w:rsidRPr="00B75100">
              <w:rPr>
                <w:rFonts w:ascii="Consolas" w:hAnsi="Consolas"/>
                <w:sz w:val="15"/>
                <w:lang w:val="ru-RU"/>
              </w:rPr>
              <w:t xml:space="preserve"> электроплит </w:t>
            </w:r>
            <w:proofErr w:type="spellStart"/>
            <w:r w:rsidRPr="00B75100">
              <w:rPr>
                <w:rFonts w:ascii="Consolas" w:hAnsi="Consolas"/>
                <w:sz w:val="15"/>
                <w:lang w:val="ru-RU"/>
              </w:rPr>
              <w:t>масс+отдых</w:t>
            </w:r>
            <w:proofErr w:type="spellEnd"/>
            <w:r w:rsidRPr="00B75100">
              <w:rPr>
                <w:rFonts w:ascii="Consolas" w:hAnsi="Consolas"/>
                <w:sz w:val="15"/>
                <w:lang w:val="ru-RU"/>
              </w:rPr>
              <w:t xml:space="preserve"> криптограф </w:t>
            </w:r>
            <w:proofErr w:type="spellStart"/>
            <w:r w:rsidRPr="00B75100">
              <w:rPr>
                <w:rFonts w:ascii="Consolas" w:hAnsi="Consolas"/>
                <w:sz w:val="15"/>
                <w:lang w:val="ru-RU"/>
              </w:rPr>
              <w:t>криптограф+оборуд</w:t>
            </w:r>
            <w:proofErr w:type="spellEnd"/>
            <w:r w:rsidRPr="00B75100">
              <w:rPr>
                <w:rFonts w:ascii="Consolas" w:hAnsi="Consolas"/>
                <w:sz w:val="15"/>
                <w:lang w:val="ru-RU"/>
              </w:rPr>
              <w:t xml:space="preserve"> </w:t>
            </w:r>
            <w:proofErr w:type="spellStart"/>
            <w:r w:rsidRPr="00B75100">
              <w:rPr>
                <w:rFonts w:ascii="Consolas" w:hAnsi="Consolas"/>
                <w:sz w:val="15"/>
                <w:lang w:val="ru-RU"/>
              </w:rPr>
              <w:t>вычисл+техника</w:t>
            </w:r>
            <w:proofErr w:type="spellEnd"/>
            <w:r w:rsidRPr="00B75100">
              <w:rPr>
                <w:rFonts w:ascii="Consolas" w:hAnsi="Consolas"/>
                <w:sz w:val="15"/>
                <w:lang w:val="ru-RU"/>
              </w:rPr>
              <w:t xml:space="preserve"> фонтан крипто </w:t>
            </w:r>
            <w:proofErr w:type="spellStart"/>
            <w:r w:rsidRPr="00B75100">
              <w:rPr>
                <w:rFonts w:ascii="Consolas" w:hAnsi="Consolas"/>
                <w:sz w:val="15"/>
                <w:lang w:val="ru-RU"/>
              </w:rPr>
              <w:t>парков+простран</w:t>
            </w:r>
            <w:proofErr w:type="spellEnd"/>
            <w:r w:rsidRPr="00B75100">
              <w:rPr>
                <w:rFonts w:ascii="Consolas" w:hAnsi="Consolas"/>
                <w:sz w:val="15"/>
                <w:lang w:val="ru-RU"/>
              </w:rPr>
              <w:t xml:space="preserve"> </w:t>
            </w:r>
            <w:proofErr w:type="spellStart"/>
            <w:r w:rsidRPr="00B75100">
              <w:rPr>
                <w:rFonts w:ascii="Consolas" w:hAnsi="Consolas"/>
                <w:sz w:val="15"/>
                <w:lang w:val="ru-RU"/>
              </w:rPr>
              <w:t>электрон+очеред</w:t>
            </w:r>
            <w:proofErr w:type="spellEnd"/>
            <w:r w:rsidRPr="00B75100">
              <w:rPr>
                <w:rFonts w:ascii="Consolas" w:hAnsi="Consolas"/>
                <w:sz w:val="15"/>
                <w:lang w:val="ru-RU"/>
              </w:rPr>
              <w:t xml:space="preserve"> </w:t>
            </w:r>
            <w:proofErr w:type="spellStart"/>
            <w:r w:rsidRPr="00B75100">
              <w:rPr>
                <w:rFonts w:ascii="Consolas" w:hAnsi="Consolas"/>
                <w:sz w:val="15"/>
                <w:lang w:val="ru-RU"/>
              </w:rPr>
              <w:t>судостроен</w:t>
            </w:r>
            <w:proofErr w:type="spellEnd"/>
            <w:r w:rsidRPr="00B75100">
              <w:rPr>
                <w:rFonts w:ascii="Consolas" w:hAnsi="Consolas"/>
                <w:sz w:val="15"/>
                <w:lang w:val="ru-RU"/>
              </w:rPr>
              <w:t xml:space="preserve"> </w:t>
            </w:r>
            <w:proofErr w:type="spellStart"/>
            <w:r w:rsidRPr="00B75100">
              <w:rPr>
                <w:rFonts w:ascii="Consolas" w:hAnsi="Consolas"/>
                <w:sz w:val="15"/>
                <w:lang w:val="ru-RU"/>
              </w:rPr>
              <w:t>слепоч+масс</w:t>
            </w:r>
            <w:proofErr w:type="spellEnd"/>
            <w:r w:rsidRPr="00B75100">
              <w:rPr>
                <w:rFonts w:ascii="Consolas" w:hAnsi="Consolas"/>
                <w:sz w:val="15"/>
                <w:lang w:val="ru-RU"/>
              </w:rPr>
              <w:t xml:space="preserve"> </w:t>
            </w:r>
            <w:proofErr w:type="spellStart"/>
            <w:r w:rsidRPr="00B75100">
              <w:rPr>
                <w:rFonts w:ascii="Consolas" w:hAnsi="Consolas"/>
                <w:sz w:val="15"/>
                <w:lang w:val="ru-RU"/>
              </w:rPr>
              <w:t>поток+посетит</w:t>
            </w:r>
            <w:proofErr w:type="spellEnd"/>
            <w:r w:rsidRPr="00B75100">
              <w:rPr>
                <w:rFonts w:ascii="Consolas" w:hAnsi="Consolas"/>
                <w:sz w:val="15"/>
                <w:lang w:val="ru-RU"/>
              </w:rPr>
              <w:t xml:space="preserve"> </w:t>
            </w:r>
            <w:proofErr w:type="spellStart"/>
            <w:r w:rsidRPr="00B75100">
              <w:rPr>
                <w:rFonts w:ascii="Consolas" w:hAnsi="Consolas"/>
                <w:sz w:val="15"/>
                <w:lang w:val="ru-RU"/>
              </w:rPr>
              <w:t>конференц+связь</w:t>
            </w:r>
            <w:proofErr w:type="spellEnd"/>
            <w:r w:rsidRPr="00B75100">
              <w:rPr>
                <w:rFonts w:ascii="Consolas" w:hAnsi="Consolas"/>
                <w:sz w:val="15"/>
                <w:lang w:val="ru-RU"/>
              </w:rPr>
              <w:t xml:space="preserve"> </w:t>
            </w:r>
            <w:proofErr w:type="spellStart"/>
            <w:r w:rsidRPr="00B75100">
              <w:rPr>
                <w:rFonts w:ascii="Consolas" w:hAnsi="Consolas"/>
                <w:sz w:val="15"/>
                <w:lang w:val="ru-RU"/>
              </w:rPr>
              <w:t>дошкольн</w:t>
            </w:r>
            <w:proofErr w:type="spellEnd"/>
            <w:r w:rsidRPr="00B75100">
              <w:rPr>
                <w:rFonts w:ascii="Consolas" w:hAnsi="Consolas"/>
                <w:sz w:val="15"/>
                <w:lang w:val="ru-RU"/>
              </w:rPr>
              <w:t xml:space="preserve"> </w:t>
            </w:r>
            <w:proofErr w:type="spellStart"/>
            <w:r w:rsidRPr="00B75100">
              <w:rPr>
                <w:rFonts w:ascii="Consolas" w:hAnsi="Consolas"/>
                <w:sz w:val="15"/>
                <w:lang w:val="ru-RU"/>
              </w:rPr>
              <w:t>навигац</w:t>
            </w:r>
            <w:proofErr w:type="spellEnd"/>
            <w:r w:rsidRPr="00B75100">
              <w:rPr>
                <w:rFonts w:ascii="Consolas" w:hAnsi="Consolas"/>
                <w:sz w:val="15"/>
                <w:lang w:val="ru-RU"/>
              </w:rPr>
              <w:t xml:space="preserve"> барометр налогов =ИКТ </w:t>
            </w:r>
            <w:proofErr w:type="spellStart"/>
            <w:r w:rsidRPr="00B75100">
              <w:rPr>
                <w:rFonts w:ascii="Consolas" w:hAnsi="Consolas"/>
                <w:sz w:val="15"/>
                <w:lang w:val="ru-RU"/>
              </w:rPr>
              <w:t>научн+чтен</w:t>
            </w:r>
            <w:proofErr w:type="spellEnd"/>
            <w:r w:rsidRPr="00B75100">
              <w:rPr>
                <w:rFonts w:ascii="Consolas" w:hAnsi="Consolas"/>
                <w:sz w:val="15"/>
                <w:lang w:val="ru-RU"/>
              </w:rPr>
              <w:t xml:space="preserve"> пылесос </w:t>
            </w:r>
            <w:proofErr w:type="spellStart"/>
            <w:r w:rsidRPr="00B75100">
              <w:rPr>
                <w:rFonts w:ascii="Consolas" w:hAnsi="Consolas"/>
                <w:sz w:val="15"/>
                <w:lang w:val="ru-RU"/>
              </w:rPr>
              <w:t>пьезоэлектрич</w:t>
            </w:r>
            <w:proofErr w:type="spellEnd"/>
            <w:r w:rsidRPr="00B75100">
              <w:rPr>
                <w:rFonts w:ascii="Consolas" w:hAnsi="Consolas"/>
                <w:sz w:val="15"/>
                <w:lang w:val="ru-RU"/>
              </w:rPr>
              <w:t xml:space="preserve"> проектор кондиционер </w:t>
            </w:r>
            <w:proofErr w:type="spellStart"/>
            <w:r w:rsidRPr="00B75100">
              <w:rPr>
                <w:rFonts w:ascii="Consolas" w:hAnsi="Consolas"/>
                <w:sz w:val="15"/>
                <w:lang w:val="ru-RU"/>
              </w:rPr>
              <w:t>сантех</w:t>
            </w:r>
            <w:proofErr w:type="spellEnd"/>
            <w:r w:rsidRPr="00B75100">
              <w:rPr>
                <w:rFonts w:ascii="Consolas" w:hAnsi="Consolas"/>
                <w:sz w:val="15"/>
                <w:lang w:val="ru-RU"/>
              </w:rPr>
              <w:t xml:space="preserve"> дым </w:t>
            </w:r>
            <w:proofErr w:type="spellStart"/>
            <w:r w:rsidRPr="00B75100">
              <w:rPr>
                <w:rFonts w:ascii="Consolas" w:hAnsi="Consolas"/>
                <w:sz w:val="15"/>
                <w:lang w:val="ru-RU"/>
              </w:rPr>
              <w:t>подстил+грызун</w:t>
            </w:r>
            <w:proofErr w:type="spellEnd"/>
            <w:r w:rsidRPr="00B75100">
              <w:rPr>
                <w:rFonts w:ascii="Consolas" w:hAnsi="Consolas"/>
                <w:sz w:val="15"/>
                <w:lang w:val="ru-RU"/>
              </w:rPr>
              <w:t xml:space="preserve"> подстил </w:t>
            </w:r>
            <w:proofErr w:type="spellStart"/>
            <w:r w:rsidRPr="00B75100">
              <w:rPr>
                <w:rFonts w:ascii="Consolas" w:hAnsi="Consolas"/>
                <w:sz w:val="15"/>
                <w:lang w:val="ru-RU"/>
              </w:rPr>
              <w:t>поставк+имуществ</w:t>
            </w:r>
            <w:proofErr w:type="spellEnd"/>
            <w:r w:rsidRPr="00B75100">
              <w:rPr>
                <w:rFonts w:ascii="Consolas" w:hAnsi="Consolas"/>
                <w:sz w:val="15"/>
                <w:lang w:val="ru-RU"/>
              </w:rPr>
              <w:t xml:space="preserve"> контейнер </w:t>
            </w:r>
            <w:proofErr w:type="spellStart"/>
            <w:r w:rsidRPr="00B75100">
              <w:rPr>
                <w:rFonts w:ascii="Consolas" w:hAnsi="Consolas"/>
                <w:sz w:val="15"/>
                <w:lang w:val="ru-RU"/>
              </w:rPr>
              <w:t>уборк+помещен</w:t>
            </w:r>
            <w:proofErr w:type="spellEnd"/>
            <w:r w:rsidRPr="00B75100">
              <w:rPr>
                <w:rFonts w:ascii="Consolas" w:hAnsi="Consolas"/>
                <w:sz w:val="15"/>
                <w:lang w:val="ru-RU"/>
              </w:rPr>
              <w:t xml:space="preserve"> тестомес </w:t>
            </w:r>
            <w:proofErr w:type="spellStart"/>
            <w:r w:rsidRPr="00B75100">
              <w:rPr>
                <w:rFonts w:ascii="Consolas" w:hAnsi="Consolas"/>
                <w:sz w:val="15"/>
                <w:lang w:val="ru-RU"/>
              </w:rPr>
              <w:t>автомойк</w:t>
            </w:r>
            <w:proofErr w:type="spellEnd"/>
            <w:r w:rsidRPr="00B75100">
              <w:rPr>
                <w:rFonts w:ascii="Consolas" w:hAnsi="Consolas"/>
                <w:sz w:val="15"/>
                <w:lang w:val="ru-RU"/>
              </w:rPr>
              <w:t xml:space="preserve"> </w:t>
            </w:r>
            <w:proofErr w:type="spellStart"/>
            <w:r w:rsidRPr="00B75100">
              <w:rPr>
                <w:rFonts w:ascii="Consolas" w:hAnsi="Consolas"/>
                <w:sz w:val="15"/>
                <w:lang w:val="ru-RU"/>
              </w:rPr>
              <w:t>водител</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вакуумн+уборочн+машин</w:t>
            </w:r>
            <w:proofErr w:type="spellEnd"/>
            <w:r w:rsidRPr="00B75100">
              <w:rPr>
                <w:rFonts w:ascii="Consolas" w:hAnsi="Consolas"/>
                <w:sz w:val="15"/>
                <w:lang w:val="ru-RU"/>
              </w:rPr>
              <w:t xml:space="preserve"> </w:t>
            </w:r>
            <w:proofErr w:type="spellStart"/>
            <w:r w:rsidRPr="00B75100">
              <w:rPr>
                <w:rFonts w:ascii="Consolas" w:hAnsi="Consolas"/>
                <w:sz w:val="15"/>
                <w:lang w:val="ru-RU"/>
              </w:rPr>
              <w:t>поставк+продукт+питан</w:t>
            </w:r>
            <w:proofErr w:type="spellEnd"/>
            <w:r w:rsidRPr="00B75100">
              <w:rPr>
                <w:rFonts w:ascii="Consolas" w:hAnsi="Consolas"/>
                <w:sz w:val="15"/>
                <w:lang w:val="ru-RU"/>
              </w:rPr>
              <w:t xml:space="preserve"> </w:t>
            </w:r>
            <w:proofErr w:type="spellStart"/>
            <w:r w:rsidRPr="00B75100">
              <w:rPr>
                <w:rFonts w:ascii="Consolas" w:hAnsi="Consolas"/>
                <w:sz w:val="15"/>
                <w:lang w:val="ru-RU"/>
              </w:rPr>
              <w:t>чищен+картофел</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проведен+гигиенич+подготовк</w:t>
            </w:r>
            <w:proofErr w:type="spellEnd"/>
            <w:r w:rsidRPr="00B75100">
              <w:rPr>
                <w:rFonts w:ascii="Consolas" w:hAnsi="Consolas"/>
                <w:sz w:val="15"/>
                <w:lang w:val="ru-RU"/>
              </w:rPr>
              <w:t xml:space="preserve"> </w:t>
            </w:r>
            <w:proofErr w:type="spellStart"/>
            <w:r w:rsidRPr="00B75100">
              <w:rPr>
                <w:rFonts w:ascii="Consolas" w:hAnsi="Consolas"/>
                <w:sz w:val="15"/>
                <w:lang w:val="ru-RU"/>
              </w:rPr>
              <w:t>перчатки+химич+стойк</w:t>
            </w:r>
            <w:proofErr w:type="spellEnd"/>
            <w:r w:rsidRPr="00B75100">
              <w:rPr>
                <w:rFonts w:ascii="Consolas" w:hAnsi="Consolas"/>
                <w:sz w:val="15"/>
                <w:lang w:val="ru-RU"/>
              </w:rPr>
              <w:t xml:space="preserve"> </w:t>
            </w:r>
            <w:proofErr w:type="spellStart"/>
            <w:r w:rsidRPr="00B75100">
              <w:rPr>
                <w:rFonts w:ascii="Consolas" w:hAnsi="Consolas"/>
                <w:sz w:val="15"/>
                <w:lang w:val="ru-RU"/>
              </w:rPr>
              <w:t>погрузк+грузов+вагон</w:t>
            </w:r>
            <w:proofErr w:type="spellEnd"/>
            <w:r w:rsidRPr="00B75100">
              <w:rPr>
                <w:rFonts w:ascii="Consolas" w:hAnsi="Consolas"/>
                <w:sz w:val="15"/>
                <w:lang w:val="ru-RU"/>
              </w:rPr>
              <w:t xml:space="preserve"> </w:t>
            </w:r>
            <w:proofErr w:type="spellStart"/>
            <w:r w:rsidRPr="00B75100">
              <w:rPr>
                <w:rFonts w:ascii="Consolas" w:hAnsi="Consolas"/>
                <w:sz w:val="15"/>
                <w:lang w:val="ru-RU"/>
              </w:rPr>
              <w:t>клининг+услуг</w:t>
            </w:r>
            <w:proofErr w:type="spellEnd"/>
            <w:r w:rsidRPr="00B75100">
              <w:rPr>
                <w:rFonts w:ascii="Consolas" w:hAnsi="Consolas"/>
                <w:sz w:val="15"/>
                <w:lang w:val="ru-RU"/>
              </w:rPr>
              <w:t xml:space="preserve"> </w:t>
            </w:r>
            <w:proofErr w:type="spellStart"/>
            <w:r w:rsidRPr="00B75100">
              <w:rPr>
                <w:rFonts w:ascii="Consolas" w:hAnsi="Consolas"/>
                <w:sz w:val="15"/>
                <w:lang w:val="ru-RU"/>
              </w:rPr>
              <w:t>огнезащитн+обработк</w:t>
            </w:r>
            <w:proofErr w:type="spellEnd"/>
            <w:r w:rsidRPr="00B75100">
              <w:rPr>
                <w:rFonts w:ascii="Consolas" w:hAnsi="Consolas"/>
                <w:sz w:val="15"/>
                <w:lang w:val="ru-RU"/>
              </w:rPr>
              <w:t xml:space="preserve"> </w:t>
            </w:r>
            <w:proofErr w:type="spellStart"/>
            <w:r w:rsidRPr="00B75100">
              <w:rPr>
                <w:rFonts w:ascii="Consolas" w:hAnsi="Consolas"/>
                <w:sz w:val="15"/>
                <w:lang w:val="ru-RU"/>
              </w:rPr>
              <w:t>расчетн+графич+станц</w:t>
            </w:r>
            <w:proofErr w:type="spellEnd"/>
            <w:r w:rsidRPr="00B75100">
              <w:rPr>
                <w:rFonts w:ascii="Consolas" w:hAnsi="Consolas"/>
                <w:sz w:val="15"/>
                <w:lang w:val="ru-RU"/>
              </w:rPr>
              <w:t xml:space="preserve"> </w:t>
            </w:r>
            <w:proofErr w:type="spellStart"/>
            <w:r w:rsidRPr="00B75100">
              <w:rPr>
                <w:rFonts w:ascii="Consolas" w:hAnsi="Consolas"/>
                <w:sz w:val="15"/>
                <w:lang w:val="ru-RU"/>
              </w:rPr>
              <w:t>комплексн+уборк+помещен</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вакуум+убороч+шасси</w:t>
            </w:r>
            <w:proofErr w:type="spellEnd"/>
            <w:r w:rsidRPr="00B75100">
              <w:rPr>
                <w:rFonts w:ascii="Consolas" w:hAnsi="Consolas"/>
                <w:sz w:val="15"/>
                <w:lang w:val="ru-RU"/>
              </w:rPr>
              <w:t xml:space="preserve"> газет </w:t>
            </w:r>
            <w:proofErr w:type="spellStart"/>
            <w:r w:rsidRPr="00B75100">
              <w:rPr>
                <w:rFonts w:ascii="Consolas" w:hAnsi="Consolas"/>
                <w:sz w:val="15"/>
                <w:lang w:val="ru-RU"/>
              </w:rPr>
              <w:t>полуфабр</w:t>
            </w:r>
            <w:proofErr w:type="spellEnd"/>
            <w:r w:rsidRPr="00B75100">
              <w:rPr>
                <w:rFonts w:ascii="Consolas" w:hAnsi="Consolas"/>
                <w:sz w:val="15"/>
                <w:lang w:val="ru-RU"/>
              </w:rPr>
              <w:t xml:space="preserve"> овощ </w:t>
            </w:r>
            <w:proofErr w:type="spellStart"/>
            <w:r w:rsidRPr="00B75100">
              <w:rPr>
                <w:rFonts w:ascii="Consolas" w:hAnsi="Consolas"/>
                <w:sz w:val="15"/>
                <w:lang w:val="ru-RU"/>
              </w:rPr>
              <w:t>родовспомож</w:t>
            </w:r>
            <w:proofErr w:type="spellEnd"/>
            <w:r w:rsidRPr="00B75100">
              <w:rPr>
                <w:rFonts w:ascii="Consolas" w:hAnsi="Consolas"/>
                <w:sz w:val="15"/>
                <w:lang w:val="ru-RU"/>
              </w:rPr>
              <w:t xml:space="preserve"> холодильник++</w:t>
            </w:r>
            <w:proofErr w:type="spellStart"/>
            <w:r w:rsidRPr="00B75100">
              <w:rPr>
                <w:rFonts w:ascii="Consolas" w:hAnsi="Consolas"/>
                <w:sz w:val="15"/>
                <w:lang w:val="ru-RU"/>
              </w:rPr>
              <w:t>бытов</w:t>
            </w:r>
            <w:proofErr w:type="spellEnd"/>
            <w:r w:rsidRPr="00B75100">
              <w:rPr>
                <w:rFonts w:ascii="Consolas" w:hAnsi="Consolas"/>
                <w:sz w:val="15"/>
                <w:lang w:val="ru-RU"/>
              </w:rPr>
              <w:t xml:space="preserve"> морозильник++</w:t>
            </w:r>
            <w:proofErr w:type="spellStart"/>
            <w:r w:rsidRPr="00B75100">
              <w:rPr>
                <w:rFonts w:ascii="Consolas" w:hAnsi="Consolas"/>
                <w:sz w:val="15"/>
                <w:lang w:val="ru-RU"/>
              </w:rPr>
              <w:t>бытов</w:t>
            </w:r>
            <w:proofErr w:type="spellEnd"/>
            <w:r w:rsidRPr="00B75100">
              <w:rPr>
                <w:rFonts w:ascii="Consolas" w:hAnsi="Consolas"/>
                <w:sz w:val="15"/>
                <w:lang w:val="ru-RU"/>
              </w:rPr>
              <w:t xml:space="preserve"> холодильник++пищевой холодильник++торгов холодильник++</w:t>
            </w:r>
            <w:proofErr w:type="spellStart"/>
            <w:r w:rsidRPr="00B75100">
              <w:rPr>
                <w:rFonts w:ascii="Consolas" w:hAnsi="Consolas"/>
                <w:sz w:val="15"/>
                <w:lang w:val="ru-RU"/>
              </w:rPr>
              <w:t>минимаркет</w:t>
            </w:r>
            <w:proofErr w:type="spellEnd"/>
            <w:r w:rsidRPr="00B75100">
              <w:rPr>
                <w:rFonts w:ascii="Consolas" w:hAnsi="Consolas"/>
                <w:sz w:val="15"/>
                <w:lang w:val="ru-RU"/>
              </w:rPr>
              <w:t xml:space="preserve"> </w:t>
            </w:r>
            <w:proofErr w:type="spellStart"/>
            <w:r w:rsidRPr="00B75100">
              <w:rPr>
                <w:rFonts w:ascii="Consolas" w:hAnsi="Consolas"/>
                <w:sz w:val="15"/>
                <w:lang w:val="ru-RU"/>
              </w:rPr>
              <w:t>холодильн+ларь</w:t>
            </w:r>
            <w:proofErr w:type="spellEnd"/>
            <w:r w:rsidRPr="00B75100">
              <w:rPr>
                <w:rFonts w:ascii="Consolas" w:hAnsi="Consolas"/>
                <w:sz w:val="15"/>
                <w:lang w:val="ru-RU"/>
              </w:rPr>
              <w:t xml:space="preserve"> </w:t>
            </w:r>
            <w:proofErr w:type="spellStart"/>
            <w:r w:rsidRPr="00B75100">
              <w:rPr>
                <w:rFonts w:ascii="Consolas" w:hAnsi="Consolas"/>
                <w:sz w:val="15"/>
                <w:lang w:val="ru-RU"/>
              </w:rPr>
              <w:t>холодильн+витрина</w:t>
            </w:r>
            <w:proofErr w:type="spellEnd"/>
            <w:r w:rsidRPr="00B75100">
              <w:rPr>
                <w:rFonts w:ascii="Consolas" w:hAnsi="Consolas"/>
                <w:sz w:val="15"/>
                <w:lang w:val="ru-RU"/>
              </w:rPr>
              <w:t xml:space="preserve"> бытовая++техника </w:t>
            </w:r>
            <w:proofErr w:type="spellStart"/>
            <w:r w:rsidRPr="00B75100">
              <w:rPr>
                <w:rFonts w:ascii="Consolas" w:hAnsi="Consolas"/>
                <w:sz w:val="15"/>
                <w:lang w:val="ru-RU"/>
              </w:rPr>
              <w:t>промышленн</w:t>
            </w:r>
            <w:proofErr w:type="spellEnd"/>
            <w:r w:rsidRPr="00B75100">
              <w:rPr>
                <w:rFonts w:ascii="Consolas" w:hAnsi="Consolas"/>
                <w:sz w:val="15"/>
                <w:lang w:val="ru-RU"/>
              </w:rPr>
              <w:t xml:space="preserve">++печь </w:t>
            </w:r>
            <w:proofErr w:type="spellStart"/>
            <w:r w:rsidRPr="00B75100">
              <w:rPr>
                <w:rFonts w:ascii="Consolas" w:hAnsi="Consolas"/>
                <w:sz w:val="15"/>
                <w:lang w:val="ru-RU"/>
              </w:rPr>
              <w:t>промышленн</w:t>
            </w:r>
            <w:proofErr w:type="spellEnd"/>
            <w:r w:rsidRPr="00B75100">
              <w:rPr>
                <w:rFonts w:ascii="Consolas" w:hAnsi="Consolas"/>
                <w:sz w:val="15"/>
                <w:lang w:val="ru-RU"/>
              </w:rPr>
              <w:t xml:space="preserve">++реактор </w:t>
            </w:r>
            <w:proofErr w:type="spellStart"/>
            <w:r w:rsidRPr="00B75100">
              <w:rPr>
                <w:rFonts w:ascii="Consolas" w:hAnsi="Consolas"/>
                <w:sz w:val="15"/>
                <w:lang w:val="ru-RU"/>
              </w:rPr>
              <w:t>промышленн</w:t>
            </w:r>
            <w:proofErr w:type="spellEnd"/>
            <w:r w:rsidRPr="00B75100">
              <w:rPr>
                <w:rFonts w:ascii="Consolas" w:hAnsi="Consolas"/>
                <w:sz w:val="15"/>
                <w:lang w:val="ru-RU"/>
              </w:rPr>
              <w:t>++</w:t>
            </w:r>
            <w:proofErr w:type="spellStart"/>
            <w:r w:rsidRPr="00B75100">
              <w:rPr>
                <w:rFonts w:ascii="Consolas" w:hAnsi="Consolas"/>
                <w:sz w:val="15"/>
                <w:lang w:val="ru-RU"/>
              </w:rPr>
              <w:t>стерилиз</w:t>
            </w:r>
            <w:proofErr w:type="spellEnd"/>
            <w:r w:rsidRPr="00B75100">
              <w:rPr>
                <w:rFonts w:ascii="Consolas" w:hAnsi="Consolas"/>
                <w:sz w:val="15"/>
                <w:lang w:val="ru-RU"/>
              </w:rPr>
              <w:t xml:space="preserve"> </w:t>
            </w:r>
            <w:proofErr w:type="spellStart"/>
            <w:r w:rsidRPr="00B75100">
              <w:rPr>
                <w:rFonts w:ascii="Consolas" w:hAnsi="Consolas"/>
                <w:sz w:val="15"/>
                <w:lang w:val="ru-RU"/>
              </w:rPr>
              <w:t>индустриальн</w:t>
            </w:r>
            <w:proofErr w:type="spellEnd"/>
            <w:r w:rsidRPr="00B75100">
              <w:rPr>
                <w:rFonts w:ascii="Consolas" w:hAnsi="Consolas"/>
                <w:sz w:val="15"/>
                <w:lang w:val="ru-RU"/>
              </w:rPr>
              <w:t xml:space="preserve">++автоклав </w:t>
            </w:r>
            <w:proofErr w:type="spellStart"/>
            <w:r w:rsidRPr="00B75100">
              <w:rPr>
                <w:rFonts w:ascii="Consolas" w:hAnsi="Consolas"/>
                <w:sz w:val="15"/>
                <w:lang w:val="ru-RU"/>
              </w:rPr>
              <w:t>индустриальн</w:t>
            </w:r>
            <w:proofErr w:type="spellEnd"/>
            <w:r w:rsidRPr="00B75100">
              <w:rPr>
                <w:rFonts w:ascii="Consolas" w:hAnsi="Consolas"/>
                <w:sz w:val="15"/>
                <w:lang w:val="ru-RU"/>
              </w:rPr>
              <w:t xml:space="preserve">++биореактор УЗИ-аппарат =ЭКГ электрокардиограф эндоскоп рентген++аппарат томограф маммограф флюорограф КТ-аппарат МРТ-аппарат </w:t>
            </w:r>
            <w:proofErr w:type="spellStart"/>
            <w:r w:rsidRPr="00B75100">
              <w:rPr>
                <w:rFonts w:ascii="Consolas" w:hAnsi="Consolas"/>
                <w:sz w:val="15"/>
                <w:lang w:val="ru-RU"/>
              </w:rPr>
              <w:t>стоматологическ</w:t>
            </w:r>
            <w:proofErr w:type="spellEnd"/>
            <w:r w:rsidRPr="00B75100">
              <w:rPr>
                <w:rFonts w:ascii="Consolas" w:hAnsi="Consolas"/>
                <w:sz w:val="15"/>
                <w:lang w:val="ru-RU"/>
              </w:rPr>
              <w:t>++</w:t>
            </w:r>
            <w:proofErr w:type="spellStart"/>
            <w:r w:rsidRPr="00B75100">
              <w:rPr>
                <w:rFonts w:ascii="Consolas" w:hAnsi="Consolas"/>
                <w:sz w:val="15"/>
                <w:lang w:val="ru-RU"/>
              </w:rPr>
              <w:t>установк</w:t>
            </w:r>
            <w:proofErr w:type="spellEnd"/>
            <w:r w:rsidRPr="00B75100">
              <w:rPr>
                <w:rFonts w:ascii="Consolas" w:hAnsi="Consolas"/>
                <w:sz w:val="15"/>
                <w:lang w:val="ru-RU"/>
              </w:rPr>
              <w:t xml:space="preserve"> </w:t>
            </w:r>
            <w:proofErr w:type="spellStart"/>
            <w:r w:rsidRPr="00B75100">
              <w:rPr>
                <w:rFonts w:ascii="Consolas" w:hAnsi="Consolas"/>
                <w:sz w:val="15"/>
                <w:lang w:val="ru-RU"/>
              </w:rPr>
              <w:t>гинекологическ</w:t>
            </w:r>
            <w:proofErr w:type="spellEnd"/>
            <w:r w:rsidRPr="00B75100">
              <w:rPr>
                <w:rFonts w:ascii="Consolas" w:hAnsi="Consolas"/>
                <w:sz w:val="15"/>
                <w:lang w:val="ru-RU"/>
              </w:rPr>
              <w:t>++</w:t>
            </w:r>
            <w:proofErr w:type="spellStart"/>
            <w:r w:rsidRPr="00B75100">
              <w:rPr>
                <w:rFonts w:ascii="Consolas" w:hAnsi="Consolas"/>
                <w:sz w:val="15"/>
                <w:lang w:val="ru-RU"/>
              </w:rPr>
              <w:t>кресл</w:t>
            </w:r>
            <w:proofErr w:type="spellEnd"/>
            <w:r w:rsidRPr="00B75100">
              <w:rPr>
                <w:rFonts w:ascii="Consolas" w:hAnsi="Consolas"/>
                <w:sz w:val="15"/>
                <w:lang w:val="ru-RU"/>
              </w:rPr>
              <w:t xml:space="preserve"> </w:t>
            </w:r>
            <w:proofErr w:type="spellStart"/>
            <w:r w:rsidRPr="00B75100">
              <w:rPr>
                <w:rFonts w:ascii="Consolas" w:hAnsi="Consolas"/>
                <w:sz w:val="15"/>
                <w:lang w:val="ru-RU"/>
              </w:rPr>
              <w:t>операционн</w:t>
            </w:r>
            <w:proofErr w:type="spellEnd"/>
            <w:r w:rsidRPr="00B75100">
              <w:rPr>
                <w:rFonts w:ascii="Consolas" w:hAnsi="Consolas"/>
                <w:sz w:val="15"/>
                <w:lang w:val="ru-RU"/>
              </w:rPr>
              <w:t xml:space="preserve">++стол </w:t>
            </w:r>
            <w:proofErr w:type="spellStart"/>
            <w:r w:rsidRPr="00B75100">
              <w:rPr>
                <w:rFonts w:ascii="Consolas" w:hAnsi="Consolas"/>
                <w:sz w:val="15"/>
                <w:lang w:val="ru-RU"/>
              </w:rPr>
              <w:t>наркозн</w:t>
            </w:r>
            <w:proofErr w:type="spellEnd"/>
            <w:r w:rsidRPr="00B75100">
              <w:rPr>
                <w:rFonts w:ascii="Consolas" w:hAnsi="Consolas"/>
                <w:sz w:val="15"/>
                <w:lang w:val="ru-RU"/>
              </w:rPr>
              <w:t>++аппарат аппарат++искусствен++</w:t>
            </w:r>
            <w:proofErr w:type="spellStart"/>
            <w:r w:rsidRPr="00B75100">
              <w:rPr>
                <w:rFonts w:ascii="Consolas" w:hAnsi="Consolas"/>
                <w:sz w:val="15"/>
                <w:lang w:val="ru-RU"/>
              </w:rPr>
              <w:t>вентиляц</w:t>
            </w:r>
            <w:proofErr w:type="spellEnd"/>
            <w:r w:rsidRPr="00B75100">
              <w:rPr>
                <w:rFonts w:ascii="Consolas" w:hAnsi="Consolas"/>
                <w:sz w:val="15"/>
                <w:lang w:val="ru-RU"/>
              </w:rPr>
              <w:t>++</w:t>
            </w:r>
            <w:proofErr w:type="spellStart"/>
            <w:r w:rsidRPr="00B75100">
              <w:rPr>
                <w:rFonts w:ascii="Consolas" w:hAnsi="Consolas"/>
                <w:sz w:val="15"/>
                <w:lang w:val="ru-RU"/>
              </w:rPr>
              <w:t>легк</w:t>
            </w:r>
            <w:proofErr w:type="spellEnd"/>
            <w:r w:rsidRPr="00B75100">
              <w:rPr>
                <w:rFonts w:ascii="Consolas" w:hAnsi="Consolas"/>
                <w:sz w:val="15"/>
                <w:lang w:val="ru-RU"/>
              </w:rPr>
              <w:t xml:space="preserve">  хроматограф масс-спектрометр спектрометр </w:t>
            </w:r>
            <w:proofErr w:type="spellStart"/>
            <w:r w:rsidRPr="00B75100">
              <w:rPr>
                <w:rFonts w:ascii="Consolas" w:hAnsi="Consolas"/>
                <w:sz w:val="15"/>
                <w:lang w:val="ru-RU"/>
              </w:rPr>
              <w:t>секвенатор</w:t>
            </w:r>
            <w:proofErr w:type="spellEnd"/>
            <w:r w:rsidRPr="00B75100">
              <w:rPr>
                <w:rFonts w:ascii="Consolas" w:hAnsi="Consolas"/>
                <w:sz w:val="15"/>
                <w:lang w:val="ru-RU"/>
              </w:rPr>
              <w:t xml:space="preserve"> амплификатор ВЭЖХ </w:t>
            </w:r>
            <w:r>
              <w:rPr>
                <w:rFonts w:ascii="Consolas" w:hAnsi="Consolas"/>
                <w:sz w:val="15"/>
              </w:rPr>
              <w:t>HPLC</w:t>
            </w:r>
            <w:r w:rsidRPr="00B75100">
              <w:rPr>
                <w:rFonts w:ascii="Consolas" w:hAnsi="Consolas"/>
                <w:sz w:val="15"/>
                <w:lang w:val="ru-RU"/>
              </w:rPr>
              <w:t xml:space="preserve"> =</w:t>
            </w:r>
            <w:r>
              <w:rPr>
                <w:rFonts w:ascii="Consolas" w:hAnsi="Consolas"/>
                <w:sz w:val="15"/>
              </w:rPr>
              <w:t>GC</w:t>
            </w:r>
            <w:r w:rsidRPr="00B75100">
              <w:rPr>
                <w:rFonts w:ascii="Consolas" w:hAnsi="Consolas"/>
                <w:sz w:val="15"/>
                <w:lang w:val="ru-RU"/>
              </w:rPr>
              <w:t xml:space="preserve"> =</w:t>
            </w:r>
            <w:r>
              <w:rPr>
                <w:rFonts w:ascii="Consolas" w:hAnsi="Consolas"/>
                <w:sz w:val="15"/>
              </w:rPr>
              <w:t>LC</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GC</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ICP</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ICP</w:t>
            </w:r>
            <w:r w:rsidRPr="00B75100">
              <w:rPr>
                <w:rFonts w:ascii="Consolas" w:hAnsi="Consolas"/>
                <w:sz w:val="15"/>
                <w:lang w:val="ru-RU"/>
              </w:rPr>
              <w:t>-</w:t>
            </w:r>
            <w:r>
              <w:rPr>
                <w:rFonts w:ascii="Consolas" w:hAnsi="Consolas"/>
                <w:sz w:val="15"/>
              </w:rPr>
              <w:t>OES</w:t>
            </w:r>
            <w:r w:rsidRPr="00B75100">
              <w:rPr>
                <w:rFonts w:ascii="Consolas" w:hAnsi="Consolas"/>
                <w:sz w:val="15"/>
                <w:lang w:val="ru-RU"/>
              </w:rPr>
              <w:t xml:space="preserve"> =</w:t>
            </w:r>
            <w:r>
              <w:rPr>
                <w:rFonts w:ascii="Consolas" w:hAnsi="Consolas"/>
                <w:sz w:val="15"/>
              </w:rPr>
              <w:t>AAS</w:t>
            </w:r>
            <w:r w:rsidRPr="00B75100">
              <w:rPr>
                <w:rFonts w:ascii="Consolas" w:hAnsi="Consolas"/>
                <w:sz w:val="15"/>
                <w:lang w:val="ru-RU"/>
              </w:rPr>
              <w:t xml:space="preserve"> =</w:t>
            </w:r>
            <w:r>
              <w:rPr>
                <w:rFonts w:ascii="Consolas" w:hAnsi="Consolas"/>
                <w:sz w:val="15"/>
              </w:rPr>
              <w:t>FTIR</w:t>
            </w:r>
            <w:r w:rsidRPr="00B75100">
              <w:rPr>
                <w:rFonts w:ascii="Consolas" w:hAnsi="Consolas"/>
                <w:sz w:val="15"/>
                <w:lang w:val="ru-RU"/>
              </w:rPr>
              <w:t xml:space="preserve"> =</w:t>
            </w:r>
            <w:r>
              <w:rPr>
                <w:rFonts w:ascii="Consolas" w:hAnsi="Consolas"/>
                <w:sz w:val="15"/>
              </w:rPr>
              <w:t>UV</w:t>
            </w:r>
            <w:r w:rsidRPr="00B75100">
              <w:rPr>
                <w:rFonts w:ascii="Consolas" w:hAnsi="Consolas"/>
                <w:sz w:val="15"/>
                <w:lang w:val="ru-RU"/>
              </w:rPr>
              <w:t>-</w:t>
            </w:r>
            <w:r>
              <w:rPr>
                <w:rFonts w:ascii="Consolas" w:hAnsi="Consolas"/>
                <w:sz w:val="15"/>
              </w:rPr>
              <w:t>Vis</w:t>
            </w:r>
            <w:r w:rsidRPr="00B75100">
              <w:rPr>
                <w:rFonts w:ascii="Consolas" w:hAnsi="Consolas"/>
                <w:sz w:val="15"/>
                <w:lang w:val="ru-RU"/>
              </w:rPr>
              <w:t xml:space="preserve"> =</w:t>
            </w:r>
            <w:r>
              <w:rPr>
                <w:rFonts w:ascii="Consolas" w:hAnsi="Consolas"/>
                <w:sz w:val="15"/>
              </w:rPr>
              <w:t>NGS</w:t>
            </w:r>
            <w:r w:rsidRPr="00B75100">
              <w:rPr>
                <w:rFonts w:ascii="Consolas" w:hAnsi="Consolas"/>
                <w:sz w:val="15"/>
                <w:lang w:val="ru-RU"/>
              </w:rPr>
              <w:t xml:space="preserve"> ПЦР =</w:t>
            </w:r>
            <w:r>
              <w:rPr>
                <w:rFonts w:ascii="Consolas" w:hAnsi="Consolas"/>
                <w:sz w:val="15"/>
              </w:rPr>
              <w:t>qPCR</w:t>
            </w:r>
            <w:r w:rsidRPr="00B75100">
              <w:rPr>
                <w:rFonts w:ascii="Consolas" w:hAnsi="Consolas"/>
                <w:sz w:val="15"/>
                <w:lang w:val="ru-RU"/>
              </w:rPr>
              <w:t xml:space="preserve"> =</w:t>
            </w:r>
            <w:proofErr w:type="spellStart"/>
            <w:r>
              <w:rPr>
                <w:rFonts w:ascii="Consolas" w:hAnsi="Consolas"/>
                <w:sz w:val="15"/>
              </w:rPr>
              <w:t>qRT</w:t>
            </w:r>
            <w:proofErr w:type="spellEnd"/>
            <w:r w:rsidRPr="00B75100">
              <w:rPr>
                <w:rFonts w:ascii="Consolas" w:hAnsi="Consolas"/>
                <w:sz w:val="15"/>
                <w:lang w:val="ru-RU"/>
              </w:rPr>
              <w:t>-</w:t>
            </w:r>
            <w:r>
              <w:rPr>
                <w:rFonts w:ascii="Consolas" w:hAnsi="Consolas"/>
                <w:sz w:val="15"/>
              </w:rPr>
              <w:t>PCR</w:t>
            </w:r>
            <w:r w:rsidRPr="00B75100">
              <w:rPr>
                <w:rFonts w:ascii="Consolas" w:hAnsi="Consolas"/>
                <w:sz w:val="15"/>
                <w:lang w:val="ru-RU"/>
              </w:rPr>
              <w:t xml:space="preserve"> </w:t>
            </w:r>
            <w:r>
              <w:rPr>
                <w:rFonts w:ascii="Consolas" w:hAnsi="Consolas"/>
                <w:sz w:val="15"/>
              </w:rPr>
              <w:t>Illumina</w:t>
            </w:r>
            <w:r w:rsidRPr="00B75100">
              <w:rPr>
                <w:rFonts w:ascii="Consolas" w:hAnsi="Consolas"/>
                <w:sz w:val="15"/>
                <w:lang w:val="ru-RU"/>
              </w:rPr>
              <w:t xml:space="preserve"> </w:t>
            </w:r>
            <w:proofErr w:type="spellStart"/>
            <w:r>
              <w:rPr>
                <w:rFonts w:ascii="Consolas" w:hAnsi="Consolas"/>
                <w:sz w:val="15"/>
              </w:rPr>
              <w:t>NovaSeq</w:t>
            </w:r>
            <w:proofErr w:type="spellEnd"/>
            <w:r w:rsidRPr="00B75100">
              <w:rPr>
                <w:rFonts w:ascii="Consolas" w:hAnsi="Consolas"/>
                <w:sz w:val="15"/>
                <w:lang w:val="ru-RU"/>
              </w:rPr>
              <w:t xml:space="preserve"> </w:t>
            </w:r>
            <w:r>
              <w:rPr>
                <w:rFonts w:ascii="Consolas" w:hAnsi="Consolas"/>
                <w:sz w:val="15"/>
              </w:rPr>
              <w:t>MGI</w:t>
            </w:r>
            <w:r w:rsidRPr="00B75100">
              <w:rPr>
                <w:rFonts w:ascii="Consolas" w:hAnsi="Consolas"/>
                <w:sz w:val="15"/>
                <w:lang w:val="ru-RU"/>
              </w:rPr>
              <w:t xml:space="preserve"> </w:t>
            </w:r>
            <w:r>
              <w:rPr>
                <w:rFonts w:ascii="Consolas" w:hAnsi="Consolas"/>
                <w:sz w:val="15"/>
              </w:rPr>
              <w:t>DNBSEQ</w:t>
            </w:r>
            <w:r w:rsidRPr="00B75100">
              <w:rPr>
                <w:rFonts w:ascii="Consolas" w:hAnsi="Consolas"/>
                <w:sz w:val="15"/>
                <w:lang w:val="ru-RU"/>
              </w:rPr>
              <w:t xml:space="preserve"> </w:t>
            </w:r>
            <w:r>
              <w:rPr>
                <w:rFonts w:ascii="Consolas" w:hAnsi="Consolas"/>
                <w:sz w:val="15"/>
              </w:rPr>
              <w:t>ABI</w:t>
            </w:r>
            <w:r w:rsidRPr="00B75100">
              <w:rPr>
                <w:rFonts w:ascii="Consolas" w:hAnsi="Consolas"/>
                <w:sz w:val="15"/>
                <w:lang w:val="ru-RU"/>
              </w:rPr>
              <w:t xml:space="preserve">++3500 </w:t>
            </w:r>
            <w:r>
              <w:rPr>
                <w:rFonts w:ascii="Consolas" w:hAnsi="Consolas"/>
                <w:sz w:val="15"/>
              </w:rPr>
              <w:t>ANALYZER</w:t>
            </w:r>
            <w:r w:rsidRPr="00B75100">
              <w:rPr>
                <w:rFonts w:ascii="Consolas" w:hAnsi="Consolas"/>
                <w:sz w:val="15"/>
                <w:lang w:val="ru-RU"/>
              </w:rPr>
              <w:t>++</w:t>
            </w:r>
            <w:r>
              <w:rPr>
                <w:rFonts w:ascii="Consolas" w:hAnsi="Consolas"/>
                <w:sz w:val="15"/>
              </w:rPr>
              <w:t>DNA</w:t>
            </w:r>
            <w:r w:rsidRPr="00B75100">
              <w:rPr>
                <w:rFonts w:ascii="Consolas" w:hAnsi="Consolas"/>
                <w:sz w:val="15"/>
                <w:lang w:val="ru-RU"/>
              </w:rPr>
              <w:t xml:space="preserve"> </w:t>
            </w:r>
            <w:proofErr w:type="spellStart"/>
            <w:r w:rsidRPr="00B75100">
              <w:rPr>
                <w:rFonts w:ascii="Consolas" w:hAnsi="Consolas"/>
                <w:sz w:val="15"/>
                <w:lang w:val="ru-RU"/>
              </w:rPr>
              <w:t>генетическ</w:t>
            </w:r>
            <w:proofErr w:type="spellEnd"/>
            <w:r w:rsidRPr="00B75100">
              <w:rPr>
                <w:rFonts w:ascii="Consolas" w:hAnsi="Consolas"/>
                <w:sz w:val="15"/>
                <w:lang w:val="ru-RU"/>
              </w:rPr>
              <w:t>++анализатор анализатор++</w:t>
            </w:r>
            <w:proofErr w:type="spellStart"/>
            <w:r w:rsidRPr="00B75100">
              <w:rPr>
                <w:rFonts w:ascii="Consolas" w:hAnsi="Consolas"/>
                <w:sz w:val="15"/>
                <w:lang w:val="ru-RU"/>
              </w:rPr>
              <w:t>генетическ</w:t>
            </w:r>
            <w:proofErr w:type="spellEnd"/>
          </w:p>
        </w:tc>
      </w:tr>
    </w:tbl>
    <w:p w14:paraId="57B2EE9F" w14:textId="77777777" w:rsidR="005107C9" w:rsidRPr="00B75100" w:rsidRDefault="005107C9">
      <w:pPr>
        <w:rPr>
          <w:lang w:val="ru-RU"/>
        </w:rPr>
      </w:pPr>
    </w:p>
    <w:p w14:paraId="06793942" w14:textId="77777777" w:rsidR="005107C9" w:rsidRPr="00B75100" w:rsidRDefault="00B75100">
      <w:pPr>
        <w:pStyle w:val="21"/>
        <w:rPr>
          <w:lang w:val="ru-RU"/>
        </w:rPr>
      </w:pPr>
      <w:r>
        <w:t>LAB</w:t>
      </w:r>
      <w:r w:rsidRPr="00B75100">
        <w:rPr>
          <w:lang w:val="ru-RU"/>
        </w:rPr>
        <w:t>_03_</w:t>
      </w:r>
      <w:r>
        <w:t>Evaporation</w:t>
      </w:r>
    </w:p>
    <w:p w14:paraId="7396573D" w14:textId="77777777" w:rsidR="005107C9" w:rsidRPr="00B75100" w:rsidRDefault="00B75100">
      <w:pPr>
        <w:rPr>
          <w:lang w:val="ru-RU"/>
        </w:rPr>
      </w:pPr>
      <w:r w:rsidRPr="00B75100">
        <w:rPr>
          <w:b/>
          <w:lang w:val="ru-RU"/>
        </w:rPr>
        <w:t xml:space="preserve">Что ищем: </w:t>
      </w:r>
      <w:r w:rsidRPr="00B75100">
        <w:rPr>
          <w:lang w:val="ru-RU"/>
        </w:rPr>
        <w:t>Роторные испарители, концентраторы, лиофильные сушилки, ультразвук</w:t>
      </w:r>
    </w:p>
    <w:p w14:paraId="699DBD30" w14:textId="77777777" w:rsidR="005107C9" w:rsidRDefault="00B75100">
      <w:proofErr w:type="spellStart"/>
      <w:r>
        <w:rPr>
          <w:b/>
        </w:rPr>
        <w:t>Ключевые</w:t>
      </w:r>
      <w:proofErr w:type="spellEnd"/>
      <w:r>
        <w:rPr>
          <w:b/>
        </w:rPr>
        <w:t xml:space="preserve"> </w:t>
      </w:r>
      <w:proofErr w:type="spellStart"/>
      <w:r>
        <w:rPr>
          <w:b/>
        </w:rPr>
        <w:t>бренды</w:t>
      </w:r>
      <w:proofErr w:type="spellEnd"/>
      <w:r>
        <w:rPr>
          <w:b/>
        </w:rPr>
        <w:t xml:space="preserve">: </w:t>
      </w:r>
      <w:proofErr w:type="spellStart"/>
      <w:r>
        <w:t>Buchi</w:t>
      </w:r>
      <w:proofErr w:type="spellEnd"/>
      <w:r>
        <w:t xml:space="preserve"> Rotavapor, Heidolph Hei-VAP, IKA RV, Christ Alpha, Labconco FreeZone, Eppendorf Concentrator, Elma, Bandelin, Hielscher</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14:paraId="526636CE" w14:textId="77777777">
        <w:trPr>
          <w:jc w:val="center"/>
        </w:trPr>
        <w:tc>
          <w:tcPr>
            <w:tcW w:w="9638" w:type="dxa"/>
            <w:shd w:val="clear" w:color="auto" w:fill="E2EFDA"/>
          </w:tcPr>
          <w:p w14:paraId="636FC85B" w14:textId="77777777" w:rsidR="005107C9" w:rsidRDefault="00B75100">
            <w:r>
              <w:rPr>
                <w:b/>
                <w:sz w:val="18"/>
              </w:rPr>
              <w:t>INCLUDE → поле «Включать»:</w:t>
            </w:r>
            <w:r>
              <w:rPr>
                <w:b/>
                <w:sz w:val="18"/>
              </w:rPr>
              <w:br/>
            </w:r>
            <w:r>
              <w:rPr>
                <w:rFonts w:ascii="Consolas" w:hAnsi="Consolas"/>
                <w:sz w:val="15"/>
              </w:rPr>
              <w:t xml:space="preserve">ротор++испарител роторн++испарител испаритель++роторн ротационн++испарител испарительн++колб роторно-пленочн++испарител плёночн++испарител пленочн++испарител rotary++evaporator =Rotavapor rotavapor испарительн++установк дистилл++установк лабораторн++дистиллятор Buchi Бюхи Бухи Буши =Buchi =Büchi =Rotavapor =R-100 =R-200 =R-210 =R-220 =R-300 =R-3 =R-114 =R-205 =R-215 Rotavapor++R-100 Rotavapor++R-200 Rotavapor++R-220 Rotavapor++R-300 Buchi++R-100 Buchi++R-300 Buchi++Syncore Buchi++Multivapor Buchi++Sublimator Heidolph Хайдольф Хейдольф =Heidolph =Hei-VAP =Hei-VAP+Core =Hei-VAP+Value =Hei-VAP+Advantage =Hei-VAP+Industrial =Hei-Vap+Expert =Hei-Vap+Precision =Hei-Vap+Pro =Hei-VAP+Ultimate =Laborota Laborota++4000 Laborota++4001 Laborota++4002 Laborota++4003 Laborota++4010 Laborota++4011 Laborota++20 Hei-VAC Heidolph++Distimatic IKA ИКА =IKA =RV =RV3 =RV5 =RV8 =RV10 =RV10-V =RV10-VC =RV10-VC-S =RV+10 =RV+8 RV++basic RV++digital =RV+10+digital RC++basic Stuart RE300 RE301 RE401 Witeg =Witeg-Lab WEV-1001L WEV-1001S WEV-1001V ZP++rotary KNF=Laboport KNF-Rotavac LK Yamato RE201 RE211 RE301 RE801 RE-501 Eyela N-1100 N-1100V N-1200B N-1300 SB-1300 Lab++Companion RE-100 RE-200 концентратор вакуумн++концентратор центрифуж++концентратор speed++vac =SpeedVac CentriVap GeneVac EZ-2 EZ-2++Elite EZ-2++Series HT-4 HT-4X HT-12 HT-24 EZ-2++Personal Christ Кристель =Christ =Alpha =Alpha+1-2 =Alpha+2-4 Alpha++1-2++LD Alpha++2-4++LD Alpha++3-4 Beta++1-8 Epsilon++2-4 Epsilon++2-6 Epsilon++2-10 Epsilon++2-25 RVC++2-18 RVC++2-25 RVC++2-33 Gamma Labconco =Labconco FreeZone FreeZone++Plus FreeZone++Triad </w:t>
            </w:r>
            <w:r>
              <w:rPr>
                <w:rFonts w:ascii="Consolas" w:hAnsi="Consolas"/>
                <w:sz w:val="15"/>
              </w:rPr>
              <w:lastRenderedPageBreak/>
              <w:t>FreeZone++1L FreeZone++2.5L FreeZone++4.5L FreeZone++6L FreeZone++12L FreeZone++18L FreeZone++Console FreeZone++Stoppering CentriVap CentriVap++Benchtop CentriVap++DNA лиофильн++сушк лиофильн++сушилк лиофильная++сушилка сушилка++лиофильн установк++лиофильн freeze-dryer freeze++dryer lyophilizer лиофилизатор сублимац++сушк сублимац++установк ИУ-2 ИУ-3 ЛС-3 ЛС-1000 ЛС-500 ВТ-25 ВТ-60 Telstar Тельстар =Telstar Telstar++LyoQuest Telstar++LyoBeta Telstar++LyoAlfa SP++Scientific SP++VirTis VirTis VirTis++AdVantage VirTis++Genesis VirTis++Wizard Pirani GEA AdVantage Millrock Cuddon Бамо МиниСушка =SureLyo Frozone Mfg Frozen Centrifugal vacuum evaporator =Concentrator+5301 =Concentrator+5305 =Eppendorf+5301 =Eppendorf+5305 =Vacufuge Vacufuge++plus Eppendorf++Concentrator++Plus ультразвуков++ванн ультразвук++ванн ванн++ультразвуков ванн++ультразвук++очистк ультразвуков++очистк ультразвуков++процессор ультразвуков++диспергатор ultrasonic++bath ultrasonic++processor ultrasonic++homogenizer ultrasonic++cleaner sonic++bath sonotrode зонд++ультразвук Elma Эльма =Elma Elma++E Elma++S Elma++P Elma++X-tra Elmasonic Elmasonic++S Elmasonic++P Elmasonic++X-tra Elmasonic++Easy Elmasonic++One Bandelin Банделин =Bandelin Sonorex Sonorex++Digitec Sonorex++Super Sonorex++Bandelin Sonorex++DT Sonorex++TK SonoPuls Bandelin++SonoPuls Bandelin++SonoTrode Bandelin++HD Hielscher Хильшер =Hielscher =UP200H =UP200S =UP400S =UIP500hd =UIP1000hd UP++50H UP++100H Branson Брансон Бренсон =Branson Branson++2510 Branson++2800 Branson++3510 Branson++3800 Branson++5510 Branson++5800 Branson++8510 Branson++Sonifier Sonifier++450 Sonifier++550 Сапфир Сапфир-ТТЦ ULTRAclean PSB-9 ПСБ Stegler СитиУльтра Misonix Q-Sonica</w:t>
            </w:r>
          </w:p>
        </w:tc>
      </w:tr>
    </w:tbl>
    <w:p w14:paraId="36515E52" w14:textId="77777777" w:rsidR="005107C9" w:rsidRDefault="005107C9"/>
    <w:p w14:paraId="6A9C2F53" w14:textId="77777777" w:rsidR="005107C9" w:rsidRDefault="00B75100">
      <w:r>
        <w:rPr>
          <w:b/>
        </w:rPr>
        <w:t xml:space="preserve">EXCLUDE: </w:t>
      </w:r>
      <w:r>
        <w:t>Базовый (7.1) + отсечь аналитику/молекулярку (7.2)</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4E7A09A9" w14:textId="77777777">
        <w:trPr>
          <w:jc w:val="center"/>
        </w:trPr>
        <w:tc>
          <w:tcPr>
            <w:tcW w:w="9638" w:type="dxa"/>
            <w:shd w:val="clear" w:color="auto" w:fill="FCE4D6"/>
          </w:tcPr>
          <w:p w14:paraId="04D0848F" w14:textId="77777777" w:rsidR="005107C9" w:rsidRPr="00B75100" w:rsidRDefault="00B75100">
            <w:pPr>
              <w:rPr>
                <w:lang w:val="ru-RU"/>
              </w:rPr>
            </w:pPr>
            <w:r>
              <w:rPr>
                <w:b/>
                <w:sz w:val="18"/>
              </w:rPr>
              <w:t>EXCLUDE</w:t>
            </w:r>
            <w:r w:rsidRPr="00911F61">
              <w:rPr>
                <w:b/>
                <w:sz w:val="18"/>
                <w:lang w:val="ru-RU"/>
              </w:rPr>
              <w:t xml:space="preserve"> → </w:t>
            </w:r>
            <w:r w:rsidRPr="00B75100">
              <w:rPr>
                <w:b/>
                <w:sz w:val="18"/>
                <w:lang w:val="ru-RU"/>
              </w:rPr>
              <w:t>поле</w:t>
            </w:r>
            <w:r w:rsidRPr="00911F61">
              <w:rPr>
                <w:b/>
                <w:sz w:val="18"/>
                <w:lang w:val="ru-RU"/>
              </w:rPr>
              <w:t xml:space="preserve"> «</w:t>
            </w:r>
            <w:r w:rsidRPr="00B75100">
              <w:rPr>
                <w:b/>
                <w:sz w:val="18"/>
                <w:lang w:val="ru-RU"/>
              </w:rPr>
              <w:t>Исключать</w:t>
            </w:r>
            <w:r w:rsidRPr="00911F61">
              <w:rPr>
                <w:b/>
                <w:sz w:val="18"/>
                <w:lang w:val="ru-RU"/>
              </w:rPr>
              <w:t>»:</w:t>
            </w:r>
            <w:r w:rsidRPr="00911F61">
              <w:rPr>
                <w:b/>
                <w:sz w:val="18"/>
                <w:lang w:val="ru-RU"/>
              </w:rPr>
              <w:br/>
            </w:r>
            <w:r w:rsidRPr="00B75100">
              <w:rPr>
                <w:rFonts w:ascii="Consolas" w:hAnsi="Consolas"/>
                <w:sz w:val="15"/>
                <w:lang w:val="ru-RU"/>
              </w:rPr>
              <w:t>ноутбук</w:t>
            </w:r>
            <w:r w:rsidRPr="00911F61">
              <w:rPr>
                <w:rFonts w:ascii="Consolas" w:hAnsi="Consolas"/>
                <w:sz w:val="15"/>
                <w:lang w:val="ru-RU"/>
              </w:rPr>
              <w:t xml:space="preserve"> </w:t>
            </w:r>
            <w:r w:rsidRPr="00B75100">
              <w:rPr>
                <w:rFonts w:ascii="Consolas" w:hAnsi="Consolas"/>
                <w:sz w:val="15"/>
                <w:lang w:val="ru-RU"/>
              </w:rPr>
              <w:t>компьютер</w:t>
            </w:r>
            <w:r w:rsidRPr="00911F61">
              <w:rPr>
                <w:rFonts w:ascii="Consolas" w:hAnsi="Consolas"/>
                <w:sz w:val="15"/>
                <w:lang w:val="ru-RU"/>
              </w:rPr>
              <w:t xml:space="preserve"> </w:t>
            </w:r>
            <w:r w:rsidRPr="00B75100">
              <w:rPr>
                <w:rFonts w:ascii="Consolas" w:hAnsi="Consolas"/>
                <w:sz w:val="15"/>
                <w:lang w:val="ru-RU"/>
              </w:rPr>
              <w:t>сервер</w:t>
            </w:r>
            <w:r w:rsidRPr="00911F61">
              <w:rPr>
                <w:rFonts w:ascii="Consolas" w:hAnsi="Consolas"/>
                <w:sz w:val="15"/>
                <w:lang w:val="ru-RU"/>
              </w:rPr>
              <w:t xml:space="preserve"> </w:t>
            </w:r>
            <w:r w:rsidRPr="00B75100">
              <w:rPr>
                <w:rFonts w:ascii="Consolas" w:hAnsi="Consolas"/>
                <w:sz w:val="15"/>
                <w:lang w:val="ru-RU"/>
              </w:rPr>
              <w:t>принтер</w:t>
            </w:r>
            <w:r w:rsidRPr="00911F61">
              <w:rPr>
                <w:rFonts w:ascii="Consolas" w:hAnsi="Consolas"/>
                <w:sz w:val="15"/>
                <w:lang w:val="ru-RU"/>
              </w:rPr>
              <w:t xml:space="preserve"> </w:t>
            </w:r>
            <w:r w:rsidRPr="00B75100">
              <w:rPr>
                <w:rFonts w:ascii="Consolas" w:hAnsi="Consolas"/>
                <w:sz w:val="15"/>
                <w:lang w:val="ru-RU"/>
              </w:rPr>
              <w:t>картридж</w:t>
            </w:r>
            <w:r w:rsidRPr="00911F61">
              <w:rPr>
                <w:rFonts w:ascii="Consolas" w:hAnsi="Consolas"/>
                <w:sz w:val="15"/>
                <w:lang w:val="ru-RU"/>
              </w:rPr>
              <w:t>++</w:t>
            </w:r>
            <w:r w:rsidRPr="00B75100">
              <w:rPr>
                <w:rFonts w:ascii="Consolas" w:hAnsi="Consolas"/>
                <w:sz w:val="15"/>
                <w:lang w:val="ru-RU"/>
              </w:rPr>
              <w:t>принтер</w:t>
            </w:r>
            <w:r w:rsidRPr="00911F61">
              <w:rPr>
                <w:rFonts w:ascii="Consolas" w:hAnsi="Consolas"/>
                <w:sz w:val="15"/>
                <w:lang w:val="ru-RU"/>
              </w:rPr>
              <w:t xml:space="preserve"> </w:t>
            </w:r>
            <w:r w:rsidRPr="00B75100">
              <w:rPr>
                <w:rFonts w:ascii="Consolas" w:hAnsi="Consolas"/>
                <w:sz w:val="15"/>
                <w:lang w:val="ru-RU"/>
              </w:rPr>
              <w:t>бумага</w:t>
            </w:r>
            <w:r w:rsidRPr="00911F61">
              <w:rPr>
                <w:rFonts w:ascii="Consolas" w:hAnsi="Consolas"/>
                <w:sz w:val="15"/>
                <w:lang w:val="ru-RU"/>
              </w:rPr>
              <w:t xml:space="preserve"> </w:t>
            </w:r>
            <w:r w:rsidRPr="00B75100">
              <w:rPr>
                <w:rFonts w:ascii="Consolas" w:hAnsi="Consolas"/>
                <w:sz w:val="15"/>
                <w:lang w:val="ru-RU"/>
              </w:rPr>
              <w:t>мебель</w:t>
            </w:r>
            <w:r w:rsidRPr="00911F61">
              <w:rPr>
                <w:rFonts w:ascii="Consolas" w:hAnsi="Consolas"/>
                <w:sz w:val="15"/>
                <w:lang w:val="ru-RU"/>
              </w:rPr>
              <w:t xml:space="preserve"> </w:t>
            </w:r>
            <w:r w:rsidRPr="00B75100">
              <w:rPr>
                <w:rFonts w:ascii="Consolas" w:hAnsi="Consolas"/>
                <w:sz w:val="15"/>
                <w:lang w:val="ru-RU"/>
              </w:rPr>
              <w:t>халат</w:t>
            </w:r>
            <w:r w:rsidRPr="00911F61">
              <w:rPr>
                <w:rFonts w:ascii="Consolas" w:hAnsi="Consolas"/>
                <w:sz w:val="15"/>
                <w:lang w:val="ru-RU"/>
              </w:rPr>
              <w:t xml:space="preserve"> </w:t>
            </w:r>
            <w:proofErr w:type="spellStart"/>
            <w:r w:rsidRPr="00B75100">
              <w:rPr>
                <w:rFonts w:ascii="Consolas" w:hAnsi="Consolas"/>
                <w:sz w:val="15"/>
                <w:lang w:val="ru-RU"/>
              </w:rPr>
              <w:t>маск</w:t>
            </w:r>
            <w:proofErr w:type="spellEnd"/>
            <w:r w:rsidRPr="00911F61">
              <w:rPr>
                <w:rFonts w:ascii="Consolas" w:hAnsi="Consolas"/>
                <w:sz w:val="15"/>
                <w:lang w:val="ru-RU"/>
              </w:rPr>
              <w:t xml:space="preserve"> </w:t>
            </w:r>
            <w:r w:rsidRPr="00B75100">
              <w:rPr>
                <w:rFonts w:ascii="Consolas" w:hAnsi="Consolas"/>
                <w:sz w:val="15"/>
                <w:lang w:val="ru-RU"/>
              </w:rPr>
              <w:t>респиратор</w:t>
            </w:r>
            <w:r w:rsidRPr="00911F61">
              <w:rPr>
                <w:rFonts w:ascii="Consolas" w:hAnsi="Consolas"/>
                <w:sz w:val="15"/>
                <w:lang w:val="ru-RU"/>
              </w:rPr>
              <w:t xml:space="preserve"> </w:t>
            </w:r>
            <w:proofErr w:type="spellStart"/>
            <w:r w:rsidRPr="00B75100">
              <w:rPr>
                <w:rFonts w:ascii="Consolas" w:hAnsi="Consolas"/>
                <w:sz w:val="15"/>
                <w:lang w:val="ru-RU"/>
              </w:rPr>
              <w:t>дезинфицир</w:t>
            </w:r>
            <w:proofErr w:type="spellEnd"/>
            <w:r w:rsidRPr="00911F61">
              <w:rPr>
                <w:rFonts w:ascii="Consolas" w:hAnsi="Consolas"/>
                <w:sz w:val="15"/>
                <w:lang w:val="ru-RU"/>
              </w:rPr>
              <w:t xml:space="preserve"> </w:t>
            </w:r>
            <w:proofErr w:type="spellStart"/>
            <w:r w:rsidRPr="00B75100">
              <w:rPr>
                <w:rFonts w:ascii="Consolas" w:hAnsi="Consolas"/>
                <w:sz w:val="15"/>
                <w:lang w:val="ru-RU"/>
              </w:rPr>
              <w:t>моющ</w:t>
            </w:r>
            <w:proofErr w:type="spellEnd"/>
            <w:r w:rsidRPr="00911F61">
              <w:rPr>
                <w:rFonts w:ascii="Consolas" w:hAnsi="Consolas"/>
                <w:sz w:val="15"/>
                <w:lang w:val="ru-RU"/>
              </w:rPr>
              <w:t>++</w:t>
            </w:r>
            <w:r w:rsidRPr="00B75100">
              <w:rPr>
                <w:rFonts w:ascii="Consolas" w:hAnsi="Consolas"/>
                <w:sz w:val="15"/>
                <w:lang w:val="ru-RU"/>
              </w:rPr>
              <w:t>средств</w:t>
            </w:r>
            <w:r w:rsidRPr="00911F61">
              <w:rPr>
                <w:rFonts w:ascii="Consolas" w:hAnsi="Consolas"/>
                <w:sz w:val="15"/>
                <w:lang w:val="ru-RU"/>
              </w:rPr>
              <w:t xml:space="preserve"> </w:t>
            </w:r>
            <w:r w:rsidRPr="00B75100">
              <w:rPr>
                <w:rFonts w:ascii="Consolas" w:hAnsi="Consolas"/>
                <w:sz w:val="15"/>
                <w:lang w:val="ru-RU"/>
              </w:rPr>
              <w:t>клининг</w:t>
            </w:r>
            <w:r w:rsidRPr="00911F61">
              <w:rPr>
                <w:rFonts w:ascii="Consolas" w:hAnsi="Consolas"/>
                <w:sz w:val="15"/>
                <w:lang w:val="ru-RU"/>
              </w:rPr>
              <w:t xml:space="preserve"> </w:t>
            </w:r>
            <w:proofErr w:type="spellStart"/>
            <w:r w:rsidRPr="00B75100">
              <w:rPr>
                <w:rFonts w:ascii="Consolas" w:hAnsi="Consolas"/>
                <w:sz w:val="15"/>
                <w:lang w:val="ru-RU"/>
              </w:rPr>
              <w:t>уборк</w:t>
            </w:r>
            <w:proofErr w:type="spellEnd"/>
            <w:r w:rsidRPr="00911F61">
              <w:rPr>
                <w:rFonts w:ascii="Consolas" w:hAnsi="Consolas"/>
                <w:sz w:val="15"/>
                <w:lang w:val="ru-RU"/>
              </w:rPr>
              <w:t xml:space="preserve"> </w:t>
            </w:r>
            <w:r w:rsidRPr="00B75100">
              <w:rPr>
                <w:rFonts w:ascii="Consolas" w:hAnsi="Consolas"/>
                <w:sz w:val="15"/>
                <w:lang w:val="ru-RU"/>
              </w:rPr>
              <w:t>ноутбук</w:t>
            </w:r>
            <w:r w:rsidRPr="00911F61">
              <w:rPr>
                <w:rFonts w:ascii="Consolas" w:hAnsi="Consolas"/>
                <w:sz w:val="15"/>
                <w:lang w:val="ru-RU"/>
              </w:rPr>
              <w:t xml:space="preserve"> </w:t>
            </w:r>
            <w:proofErr w:type="spellStart"/>
            <w:r w:rsidRPr="00B75100">
              <w:rPr>
                <w:rFonts w:ascii="Consolas" w:hAnsi="Consolas"/>
                <w:sz w:val="15"/>
                <w:lang w:val="ru-RU"/>
              </w:rPr>
              <w:t>фоторадар</w:t>
            </w:r>
            <w:proofErr w:type="spellEnd"/>
            <w:r w:rsidRPr="00911F61">
              <w:rPr>
                <w:rFonts w:ascii="Consolas" w:hAnsi="Consolas"/>
                <w:sz w:val="15"/>
                <w:lang w:val="ru-RU"/>
              </w:rPr>
              <w:t xml:space="preserve"> </w:t>
            </w:r>
            <w:r w:rsidRPr="00B75100">
              <w:rPr>
                <w:rFonts w:ascii="Consolas" w:hAnsi="Consolas"/>
                <w:sz w:val="15"/>
                <w:lang w:val="ru-RU"/>
              </w:rPr>
              <w:t>транспорт</w:t>
            </w:r>
            <w:r w:rsidRPr="00911F61">
              <w:rPr>
                <w:rFonts w:ascii="Consolas" w:hAnsi="Consolas"/>
                <w:sz w:val="15"/>
                <w:lang w:val="ru-RU"/>
              </w:rPr>
              <w:t xml:space="preserve"> </w:t>
            </w:r>
            <w:proofErr w:type="spellStart"/>
            <w:r w:rsidRPr="00B75100">
              <w:rPr>
                <w:rFonts w:ascii="Consolas" w:hAnsi="Consolas"/>
                <w:sz w:val="15"/>
                <w:lang w:val="ru-RU"/>
              </w:rPr>
              <w:t>автомобил</w:t>
            </w:r>
            <w:proofErr w:type="spellEnd"/>
            <w:r w:rsidRPr="00911F61">
              <w:rPr>
                <w:rFonts w:ascii="Consolas" w:hAnsi="Consolas"/>
                <w:sz w:val="15"/>
                <w:lang w:val="ru-RU"/>
              </w:rPr>
              <w:t xml:space="preserve"> </w:t>
            </w:r>
            <w:r w:rsidRPr="00B75100">
              <w:rPr>
                <w:rFonts w:ascii="Consolas" w:hAnsi="Consolas"/>
                <w:sz w:val="15"/>
                <w:lang w:val="ru-RU"/>
              </w:rPr>
              <w:t>автомобиль</w:t>
            </w:r>
            <w:r w:rsidRPr="00911F61">
              <w:rPr>
                <w:rFonts w:ascii="Consolas" w:hAnsi="Consolas"/>
                <w:sz w:val="15"/>
                <w:lang w:val="ru-RU"/>
              </w:rPr>
              <w:t xml:space="preserve"> </w:t>
            </w:r>
            <w:proofErr w:type="spellStart"/>
            <w:r w:rsidRPr="00B75100">
              <w:rPr>
                <w:rFonts w:ascii="Consolas" w:hAnsi="Consolas"/>
                <w:sz w:val="15"/>
                <w:lang w:val="ru-RU"/>
              </w:rPr>
              <w:t>обществ</w:t>
            </w:r>
            <w:r w:rsidRPr="00911F61">
              <w:rPr>
                <w:rFonts w:ascii="Consolas" w:hAnsi="Consolas"/>
                <w:sz w:val="15"/>
                <w:lang w:val="ru-RU"/>
              </w:rPr>
              <w:t>+</w:t>
            </w:r>
            <w:r w:rsidRPr="00B75100">
              <w:rPr>
                <w:rFonts w:ascii="Consolas" w:hAnsi="Consolas"/>
                <w:sz w:val="15"/>
                <w:lang w:val="ru-RU"/>
              </w:rPr>
              <w:t>мнен</w:t>
            </w:r>
            <w:proofErr w:type="spellEnd"/>
            <w:r w:rsidRPr="00911F61">
              <w:rPr>
                <w:rFonts w:ascii="Consolas" w:hAnsi="Consolas"/>
                <w:sz w:val="15"/>
                <w:lang w:val="ru-RU"/>
              </w:rPr>
              <w:t xml:space="preserve"> </w:t>
            </w:r>
            <w:r w:rsidRPr="00B75100">
              <w:rPr>
                <w:rFonts w:ascii="Consolas" w:hAnsi="Consolas"/>
                <w:sz w:val="15"/>
                <w:lang w:val="ru-RU"/>
              </w:rPr>
              <w:t>охот</w:t>
            </w:r>
            <w:r w:rsidRPr="00911F61">
              <w:rPr>
                <w:rFonts w:ascii="Consolas" w:hAnsi="Consolas"/>
                <w:sz w:val="15"/>
                <w:lang w:val="ru-RU"/>
              </w:rPr>
              <w:t xml:space="preserve"> </w:t>
            </w:r>
            <w:r w:rsidRPr="00B75100">
              <w:rPr>
                <w:rFonts w:ascii="Consolas" w:hAnsi="Consolas"/>
                <w:sz w:val="15"/>
                <w:lang w:val="ru-RU"/>
              </w:rPr>
              <w:t>массаж</w:t>
            </w:r>
            <w:r w:rsidRPr="00911F61">
              <w:rPr>
                <w:rFonts w:ascii="Consolas" w:hAnsi="Consolas"/>
                <w:sz w:val="15"/>
                <w:lang w:val="ru-RU"/>
              </w:rPr>
              <w:t xml:space="preserve"> </w:t>
            </w:r>
            <w:r w:rsidRPr="00B75100">
              <w:rPr>
                <w:rFonts w:ascii="Consolas" w:hAnsi="Consolas"/>
                <w:sz w:val="15"/>
                <w:lang w:val="ru-RU"/>
              </w:rPr>
              <w:t>арматур</w:t>
            </w:r>
            <w:r w:rsidRPr="00911F61">
              <w:rPr>
                <w:rFonts w:ascii="Consolas" w:hAnsi="Consolas"/>
                <w:sz w:val="15"/>
                <w:lang w:val="ru-RU"/>
              </w:rPr>
              <w:t xml:space="preserve"> </w:t>
            </w:r>
            <w:r w:rsidRPr="00B75100">
              <w:rPr>
                <w:rFonts w:ascii="Consolas" w:hAnsi="Consolas"/>
                <w:sz w:val="15"/>
                <w:lang w:val="ru-RU"/>
              </w:rPr>
              <w:t>фильтроэлемент</w:t>
            </w:r>
            <w:r w:rsidRPr="00911F61">
              <w:rPr>
                <w:rFonts w:ascii="Consolas" w:hAnsi="Consolas"/>
                <w:sz w:val="15"/>
                <w:lang w:val="ru-RU"/>
              </w:rPr>
              <w:t xml:space="preserve"> </w:t>
            </w:r>
            <w:r w:rsidRPr="00B75100">
              <w:rPr>
                <w:rFonts w:ascii="Consolas" w:hAnsi="Consolas"/>
                <w:sz w:val="15"/>
                <w:lang w:val="ru-RU"/>
              </w:rPr>
              <w:t>фрезер</w:t>
            </w:r>
            <w:r w:rsidRPr="00911F61">
              <w:rPr>
                <w:rFonts w:ascii="Consolas" w:hAnsi="Consolas"/>
                <w:sz w:val="15"/>
                <w:lang w:val="ru-RU"/>
              </w:rPr>
              <w:t xml:space="preserve"> </w:t>
            </w:r>
            <w:proofErr w:type="spellStart"/>
            <w:r w:rsidRPr="00B75100">
              <w:rPr>
                <w:rFonts w:ascii="Consolas" w:hAnsi="Consolas"/>
                <w:sz w:val="15"/>
                <w:lang w:val="ru-RU"/>
              </w:rPr>
              <w:t>фотоник</w:t>
            </w:r>
            <w:proofErr w:type="spellEnd"/>
            <w:r w:rsidRPr="00911F61">
              <w:rPr>
                <w:rFonts w:ascii="Consolas" w:hAnsi="Consolas"/>
                <w:sz w:val="15"/>
                <w:lang w:val="ru-RU"/>
              </w:rPr>
              <w:t xml:space="preserve"> </w:t>
            </w:r>
            <w:r w:rsidRPr="00B75100">
              <w:rPr>
                <w:rFonts w:ascii="Consolas" w:hAnsi="Consolas"/>
                <w:sz w:val="15"/>
                <w:lang w:val="ru-RU"/>
              </w:rPr>
              <w:t>электроплит</w:t>
            </w:r>
            <w:r w:rsidRPr="00911F61">
              <w:rPr>
                <w:rFonts w:ascii="Consolas" w:hAnsi="Consolas"/>
                <w:sz w:val="15"/>
                <w:lang w:val="ru-RU"/>
              </w:rPr>
              <w:t xml:space="preserve"> </w:t>
            </w:r>
            <w:proofErr w:type="spellStart"/>
            <w:r w:rsidRPr="00B75100">
              <w:rPr>
                <w:rFonts w:ascii="Consolas" w:hAnsi="Consolas"/>
                <w:sz w:val="15"/>
                <w:lang w:val="ru-RU"/>
              </w:rPr>
              <w:t>масс</w:t>
            </w:r>
            <w:r w:rsidRPr="00911F61">
              <w:rPr>
                <w:rFonts w:ascii="Consolas" w:hAnsi="Consolas"/>
                <w:sz w:val="15"/>
                <w:lang w:val="ru-RU"/>
              </w:rPr>
              <w:t>+</w:t>
            </w:r>
            <w:r w:rsidRPr="00B75100">
              <w:rPr>
                <w:rFonts w:ascii="Consolas" w:hAnsi="Consolas"/>
                <w:sz w:val="15"/>
                <w:lang w:val="ru-RU"/>
              </w:rPr>
              <w:t>отдых</w:t>
            </w:r>
            <w:proofErr w:type="spellEnd"/>
            <w:r w:rsidRPr="00911F61">
              <w:rPr>
                <w:rFonts w:ascii="Consolas" w:hAnsi="Consolas"/>
                <w:sz w:val="15"/>
                <w:lang w:val="ru-RU"/>
              </w:rPr>
              <w:t xml:space="preserve"> </w:t>
            </w:r>
            <w:r w:rsidRPr="00B75100">
              <w:rPr>
                <w:rFonts w:ascii="Consolas" w:hAnsi="Consolas"/>
                <w:sz w:val="15"/>
                <w:lang w:val="ru-RU"/>
              </w:rPr>
              <w:t>криптограф</w:t>
            </w:r>
            <w:r w:rsidRPr="00911F61">
              <w:rPr>
                <w:rFonts w:ascii="Consolas" w:hAnsi="Consolas"/>
                <w:sz w:val="15"/>
                <w:lang w:val="ru-RU"/>
              </w:rPr>
              <w:t xml:space="preserve"> </w:t>
            </w:r>
            <w:proofErr w:type="spellStart"/>
            <w:r w:rsidRPr="00B75100">
              <w:rPr>
                <w:rFonts w:ascii="Consolas" w:hAnsi="Consolas"/>
                <w:sz w:val="15"/>
                <w:lang w:val="ru-RU"/>
              </w:rPr>
              <w:t>криптограф</w:t>
            </w:r>
            <w:r w:rsidRPr="00911F61">
              <w:rPr>
                <w:rFonts w:ascii="Consolas" w:hAnsi="Consolas"/>
                <w:sz w:val="15"/>
                <w:lang w:val="ru-RU"/>
              </w:rPr>
              <w:t>+</w:t>
            </w:r>
            <w:r w:rsidRPr="00B75100">
              <w:rPr>
                <w:rFonts w:ascii="Consolas" w:hAnsi="Consolas"/>
                <w:sz w:val="15"/>
                <w:lang w:val="ru-RU"/>
              </w:rPr>
              <w:t>оборуд</w:t>
            </w:r>
            <w:proofErr w:type="spellEnd"/>
            <w:r w:rsidRPr="00911F61">
              <w:rPr>
                <w:rFonts w:ascii="Consolas" w:hAnsi="Consolas"/>
                <w:sz w:val="15"/>
                <w:lang w:val="ru-RU"/>
              </w:rPr>
              <w:t xml:space="preserve"> </w:t>
            </w:r>
            <w:proofErr w:type="spellStart"/>
            <w:r w:rsidRPr="00B75100">
              <w:rPr>
                <w:rFonts w:ascii="Consolas" w:hAnsi="Consolas"/>
                <w:sz w:val="15"/>
                <w:lang w:val="ru-RU"/>
              </w:rPr>
              <w:t>вычисл</w:t>
            </w:r>
            <w:r w:rsidRPr="00911F61">
              <w:rPr>
                <w:rFonts w:ascii="Consolas" w:hAnsi="Consolas"/>
                <w:sz w:val="15"/>
                <w:lang w:val="ru-RU"/>
              </w:rPr>
              <w:t>+</w:t>
            </w:r>
            <w:r w:rsidRPr="00B75100">
              <w:rPr>
                <w:rFonts w:ascii="Consolas" w:hAnsi="Consolas"/>
                <w:sz w:val="15"/>
                <w:lang w:val="ru-RU"/>
              </w:rPr>
              <w:t>техника</w:t>
            </w:r>
            <w:proofErr w:type="spellEnd"/>
            <w:r w:rsidRPr="00911F61">
              <w:rPr>
                <w:rFonts w:ascii="Consolas" w:hAnsi="Consolas"/>
                <w:sz w:val="15"/>
                <w:lang w:val="ru-RU"/>
              </w:rPr>
              <w:t xml:space="preserve"> </w:t>
            </w:r>
            <w:r w:rsidRPr="00B75100">
              <w:rPr>
                <w:rFonts w:ascii="Consolas" w:hAnsi="Consolas"/>
                <w:sz w:val="15"/>
                <w:lang w:val="ru-RU"/>
              </w:rPr>
              <w:t>фонтан</w:t>
            </w:r>
            <w:r w:rsidRPr="00911F61">
              <w:rPr>
                <w:rFonts w:ascii="Consolas" w:hAnsi="Consolas"/>
                <w:sz w:val="15"/>
                <w:lang w:val="ru-RU"/>
              </w:rPr>
              <w:t xml:space="preserve"> </w:t>
            </w:r>
            <w:r w:rsidRPr="00B75100">
              <w:rPr>
                <w:rFonts w:ascii="Consolas" w:hAnsi="Consolas"/>
                <w:sz w:val="15"/>
                <w:lang w:val="ru-RU"/>
              </w:rPr>
              <w:t>крипто</w:t>
            </w:r>
            <w:r w:rsidRPr="00911F61">
              <w:rPr>
                <w:rFonts w:ascii="Consolas" w:hAnsi="Consolas"/>
                <w:sz w:val="15"/>
                <w:lang w:val="ru-RU"/>
              </w:rPr>
              <w:t xml:space="preserve"> </w:t>
            </w:r>
            <w:proofErr w:type="spellStart"/>
            <w:r w:rsidRPr="00B75100">
              <w:rPr>
                <w:rFonts w:ascii="Consolas" w:hAnsi="Consolas"/>
                <w:sz w:val="15"/>
                <w:lang w:val="ru-RU"/>
              </w:rPr>
              <w:t>парков</w:t>
            </w:r>
            <w:r w:rsidRPr="00911F61">
              <w:rPr>
                <w:rFonts w:ascii="Consolas" w:hAnsi="Consolas"/>
                <w:sz w:val="15"/>
                <w:lang w:val="ru-RU"/>
              </w:rPr>
              <w:t>+</w:t>
            </w:r>
            <w:r w:rsidRPr="00B75100">
              <w:rPr>
                <w:rFonts w:ascii="Consolas" w:hAnsi="Consolas"/>
                <w:sz w:val="15"/>
                <w:lang w:val="ru-RU"/>
              </w:rPr>
              <w:t>простран</w:t>
            </w:r>
            <w:proofErr w:type="spellEnd"/>
            <w:r w:rsidRPr="00911F61">
              <w:rPr>
                <w:rFonts w:ascii="Consolas" w:hAnsi="Consolas"/>
                <w:sz w:val="15"/>
                <w:lang w:val="ru-RU"/>
              </w:rPr>
              <w:t xml:space="preserve"> </w:t>
            </w:r>
            <w:proofErr w:type="spellStart"/>
            <w:r w:rsidRPr="00B75100">
              <w:rPr>
                <w:rFonts w:ascii="Consolas" w:hAnsi="Consolas"/>
                <w:sz w:val="15"/>
                <w:lang w:val="ru-RU"/>
              </w:rPr>
              <w:t>электрон</w:t>
            </w:r>
            <w:r w:rsidRPr="00911F61">
              <w:rPr>
                <w:rFonts w:ascii="Consolas" w:hAnsi="Consolas"/>
                <w:sz w:val="15"/>
                <w:lang w:val="ru-RU"/>
              </w:rPr>
              <w:t>+</w:t>
            </w:r>
            <w:r w:rsidRPr="00B75100">
              <w:rPr>
                <w:rFonts w:ascii="Consolas" w:hAnsi="Consolas"/>
                <w:sz w:val="15"/>
                <w:lang w:val="ru-RU"/>
              </w:rPr>
              <w:t>очеред</w:t>
            </w:r>
            <w:proofErr w:type="spellEnd"/>
            <w:r w:rsidRPr="00911F61">
              <w:rPr>
                <w:rFonts w:ascii="Consolas" w:hAnsi="Consolas"/>
                <w:sz w:val="15"/>
                <w:lang w:val="ru-RU"/>
              </w:rPr>
              <w:t xml:space="preserve"> </w:t>
            </w:r>
            <w:proofErr w:type="spellStart"/>
            <w:r w:rsidRPr="00B75100">
              <w:rPr>
                <w:rFonts w:ascii="Consolas" w:hAnsi="Consolas"/>
                <w:sz w:val="15"/>
                <w:lang w:val="ru-RU"/>
              </w:rPr>
              <w:t>судостроен</w:t>
            </w:r>
            <w:proofErr w:type="spellEnd"/>
            <w:r w:rsidRPr="00911F61">
              <w:rPr>
                <w:rFonts w:ascii="Consolas" w:hAnsi="Consolas"/>
                <w:sz w:val="15"/>
                <w:lang w:val="ru-RU"/>
              </w:rPr>
              <w:t xml:space="preserve"> </w:t>
            </w:r>
            <w:proofErr w:type="spellStart"/>
            <w:r w:rsidRPr="00B75100">
              <w:rPr>
                <w:rFonts w:ascii="Consolas" w:hAnsi="Consolas"/>
                <w:sz w:val="15"/>
                <w:lang w:val="ru-RU"/>
              </w:rPr>
              <w:t>слепоч</w:t>
            </w:r>
            <w:r w:rsidRPr="00911F61">
              <w:rPr>
                <w:rFonts w:ascii="Consolas" w:hAnsi="Consolas"/>
                <w:sz w:val="15"/>
                <w:lang w:val="ru-RU"/>
              </w:rPr>
              <w:t>+</w:t>
            </w:r>
            <w:r w:rsidRPr="00B75100">
              <w:rPr>
                <w:rFonts w:ascii="Consolas" w:hAnsi="Consolas"/>
                <w:sz w:val="15"/>
                <w:lang w:val="ru-RU"/>
              </w:rPr>
              <w:t>масс</w:t>
            </w:r>
            <w:proofErr w:type="spellEnd"/>
            <w:r w:rsidRPr="00911F61">
              <w:rPr>
                <w:rFonts w:ascii="Consolas" w:hAnsi="Consolas"/>
                <w:sz w:val="15"/>
                <w:lang w:val="ru-RU"/>
              </w:rPr>
              <w:t xml:space="preserve"> </w:t>
            </w:r>
            <w:proofErr w:type="spellStart"/>
            <w:r w:rsidRPr="00B75100">
              <w:rPr>
                <w:rFonts w:ascii="Consolas" w:hAnsi="Consolas"/>
                <w:sz w:val="15"/>
                <w:lang w:val="ru-RU"/>
              </w:rPr>
              <w:t>поток</w:t>
            </w:r>
            <w:r w:rsidRPr="00911F61">
              <w:rPr>
                <w:rFonts w:ascii="Consolas" w:hAnsi="Consolas"/>
                <w:sz w:val="15"/>
                <w:lang w:val="ru-RU"/>
              </w:rPr>
              <w:t>+</w:t>
            </w:r>
            <w:r w:rsidRPr="00B75100">
              <w:rPr>
                <w:rFonts w:ascii="Consolas" w:hAnsi="Consolas"/>
                <w:sz w:val="15"/>
                <w:lang w:val="ru-RU"/>
              </w:rPr>
              <w:t>посетит</w:t>
            </w:r>
            <w:proofErr w:type="spellEnd"/>
            <w:r w:rsidRPr="00911F61">
              <w:rPr>
                <w:rFonts w:ascii="Consolas" w:hAnsi="Consolas"/>
                <w:sz w:val="15"/>
                <w:lang w:val="ru-RU"/>
              </w:rPr>
              <w:t xml:space="preserve"> </w:t>
            </w:r>
            <w:proofErr w:type="spellStart"/>
            <w:r w:rsidRPr="00B75100">
              <w:rPr>
                <w:rFonts w:ascii="Consolas" w:hAnsi="Consolas"/>
                <w:sz w:val="15"/>
                <w:lang w:val="ru-RU"/>
              </w:rPr>
              <w:t>конференц</w:t>
            </w:r>
            <w:r w:rsidRPr="00911F61">
              <w:rPr>
                <w:rFonts w:ascii="Consolas" w:hAnsi="Consolas"/>
                <w:sz w:val="15"/>
                <w:lang w:val="ru-RU"/>
              </w:rPr>
              <w:t>+</w:t>
            </w:r>
            <w:r w:rsidRPr="00B75100">
              <w:rPr>
                <w:rFonts w:ascii="Consolas" w:hAnsi="Consolas"/>
                <w:sz w:val="15"/>
                <w:lang w:val="ru-RU"/>
              </w:rPr>
              <w:t>связь</w:t>
            </w:r>
            <w:proofErr w:type="spellEnd"/>
            <w:r w:rsidRPr="00911F61">
              <w:rPr>
                <w:rFonts w:ascii="Consolas" w:hAnsi="Consolas"/>
                <w:sz w:val="15"/>
                <w:lang w:val="ru-RU"/>
              </w:rPr>
              <w:t xml:space="preserve"> </w:t>
            </w:r>
            <w:proofErr w:type="spellStart"/>
            <w:r w:rsidRPr="00B75100">
              <w:rPr>
                <w:rFonts w:ascii="Consolas" w:hAnsi="Consolas"/>
                <w:sz w:val="15"/>
                <w:lang w:val="ru-RU"/>
              </w:rPr>
              <w:t>дошкольн</w:t>
            </w:r>
            <w:proofErr w:type="spellEnd"/>
            <w:r w:rsidRPr="00911F61">
              <w:rPr>
                <w:rFonts w:ascii="Consolas" w:hAnsi="Consolas"/>
                <w:sz w:val="15"/>
                <w:lang w:val="ru-RU"/>
              </w:rPr>
              <w:t xml:space="preserve"> </w:t>
            </w:r>
            <w:proofErr w:type="spellStart"/>
            <w:r w:rsidRPr="00B75100">
              <w:rPr>
                <w:rFonts w:ascii="Consolas" w:hAnsi="Consolas"/>
                <w:sz w:val="15"/>
                <w:lang w:val="ru-RU"/>
              </w:rPr>
              <w:t>навигац</w:t>
            </w:r>
            <w:proofErr w:type="spellEnd"/>
            <w:r w:rsidRPr="00911F61">
              <w:rPr>
                <w:rFonts w:ascii="Consolas" w:hAnsi="Consolas"/>
                <w:sz w:val="15"/>
                <w:lang w:val="ru-RU"/>
              </w:rPr>
              <w:t xml:space="preserve"> </w:t>
            </w:r>
            <w:r w:rsidRPr="00B75100">
              <w:rPr>
                <w:rFonts w:ascii="Consolas" w:hAnsi="Consolas"/>
                <w:sz w:val="15"/>
                <w:lang w:val="ru-RU"/>
              </w:rPr>
              <w:t>барометр</w:t>
            </w:r>
            <w:r w:rsidRPr="00911F61">
              <w:rPr>
                <w:rFonts w:ascii="Consolas" w:hAnsi="Consolas"/>
                <w:sz w:val="15"/>
                <w:lang w:val="ru-RU"/>
              </w:rPr>
              <w:t xml:space="preserve"> </w:t>
            </w:r>
            <w:r w:rsidRPr="00B75100">
              <w:rPr>
                <w:rFonts w:ascii="Consolas" w:hAnsi="Consolas"/>
                <w:sz w:val="15"/>
                <w:lang w:val="ru-RU"/>
              </w:rPr>
              <w:t>налогов</w:t>
            </w:r>
            <w:r w:rsidRPr="00911F61">
              <w:rPr>
                <w:rFonts w:ascii="Consolas" w:hAnsi="Consolas"/>
                <w:sz w:val="15"/>
                <w:lang w:val="ru-RU"/>
              </w:rPr>
              <w:t xml:space="preserve"> =</w:t>
            </w:r>
            <w:r w:rsidRPr="00B75100">
              <w:rPr>
                <w:rFonts w:ascii="Consolas" w:hAnsi="Consolas"/>
                <w:sz w:val="15"/>
                <w:lang w:val="ru-RU"/>
              </w:rPr>
              <w:t>ИКТ</w:t>
            </w:r>
            <w:r w:rsidRPr="00911F61">
              <w:rPr>
                <w:rFonts w:ascii="Consolas" w:hAnsi="Consolas"/>
                <w:sz w:val="15"/>
                <w:lang w:val="ru-RU"/>
              </w:rPr>
              <w:t xml:space="preserve"> </w:t>
            </w:r>
            <w:proofErr w:type="spellStart"/>
            <w:r w:rsidRPr="00B75100">
              <w:rPr>
                <w:rFonts w:ascii="Consolas" w:hAnsi="Consolas"/>
                <w:sz w:val="15"/>
                <w:lang w:val="ru-RU"/>
              </w:rPr>
              <w:t>научн</w:t>
            </w:r>
            <w:r w:rsidRPr="00911F61">
              <w:rPr>
                <w:rFonts w:ascii="Consolas" w:hAnsi="Consolas"/>
                <w:sz w:val="15"/>
                <w:lang w:val="ru-RU"/>
              </w:rPr>
              <w:t>+</w:t>
            </w:r>
            <w:r w:rsidRPr="00B75100">
              <w:rPr>
                <w:rFonts w:ascii="Consolas" w:hAnsi="Consolas"/>
                <w:sz w:val="15"/>
                <w:lang w:val="ru-RU"/>
              </w:rPr>
              <w:t>чтен</w:t>
            </w:r>
            <w:proofErr w:type="spellEnd"/>
            <w:r w:rsidRPr="00911F61">
              <w:rPr>
                <w:rFonts w:ascii="Consolas" w:hAnsi="Consolas"/>
                <w:sz w:val="15"/>
                <w:lang w:val="ru-RU"/>
              </w:rPr>
              <w:t xml:space="preserve"> </w:t>
            </w:r>
            <w:r w:rsidRPr="00B75100">
              <w:rPr>
                <w:rFonts w:ascii="Consolas" w:hAnsi="Consolas"/>
                <w:sz w:val="15"/>
                <w:lang w:val="ru-RU"/>
              </w:rPr>
              <w:t>пылесос</w:t>
            </w:r>
            <w:r w:rsidRPr="00911F61">
              <w:rPr>
                <w:rFonts w:ascii="Consolas" w:hAnsi="Consolas"/>
                <w:sz w:val="15"/>
                <w:lang w:val="ru-RU"/>
              </w:rPr>
              <w:t xml:space="preserve"> </w:t>
            </w:r>
            <w:proofErr w:type="spellStart"/>
            <w:r w:rsidRPr="00B75100">
              <w:rPr>
                <w:rFonts w:ascii="Consolas" w:hAnsi="Consolas"/>
                <w:sz w:val="15"/>
                <w:lang w:val="ru-RU"/>
              </w:rPr>
              <w:t>пьезоэлектрич</w:t>
            </w:r>
            <w:proofErr w:type="spellEnd"/>
            <w:r w:rsidRPr="00911F61">
              <w:rPr>
                <w:rFonts w:ascii="Consolas" w:hAnsi="Consolas"/>
                <w:sz w:val="15"/>
                <w:lang w:val="ru-RU"/>
              </w:rPr>
              <w:t xml:space="preserve"> </w:t>
            </w:r>
            <w:r w:rsidRPr="00B75100">
              <w:rPr>
                <w:rFonts w:ascii="Consolas" w:hAnsi="Consolas"/>
                <w:sz w:val="15"/>
                <w:lang w:val="ru-RU"/>
              </w:rPr>
              <w:t>проектор</w:t>
            </w:r>
            <w:r w:rsidRPr="00911F61">
              <w:rPr>
                <w:rFonts w:ascii="Consolas" w:hAnsi="Consolas"/>
                <w:sz w:val="15"/>
                <w:lang w:val="ru-RU"/>
              </w:rPr>
              <w:t xml:space="preserve"> </w:t>
            </w:r>
            <w:r w:rsidRPr="00B75100">
              <w:rPr>
                <w:rFonts w:ascii="Consolas" w:hAnsi="Consolas"/>
                <w:sz w:val="15"/>
                <w:lang w:val="ru-RU"/>
              </w:rPr>
              <w:t>кондиционер</w:t>
            </w:r>
            <w:r w:rsidRPr="00911F61">
              <w:rPr>
                <w:rFonts w:ascii="Consolas" w:hAnsi="Consolas"/>
                <w:sz w:val="15"/>
                <w:lang w:val="ru-RU"/>
              </w:rPr>
              <w:t xml:space="preserve"> </w:t>
            </w:r>
            <w:proofErr w:type="spellStart"/>
            <w:r w:rsidRPr="00B75100">
              <w:rPr>
                <w:rFonts w:ascii="Consolas" w:hAnsi="Consolas"/>
                <w:sz w:val="15"/>
                <w:lang w:val="ru-RU"/>
              </w:rPr>
              <w:t>сантех</w:t>
            </w:r>
            <w:proofErr w:type="spellEnd"/>
            <w:r w:rsidRPr="00911F61">
              <w:rPr>
                <w:rFonts w:ascii="Consolas" w:hAnsi="Consolas"/>
                <w:sz w:val="15"/>
                <w:lang w:val="ru-RU"/>
              </w:rPr>
              <w:t xml:space="preserve"> </w:t>
            </w:r>
            <w:r w:rsidRPr="00B75100">
              <w:rPr>
                <w:rFonts w:ascii="Consolas" w:hAnsi="Consolas"/>
                <w:sz w:val="15"/>
                <w:lang w:val="ru-RU"/>
              </w:rPr>
              <w:t>дым</w:t>
            </w:r>
            <w:r w:rsidRPr="00911F61">
              <w:rPr>
                <w:rFonts w:ascii="Consolas" w:hAnsi="Consolas"/>
                <w:sz w:val="15"/>
                <w:lang w:val="ru-RU"/>
              </w:rPr>
              <w:t xml:space="preserve"> </w:t>
            </w:r>
            <w:proofErr w:type="spellStart"/>
            <w:r w:rsidRPr="00B75100">
              <w:rPr>
                <w:rFonts w:ascii="Consolas" w:hAnsi="Consolas"/>
                <w:sz w:val="15"/>
                <w:lang w:val="ru-RU"/>
              </w:rPr>
              <w:t>подстил</w:t>
            </w:r>
            <w:r w:rsidRPr="00911F61">
              <w:rPr>
                <w:rFonts w:ascii="Consolas" w:hAnsi="Consolas"/>
                <w:sz w:val="15"/>
                <w:lang w:val="ru-RU"/>
              </w:rPr>
              <w:t>+</w:t>
            </w:r>
            <w:r w:rsidRPr="00B75100">
              <w:rPr>
                <w:rFonts w:ascii="Consolas" w:hAnsi="Consolas"/>
                <w:sz w:val="15"/>
                <w:lang w:val="ru-RU"/>
              </w:rPr>
              <w:t>грызун</w:t>
            </w:r>
            <w:proofErr w:type="spellEnd"/>
            <w:r w:rsidRPr="00911F61">
              <w:rPr>
                <w:rFonts w:ascii="Consolas" w:hAnsi="Consolas"/>
                <w:sz w:val="15"/>
                <w:lang w:val="ru-RU"/>
              </w:rPr>
              <w:t xml:space="preserve"> </w:t>
            </w:r>
            <w:r w:rsidRPr="00B75100">
              <w:rPr>
                <w:rFonts w:ascii="Consolas" w:hAnsi="Consolas"/>
                <w:sz w:val="15"/>
                <w:lang w:val="ru-RU"/>
              </w:rPr>
              <w:t>подстил</w:t>
            </w:r>
            <w:r w:rsidRPr="00911F61">
              <w:rPr>
                <w:rFonts w:ascii="Consolas" w:hAnsi="Consolas"/>
                <w:sz w:val="15"/>
                <w:lang w:val="ru-RU"/>
              </w:rPr>
              <w:t xml:space="preserve"> </w:t>
            </w:r>
            <w:proofErr w:type="spellStart"/>
            <w:r w:rsidRPr="00B75100">
              <w:rPr>
                <w:rFonts w:ascii="Consolas" w:hAnsi="Consolas"/>
                <w:sz w:val="15"/>
                <w:lang w:val="ru-RU"/>
              </w:rPr>
              <w:t>поставк</w:t>
            </w:r>
            <w:r w:rsidRPr="00911F61">
              <w:rPr>
                <w:rFonts w:ascii="Consolas" w:hAnsi="Consolas"/>
                <w:sz w:val="15"/>
                <w:lang w:val="ru-RU"/>
              </w:rPr>
              <w:t>+</w:t>
            </w:r>
            <w:r w:rsidRPr="00B75100">
              <w:rPr>
                <w:rFonts w:ascii="Consolas" w:hAnsi="Consolas"/>
                <w:sz w:val="15"/>
                <w:lang w:val="ru-RU"/>
              </w:rPr>
              <w:t>имуществ</w:t>
            </w:r>
            <w:proofErr w:type="spellEnd"/>
            <w:r w:rsidRPr="00911F61">
              <w:rPr>
                <w:rFonts w:ascii="Consolas" w:hAnsi="Consolas"/>
                <w:sz w:val="15"/>
                <w:lang w:val="ru-RU"/>
              </w:rPr>
              <w:t xml:space="preserve"> </w:t>
            </w:r>
            <w:r w:rsidRPr="00B75100">
              <w:rPr>
                <w:rFonts w:ascii="Consolas" w:hAnsi="Consolas"/>
                <w:sz w:val="15"/>
                <w:lang w:val="ru-RU"/>
              </w:rPr>
              <w:t>контейнер</w:t>
            </w:r>
            <w:r w:rsidRPr="00911F61">
              <w:rPr>
                <w:rFonts w:ascii="Consolas" w:hAnsi="Consolas"/>
                <w:sz w:val="15"/>
                <w:lang w:val="ru-RU"/>
              </w:rPr>
              <w:t xml:space="preserve"> </w:t>
            </w:r>
            <w:proofErr w:type="spellStart"/>
            <w:r w:rsidRPr="00B75100">
              <w:rPr>
                <w:rFonts w:ascii="Consolas" w:hAnsi="Consolas"/>
                <w:sz w:val="15"/>
                <w:lang w:val="ru-RU"/>
              </w:rPr>
              <w:t>уборк</w:t>
            </w:r>
            <w:r w:rsidRPr="00911F61">
              <w:rPr>
                <w:rFonts w:ascii="Consolas" w:hAnsi="Consolas"/>
                <w:sz w:val="15"/>
                <w:lang w:val="ru-RU"/>
              </w:rPr>
              <w:t>+</w:t>
            </w:r>
            <w:r w:rsidRPr="00B75100">
              <w:rPr>
                <w:rFonts w:ascii="Consolas" w:hAnsi="Consolas"/>
                <w:sz w:val="15"/>
                <w:lang w:val="ru-RU"/>
              </w:rPr>
              <w:t>помещен</w:t>
            </w:r>
            <w:proofErr w:type="spellEnd"/>
            <w:r w:rsidRPr="00911F61">
              <w:rPr>
                <w:rFonts w:ascii="Consolas" w:hAnsi="Consolas"/>
                <w:sz w:val="15"/>
                <w:lang w:val="ru-RU"/>
              </w:rPr>
              <w:t xml:space="preserve"> </w:t>
            </w:r>
            <w:r w:rsidRPr="00B75100">
              <w:rPr>
                <w:rFonts w:ascii="Consolas" w:hAnsi="Consolas"/>
                <w:sz w:val="15"/>
                <w:lang w:val="ru-RU"/>
              </w:rPr>
              <w:t>тестомес</w:t>
            </w:r>
            <w:r w:rsidRPr="00911F61">
              <w:rPr>
                <w:rFonts w:ascii="Consolas" w:hAnsi="Consolas"/>
                <w:sz w:val="15"/>
                <w:lang w:val="ru-RU"/>
              </w:rPr>
              <w:t xml:space="preserve"> </w:t>
            </w:r>
            <w:proofErr w:type="spellStart"/>
            <w:r w:rsidRPr="00B75100">
              <w:rPr>
                <w:rFonts w:ascii="Consolas" w:hAnsi="Consolas"/>
                <w:sz w:val="15"/>
                <w:lang w:val="ru-RU"/>
              </w:rPr>
              <w:t>автомойк</w:t>
            </w:r>
            <w:proofErr w:type="spellEnd"/>
            <w:r w:rsidRPr="00911F61">
              <w:rPr>
                <w:rFonts w:ascii="Consolas" w:hAnsi="Consolas"/>
                <w:sz w:val="15"/>
                <w:lang w:val="ru-RU"/>
              </w:rPr>
              <w:t xml:space="preserve"> </w:t>
            </w:r>
            <w:proofErr w:type="spellStart"/>
            <w:r w:rsidRPr="00B75100">
              <w:rPr>
                <w:rFonts w:ascii="Consolas" w:hAnsi="Consolas"/>
                <w:sz w:val="15"/>
                <w:lang w:val="ru-RU"/>
              </w:rPr>
              <w:t>водител</w:t>
            </w:r>
            <w:proofErr w:type="spellEnd"/>
            <w:r w:rsidRPr="00911F61">
              <w:rPr>
                <w:rFonts w:ascii="Consolas" w:hAnsi="Consolas"/>
                <w:sz w:val="15"/>
                <w:lang w:val="ru-RU"/>
              </w:rPr>
              <w:t xml:space="preserve"> </w:t>
            </w:r>
            <w:proofErr w:type="spellStart"/>
            <w:r w:rsidRPr="00B75100">
              <w:rPr>
                <w:rFonts w:ascii="Consolas" w:hAnsi="Consolas"/>
                <w:sz w:val="15"/>
                <w:lang w:val="ru-RU"/>
              </w:rPr>
              <w:t>вакуумн</w:t>
            </w:r>
            <w:r w:rsidRPr="00911F61">
              <w:rPr>
                <w:rFonts w:ascii="Consolas" w:hAnsi="Consolas"/>
                <w:sz w:val="15"/>
                <w:lang w:val="ru-RU"/>
              </w:rPr>
              <w:t>+</w:t>
            </w:r>
            <w:r w:rsidRPr="00B75100">
              <w:rPr>
                <w:rFonts w:ascii="Consolas" w:hAnsi="Consolas"/>
                <w:sz w:val="15"/>
                <w:lang w:val="ru-RU"/>
              </w:rPr>
              <w:t>уборочн</w:t>
            </w:r>
            <w:r w:rsidRPr="00911F61">
              <w:rPr>
                <w:rFonts w:ascii="Consolas" w:hAnsi="Consolas"/>
                <w:sz w:val="15"/>
                <w:lang w:val="ru-RU"/>
              </w:rPr>
              <w:t>+</w:t>
            </w:r>
            <w:r w:rsidRPr="00B75100">
              <w:rPr>
                <w:rFonts w:ascii="Consolas" w:hAnsi="Consolas"/>
                <w:sz w:val="15"/>
                <w:lang w:val="ru-RU"/>
              </w:rPr>
              <w:t>машин</w:t>
            </w:r>
            <w:proofErr w:type="spellEnd"/>
            <w:r w:rsidRPr="00911F61">
              <w:rPr>
                <w:rFonts w:ascii="Consolas" w:hAnsi="Consolas"/>
                <w:sz w:val="15"/>
                <w:lang w:val="ru-RU"/>
              </w:rPr>
              <w:t xml:space="preserve"> </w:t>
            </w:r>
            <w:proofErr w:type="spellStart"/>
            <w:r w:rsidRPr="00B75100">
              <w:rPr>
                <w:rFonts w:ascii="Consolas" w:hAnsi="Consolas"/>
                <w:sz w:val="15"/>
                <w:lang w:val="ru-RU"/>
              </w:rPr>
              <w:t>поставк</w:t>
            </w:r>
            <w:r w:rsidRPr="00911F61">
              <w:rPr>
                <w:rFonts w:ascii="Consolas" w:hAnsi="Consolas"/>
                <w:sz w:val="15"/>
                <w:lang w:val="ru-RU"/>
              </w:rPr>
              <w:t>+</w:t>
            </w:r>
            <w:r w:rsidRPr="00B75100">
              <w:rPr>
                <w:rFonts w:ascii="Consolas" w:hAnsi="Consolas"/>
                <w:sz w:val="15"/>
                <w:lang w:val="ru-RU"/>
              </w:rPr>
              <w:t>продукт</w:t>
            </w:r>
            <w:r w:rsidRPr="00911F61">
              <w:rPr>
                <w:rFonts w:ascii="Consolas" w:hAnsi="Consolas"/>
                <w:sz w:val="15"/>
                <w:lang w:val="ru-RU"/>
              </w:rPr>
              <w:t>+</w:t>
            </w:r>
            <w:r w:rsidRPr="00B75100">
              <w:rPr>
                <w:rFonts w:ascii="Consolas" w:hAnsi="Consolas"/>
                <w:sz w:val="15"/>
                <w:lang w:val="ru-RU"/>
              </w:rPr>
              <w:t>питан</w:t>
            </w:r>
            <w:proofErr w:type="spellEnd"/>
            <w:r w:rsidRPr="00911F61">
              <w:rPr>
                <w:rFonts w:ascii="Consolas" w:hAnsi="Consolas"/>
                <w:sz w:val="15"/>
                <w:lang w:val="ru-RU"/>
              </w:rPr>
              <w:t xml:space="preserve"> </w:t>
            </w:r>
            <w:proofErr w:type="spellStart"/>
            <w:r w:rsidRPr="00B75100">
              <w:rPr>
                <w:rFonts w:ascii="Consolas" w:hAnsi="Consolas"/>
                <w:sz w:val="15"/>
                <w:lang w:val="ru-RU"/>
              </w:rPr>
              <w:t>чищен</w:t>
            </w:r>
            <w:r w:rsidRPr="00911F61">
              <w:rPr>
                <w:rFonts w:ascii="Consolas" w:hAnsi="Consolas"/>
                <w:sz w:val="15"/>
                <w:lang w:val="ru-RU"/>
              </w:rPr>
              <w:t>+</w:t>
            </w:r>
            <w:r w:rsidRPr="00B75100">
              <w:rPr>
                <w:rFonts w:ascii="Consolas" w:hAnsi="Consolas"/>
                <w:sz w:val="15"/>
                <w:lang w:val="ru-RU"/>
              </w:rPr>
              <w:t>картофел</w:t>
            </w:r>
            <w:proofErr w:type="spellEnd"/>
            <w:r w:rsidRPr="00911F61">
              <w:rPr>
                <w:rFonts w:ascii="Consolas" w:hAnsi="Consolas"/>
                <w:sz w:val="15"/>
                <w:lang w:val="ru-RU"/>
              </w:rPr>
              <w:t xml:space="preserve"> </w:t>
            </w:r>
            <w:proofErr w:type="spellStart"/>
            <w:r w:rsidRPr="00B75100">
              <w:rPr>
                <w:rFonts w:ascii="Consolas" w:hAnsi="Consolas"/>
                <w:sz w:val="15"/>
                <w:lang w:val="ru-RU"/>
              </w:rPr>
              <w:t>проведен</w:t>
            </w:r>
            <w:r w:rsidRPr="00911F61">
              <w:rPr>
                <w:rFonts w:ascii="Consolas" w:hAnsi="Consolas"/>
                <w:sz w:val="15"/>
                <w:lang w:val="ru-RU"/>
              </w:rPr>
              <w:t>+</w:t>
            </w:r>
            <w:r w:rsidRPr="00B75100">
              <w:rPr>
                <w:rFonts w:ascii="Consolas" w:hAnsi="Consolas"/>
                <w:sz w:val="15"/>
                <w:lang w:val="ru-RU"/>
              </w:rPr>
              <w:t>гигиенич</w:t>
            </w:r>
            <w:r w:rsidRPr="00911F61">
              <w:rPr>
                <w:rFonts w:ascii="Consolas" w:hAnsi="Consolas"/>
                <w:sz w:val="15"/>
                <w:lang w:val="ru-RU"/>
              </w:rPr>
              <w:t>+</w:t>
            </w:r>
            <w:r w:rsidRPr="00B75100">
              <w:rPr>
                <w:rFonts w:ascii="Consolas" w:hAnsi="Consolas"/>
                <w:sz w:val="15"/>
                <w:lang w:val="ru-RU"/>
              </w:rPr>
              <w:t>подготовк</w:t>
            </w:r>
            <w:proofErr w:type="spellEnd"/>
            <w:r w:rsidRPr="00911F61">
              <w:rPr>
                <w:rFonts w:ascii="Consolas" w:hAnsi="Consolas"/>
                <w:sz w:val="15"/>
                <w:lang w:val="ru-RU"/>
              </w:rPr>
              <w:t xml:space="preserve"> </w:t>
            </w:r>
            <w:proofErr w:type="spellStart"/>
            <w:r w:rsidRPr="00B75100">
              <w:rPr>
                <w:rFonts w:ascii="Consolas" w:hAnsi="Consolas"/>
                <w:sz w:val="15"/>
                <w:lang w:val="ru-RU"/>
              </w:rPr>
              <w:t>перчатки</w:t>
            </w:r>
            <w:r w:rsidRPr="00911F61">
              <w:rPr>
                <w:rFonts w:ascii="Consolas" w:hAnsi="Consolas"/>
                <w:sz w:val="15"/>
                <w:lang w:val="ru-RU"/>
              </w:rPr>
              <w:t>+</w:t>
            </w:r>
            <w:r w:rsidRPr="00B75100">
              <w:rPr>
                <w:rFonts w:ascii="Consolas" w:hAnsi="Consolas"/>
                <w:sz w:val="15"/>
                <w:lang w:val="ru-RU"/>
              </w:rPr>
              <w:t>химич</w:t>
            </w:r>
            <w:r w:rsidRPr="00911F61">
              <w:rPr>
                <w:rFonts w:ascii="Consolas" w:hAnsi="Consolas"/>
                <w:sz w:val="15"/>
                <w:lang w:val="ru-RU"/>
              </w:rPr>
              <w:t>+</w:t>
            </w:r>
            <w:r w:rsidRPr="00B75100">
              <w:rPr>
                <w:rFonts w:ascii="Consolas" w:hAnsi="Consolas"/>
                <w:sz w:val="15"/>
                <w:lang w:val="ru-RU"/>
              </w:rPr>
              <w:t>стойк</w:t>
            </w:r>
            <w:proofErr w:type="spellEnd"/>
            <w:r w:rsidRPr="00911F61">
              <w:rPr>
                <w:rFonts w:ascii="Consolas" w:hAnsi="Consolas"/>
                <w:sz w:val="15"/>
                <w:lang w:val="ru-RU"/>
              </w:rPr>
              <w:t xml:space="preserve"> </w:t>
            </w:r>
            <w:proofErr w:type="spellStart"/>
            <w:r w:rsidRPr="00B75100">
              <w:rPr>
                <w:rFonts w:ascii="Consolas" w:hAnsi="Consolas"/>
                <w:sz w:val="15"/>
                <w:lang w:val="ru-RU"/>
              </w:rPr>
              <w:t>погрузк</w:t>
            </w:r>
            <w:r w:rsidRPr="00911F61">
              <w:rPr>
                <w:rFonts w:ascii="Consolas" w:hAnsi="Consolas"/>
                <w:sz w:val="15"/>
                <w:lang w:val="ru-RU"/>
              </w:rPr>
              <w:t>+</w:t>
            </w:r>
            <w:r w:rsidRPr="00B75100">
              <w:rPr>
                <w:rFonts w:ascii="Consolas" w:hAnsi="Consolas"/>
                <w:sz w:val="15"/>
                <w:lang w:val="ru-RU"/>
              </w:rPr>
              <w:t>грузов</w:t>
            </w:r>
            <w:r w:rsidRPr="00911F61">
              <w:rPr>
                <w:rFonts w:ascii="Consolas" w:hAnsi="Consolas"/>
                <w:sz w:val="15"/>
                <w:lang w:val="ru-RU"/>
              </w:rPr>
              <w:t>+</w:t>
            </w:r>
            <w:r w:rsidRPr="00B75100">
              <w:rPr>
                <w:rFonts w:ascii="Consolas" w:hAnsi="Consolas"/>
                <w:sz w:val="15"/>
                <w:lang w:val="ru-RU"/>
              </w:rPr>
              <w:t>вагон</w:t>
            </w:r>
            <w:proofErr w:type="spellEnd"/>
            <w:r w:rsidRPr="00911F61">
              <w:rPr>
                <w:rFonts w:ascii="Consolas" w:hAnsi="Consolas"/>
                <w:sz w:val="15"/>
                <w:lang w:val="ru-RU"/>
              </w:rPr>
              <w:t xml:space="preserve"> </w:t>
            </w:r>
            <w:proofErr w:type="spellStart"/>
            <w:r w:rsidRPr="00B75100">
              <w:rPr>
                <w:rFonts w:ascii="Consolas" w:hAnsi="Consolas"/>
                <w:sz w:val="15"/>
                <w:lang w:val="ru-RU"/>
              </w:rPr>
              <w:t>клининг</w:t>
            </w:r>
            <w:r w:rsidRPr="00911F61">
              <w:rPr>
                <w:rFonts w:ascii="Consolas" w:hAnsi="Consolas"/>
                <w:sz w:val="15"/>
                <w:lang w:val="ru-RU"/>
              </w:rPr>
              <w:t>+</w:t>
            </w:r>
            <w:r w:rsidRPr="00B75100">
              <w:rPr>
                <w:rFonts w:ascii="Consolas" w:hAnsi="Consolas"/>
                <w:sz w:val="15"/>
                <w:lang w:val="ru-RU"/>
              </w:rPr>
              <w:t>услуг</w:t>
            </w:r>
            <w:proofErr w:type="spellEnd"/>
            <w:r w:rsidRPr="00911F61">
              <w:rPr>
                <w:rFonts w:ascii="Consolas" w:hAnsi="Consolas"/>
                <w:sz w:val="15"/>
                <w:lang w:val="ru-RU"/>
              </w:rPr>
              <w:t xml:space="preserve"> </w:t>
            </w:r>
            <w:proofErr w:type="spellStart"/>
            <w:r w:rsidRPr="00B75100">
              <w:rPr>
                <w:rFonts w:ascii="Consolas" w:hAnsi="Consolas"/>
                <w:sz w:val="15"/>
                <w:lang w:val="ru-RU"/>
              </w:rPr>
              <w:t>огнезащитн</w:t>
            </w:r>
            <w:r w:rsidRPr="00911F61">
              <w:rPr>
                <w:rFonts w:ascii="Consolas" w:hAnsi="Consolas"/>
                <w:sz w:val="15"/>
                <w:lang w:val="ru-RU"/>
              </w:rPr>
              <w:t>+</w:t>
            </w:r>
            <w:r w:rsidRPr="00B75100">
              <w:rPr>
                <w:rFonts w:ascii="Consolas" w:hAnsi="Consolas"/>
                <w:sz w:val="15"/>
                <w:lang w:val="ru-RU"/>
              </w:rPr>
              <w:t>обработк</w:t>
            </w:r>
            <w:proofErr w:type="spellEnd"/>
            <w:r w:rsidRPr="00911F61">
              <w:rPr>
                <w:rFonts w:ascii="Consolas" w:hAnsi="Consolas"/>
                <w:sz w:val="15"/>
                <w:lang w:val="ru-RU"/>
              </w:rPr>
              <w:t xml:space="preserve"> </w:t>
            </w:r>
            <w:proofErr w:type="spellStart"/>
            <w:r w:rsidRPr="00B75100">
              <w:rPr>
                <w:rFonts w:ascii="Consolas" w:hAnsi="Consolas"/>
                <w:sz w:val="15"/>
                <w:lang w:val="ru-RU"/>
              </w:rPr>
              <w:t>расчетн</w:t>
            </w:r>
            <w:r w:rsidRPr="00911F61">
              <w:rPr>
                <w:rFonts w:ascii="Consolas" w:hAnsi="Consolas"/>
                <w:sz w:val="15"/>
                <w:lang w:val="ru-RU"/>
              </w:rPr>
              <w:t>+</w:t>
            </w:r>
            <w:r w:rsidRPr="00B75100">
              <w:rPr>
                <w:rFonts w:ascii="Consolas" w:hAnsi="Consolas"/>
                <w:sz w:val="15"/>
                <w:lang w:val="ru-RU"/>
              </w:rPr>
              <w:t>графич</w:t>
            </w:r>
            <w:r w:rsidRPr="00911F61">
              <w:rPr>
                <w:rFonts w:ascii="Consolas" w:hAnsi="Consolas"/>
                <w:sz w:val="15"/>
                <w:lang w:val="ru-RU"/>
              </w:rPr>
              <w:t>+</w:t>
            </w:r>
            <w:r w:rsidRPr="00B75100">
              <w:rPr>
                <w:rFonts w:ascii="Consolas" w:hAnsi="Consolas"/>
                <w:sz w:val="15"/>
                <w:lang w:val="ru-RU"/>
              </w:rPr>
              <w:t>станц</w:t>
            </w:r>
            <w:proofErr w:type="spellEnd"/>
            <w:r w:rsidRPr="00911F61">
              <w:rPr>
                <w:rFonts w:ascii="Consolas" w:hAnsi="Consolas"/>
                <w:sz w:val="15"/>
                <w:lang w:val="ru-RU"/>
              </w:rPr>
              <w:t xml:space="preserve"> </w:t>
            </w:r>
            <w:proofErr w:type="spellStart"/>
            <w:r w:rsidRPr="00B75100">
              <w:rPr>
                <w:rFonts w:ascii="Consolas" w:hAnsi="Consolas"/>
                <w:sz w:val="15"/>
                <w:lang w:val="ru-RU"/>
              </w:rPr>
              <w:t>комплексн</w:t>
            </w:r>
            <w:r w:rsidRPr="00911F61">
              <w:rPr>
                <w:rFonts w:ascii="Consolas" w:hAnsi="Consolas"/>
                <w:sz w:val="15"/>
                <w:lang w:val="ru-RU"/>
              </w:rPr>
              <w:t>+</w:t>
            </w:r>
            <w:r w:rsidRPr="00B75100">
              <w:rPr>
                <w:rFonts w:ascii="Consolas" w:hAnsi="Consolas"/>
                <w:sz w:val="15"/>
                <w:lang w:val="ru-RU"/>
              </w:rPr>
              <w:t>уборк</w:t>
            </w:r>
            <w:r w:rsidRPr="00911F61">
              <w:rPr>
                <w:rFonts w:ascii="Consolas" w:hAnsi="Consolas"/>
                <w:sz w:val="15"/>
                <w:lang w:val="ru-RU"/>
              </w:rPr>
              <w:t>+</w:t>
            </w:r>
            <w:r w:rsidRPr="00B75100">
              <w:rPr>
                <w:rFonts w:ascii="Consolas" w:hAnsi="Consolas"/>
                <w:sz w:val="15"/>
                <w:lang w:val="ru-RU"/>
              </w:rPr>
              <w:t>помещен</w:t>
            </w:r>
            <w:proofErr w:type="spellEnd"/>
            <w:r w:rsidRPr="00911F61">
              <w:rPr>
                <w:rFonts w:ascii="Consolas" w:hAnsi="Consolas"/>
                <w:sz w:val="15"/>
                <w:lang w:val="ru-RU"/>
              </w:rPr>
              <w:t xml:space="preserve"> </w:t>
            </w:r>
            <w:proofErr w:type="spellStart"/>
            <w:r w:rsidRPr="00B75100">
              <w:rPr>
                <w:rFonts w:ascii="Consolas" w:hAnsi="Consolas"/>
                <w:sz w:val="15"/>
                <w:lang w:val="ru-RU"/>
              </w:rPr>
              <w:t>вакуум</w:t>
            </w:r>
            <w:r w:rsidRPr="00911F61">
              <w:rPr>
                <w:rFonts w:ascii="Consolas" w:hAnsi="Consolas"/>
                <w:sz w:val="15"/>
                <w:lang w:val="ru-RU"/>
              </w:rPr>
              <w:t>+</w:t>
            </w:r>
            <w:r w:rsidRPr="00B75100">
              <w:rPr>
                <w:rFonts w:ascii="Consolas" w:hAnsi="Consolas"/>
                <w:sz w:val="15"/>
                <w:lang w:val="ru-RU"/>
              </w:rPr>
              <w:t>убороч</w:t>
            </w:r>
            <w:r w:rsidRPr="00911F61">
              <w:rPr>
                <w:rFonts w:ascii="Consolas" w:hAnsi="Consolas"/>
                <w:sz w:val="15"/>
                <w:lang w:val="ru-RU"/>
              </w:rPr>
              <w:t>+</w:t>
            </w:r>
            <w:r w:rsidRPr="00B75100">
              <w:rPr>
                <w:rFonts w:ascii="Consolas" w:hAnsi="Consolas"/>
                <w:sz w:val="15"/>
                <w:lang w:val="ru-RU"/>
              </w:rPr>
              <w:t>шасси</w:t>
            </w:r>
            <w:proofErr w:type="spellEnd"/>
            <w:r w:rsidRPr="00911F61">
              <w:rPr>
                <w:rFonts w:ascii="Consolas" w:hAnsi="Consolas"/>
                <w:sz w:val="15"/>
                <w:lang w:val="ru-RU"/>
              </w:rPr>
              <w:t xml:space="preserve"> </w:t>
            </w:r>
            <w:r w:rsidRPr="00B75100">
              <w:rPr>
                <w:rFonts w:ascii="Consolas" w:hAnsi="Consolas"/>
                <w:sz w:val="15"/>
                <w:lang w:val="ru-RU"/>
              </w:rPr>
              <w:t>газет</w:t>
            </w:r>
            <w:r w:rsidRPr="00911F61">
              <w:rPr>
                <w:rFonts w:ascii="Consolas" w:hAnsi="Consolas"/>
                <w:sz w:val="15"/>
                <w:lang w:val="ru-RU"/>
              </w:rPr>
              <w:t xml:space="preserve"> </w:t>
            </w:r>
            <w:proofErr w:type="spellStart"/>
            <w:r w:rsidRPr="00B75100">
              <w:rPr>
                <w:rFonts w:ascii="Consolas" w:hAnsi="Consolas"/>
                <w:sz w:val="15"/>
                <w:lang w:val="ru-RU"/>
              </w:rPr>
              <w:t>полуфабр</w:t>
            </w:r>
            <w:proofErr w:type="spellEnd"/>
            <w:r w:rsidRPr="00911F61">
              <w:rPr>
                <w:rFonts w:ascii="Consolas" w:hAnsi="Consolas"/>
                <w:sz w:val="15"/>
                <w:lang w:val="ru-RU"/>
              </w:rPr>
              <w:t xml:space="preserve"> </w:t>
            </w:r>
            <w:r w:rsidRPr="00B75100">
              <w:rPr>
                <w:rFonts w:ascii="Consolas" w:hAnsi="Consolas"/>
                <w:sz w:val="15"/>
                <w:lang w:val="ru-RU"/>
              </w:rPr>
              <w:t>овощ</w:t>
            </w:r>
            <w:r w:rsidRPr="00911F61">
              <w:rPr>
                <w:rFonts w:ascii="Consolas" w:hAnsi="Consolas"/>
                <w:sz w:val="15"/>
                <w:lang w:val="ru-RU"/>
              </w:rPr>
              <w:t xml:space="preserve"> </w:t>
            </w:r>
            <w:proofErr w:type="spellStart"/>
            <w:r w:rsidRPr="00B75100">
              <w:rPr>
                <w:rFonts w:ascii="Consolas" w:hAnsi="Consolas"/>
                <w:sz w:val="15"/>
                <w:lang w:val="ru-RU"/>
              </w:rPr>
              <w:t>родовспомож</w:t>
            </w:r>
            <w:proofErr w:type="spellEnd"/>
            <w:r w:rsidRPr="00911F61">
              <w:rPr>
                <w:rFonts w:ascii="Consolas" w:hAnsi="Consolas"/>
                <w:sz w:val="15"/>
                <w:lang w:val="ru-RU"/>
              </w:rPr>
              <w:t xml:space="preserve"> </w:t>
            </w:r>
            <w:r w:rsidRPr="00B75100">
              <w:rPr>
                <w:rFonts w:ascii="Consolas" w:hAnsi="Consolas"/>
                <w:sz w:val="15"/>
                <w:lang w:val="ru-RU"/>
              </w:rPr>
              <w:t>холодильник</w:t>
            </w:r>
            <w:r w:rsidRPr="00911F61">
              <w:rPr>
                <w:rFonts w:ascii="Consolas" w:hAnsi="Consolas"/>
                <w:sz w:val="15"/>
                <w:lang w:val="ru-RU"/>
              </w:rPr>
              <w:t>++</w:t>
            </w:r>
            <w:proofErr w:type="spellStart"/>
            <w:r w:rsidRPr="00B75100">
              <w:rPr>
                <w:rFonts w:ascii="Consolas" w:hAnsi="Consolas"/>
                <w:sz w:val="15"/>
                <w:lang w:val="ru-RU"/>
              </w:rPr>
              <w:t>бытов</w:t>
            </w:r>
            <w:proofErr w:type="spellEnd"/>
            <w:r w:rsidRPr="00911F61">
              <w:rPr>
                <w:rFonts w:ascii="Consolas" w:hAnsi="Consolas"/>
                <w:sz w:val="15"/>
                <w:lang w:val="ru-RU"/>
              </w:rPr>
              <w:t xml:space="preserve"> </w:t>
            </w:r>
            <w:r w:rsidRPr="00B75100">
              <w:rPr>
                <w:rFonts w:ascii="Consolas" w:hAnsi="Consolas"/>
                <w:sz w:val="15"/>
                <w:lang w:val="ru-RU"/>
              </w:rPr>
              <w:t>морозильник</w:t>
            </w:r>
            <w:r w:rsidRPr="00911F61">
              <w:rPr>
                <w:rFonts w:ascii="Consolas" w:hAnsi="Consolas"/>
                <w:sz w:val="15"/>
                <w:lang w:val="ru-RU"/>
              </w:rPr>
              <w:t>++</w:t>
            </w:r>
            <w:proofErr w:type="spellStart"/>
            <w:r w:rsidRPr="00B75100">
              <w:rPr>
                <w:rFonts w:ascii="Consolas" w:hAnsi="Consolas"/>
                <w:sz w:val="15"/>
                <w:lang w:val="ru-RU"/>
              </w:rPr>
              <w:t>бытов</w:t>
            </w:r>
            <w:proofErr w:type="spellEnd"/>
            <w:r w:rsidRPr="00911F61">
              <w:rPr>
                <w:rFonts w:ascii="Consolas" w:hAnsi="Consolas"/>
                <w:sz w:val="15"/>
                <w:lang w:val="ru-RU"/>
              </w:rPr>
              <w:t xml:space="preserve"> </w:t>
            </w:r>
            <w:r w:rsidRPr="00B75100">
              <w:rPr>
                <w:rFonts w:ascii="Consolas" w:hAnsi="Consolas"/>
                <w:sz w:val="15"/>
                <w:lang w:val="ru-RU"/>
              </w:rPr>
              <w:t>холодильник</w:t>
            </w:r>
            <w:r w:rsidRPr="00911F61">
              <w:rPr>
                <w:rFonts w:ascii="Consolas" w:hAnsi="Consolas"/>
                <w:sz w:val="15"/>
                <w:lang w:val="ru-RU"/>
              </w:rPr>
              <w:t>++</w:t>
            </w:r>
            <w:r w:rsidRPr="00B75100">
              <w:rPr>
                <w:rFonts w:ascii="Consolas" w:hAnsi="Consolas"/>
                <w:sz w:val="15"/>
                <w:lang w:val="ru-RU"/>
              </w:rPr>
              <w:t>пищевой</w:t>
            </w:r>
            <w:r w:rsidRPr="00911F61">
              <w:rPr>
                <w:rFonts w:ascii="Consolas" w:hAnsi="Consolas"/>
                <w:sz w:val="15"/>
                <w:lang w:val="ru-RU"/>
              </w:rPr>
              <w:t xml:space="preserve"> </w:t>
            </w:r>
            <w:r w:rsidRPr="00B75100">
              <w:rPr>
                <w:rFonts w:ascii="Consolas" w:hAnsi="Consolas"/>
                <w:sz w:val="15"/>
                <w:lang w:val="ru-RU"/>
              </w:rPr>
              <w:t>холодильник</w:t>
            </w:r>
            <w:r w:rsidRPr="00911F61">
              <w:rPr>
                <w:rFonts w:ascii="Consolas" w:hAnsi="Consolas"/>
                <w:sz w:val="15"/>
                <w:lang w:val="ru-RU"/>
              </w:rPr>
              <w:t>++</w:t>
            </w:r>
            <w:r w:rsidRPr="00B75100">
              <w:rPr>
                <w:rFonts w:ascii="Consolas" w:hAnsi="Consolas"/>
                <w:sz w:val="15"/>
                <w:lang w:val="ru-RU"/>
              </w:rPr>
              <w:t>торгов</w:t>
            </w:r>
            <w:r w:rsidRPr="00911F61">
              <w:rPr>
                <w:rFonts w:ascii="Consolas" w:hAnsi="Consolas"/>
                <w:sz w:val="15"/>
                <w:lang w:val="ru-RU"/>
              </w:rPr>
              <w:t xml:space="preserve"> </w:t>
            </w:r>
            <w:r w:rsidRPr="00B75100">
              <w:rPr>
                <w:rFonts w:ascii="Consolas" w:hAnsi="Consolas"/>
                <w:sz w:val="15"/>
                <w:lang w:val="ru-RU"/>
              </w:rPr>
              <w:t>холодильник</w:t>
            </w:r>
            <w:r w:rsidRPr="00911F61">
              <w:rPr>
                <w:rFonts w:ascii="Consolas" w:hAnsi="Consolas"/>
                <w:sz w:val="15"/>
                <w:lang w:val="ru-RU"/>
              </w:rPr>
              <w:t>++</w:t>
            </w:r>
            <w:proofErr w:type="spellStart"/>
            <w:r w:rsidRPr="00B75100">
              <w:rPr>
                <w:rFonts w:ascii="Consolas" w:hAnsi="Consolas"/>
                <w:sz w:val="15"/>
                <w:lang w:val="ru-RU"/>
              </w:rPr>
              <w:t>минимаркет</w:t>
            </w:r>
            <w:proofErr w:type="spellEnd"/>
            <w:r w:rsidRPr="00911F61">
              <w:rPr>
                <w:rFonts w:ascii="Consolas" w:hAnsi="Consolas"/>
                <w:sz w:val="15"/>
                <w:lang w:val="ru-RU"/>
              </w:rPr>
              <w:t xml:space="preserve"> </w:t>
            </w:r>
            <w:proofErr w:type="spellStart"/>
            <w:r w:rsidRPr="00B75100">
              <w:rPr>
                <w:rFonts w:ascii="Consolas" w:hAnsi="Consolas"/>
                <w:sz w:val="15"/>
                <w:lang w:val="ru-RU"/>
              </w:rPr>
              <w:t>холодильн</w:t>
            </w:r>
            <w:r w:rsidRPr="00911F61">
              <w:rPr>
                <w:rFonts w:ascii="Consolas" w:hAnsi="Consolas"/>
                <w:sz w:val="15"/>
                <w:lang w:val="ru-RU"/>
              </w:rPr>
              <w:t>+</w:t>
            </w:r>
            <w:r w:rsidRPr="00B75100">
              <w:rPr>
                <w:rFonts w:ascii="Consolas" w:hAnsi="Consolas"/>
                <w:sz w:val="15"/>
                <w:lang w:val="ru-RU"/>
              </w:rPr>
              <w:t>ларь</w:t>
            </w:r>
            <w:proofErr w:type="spellEnd"/>
            <w:r w:rsidRPr="00911F61">
              <w:rPr>
                <w:rFonts w:ascii="Consolas" w:hAnsi="Consolas"/>
                <w:sz w:val="15"/>
                <w:lang w:val="ru-RU"/>
              </w:rPr>
              <w:t xml:space="preserve"> </w:t>
            </w:r>
            <w:proofErr w:type="spellStart"/>
            <w:r w:rsidRPr="00B75100">
              <w:rPr>
                <w:rFonts w:ascii="Consolas" w:hAnsi="Consolas"/>
                <w:sz w:val="15"/>
                <w:lang w:val="ru-RU"/>
              </w:rPr>
              <w:t>холодильн</w:t>
            </w:r>
            <w:r w:rsidRPr="00911F61">
              <w:rPr>
                <w:rFonts w:ascii="Consolas" w:hAnsi="Consolas"/>
                <w:sz w:val="15"/>
                <w:lang w:val="ru-RU"/>
              </w:rPr>
              <w:t>+</w:t>
            </w:r>
            <w:r w:rsidRPr="00B75100">
              <w:rPr>
                <w:rFonts w:ascii="Consolas" w:hAnsi="Consolas"/>
                <w:sz w:val="15"/>
                <w:lang w:val="ru-RU"/>
              </w:rPr>
              <w:t>витрина</w:t>
            </w:r>
            <w:proofErr w:type="spellEnd"/>
            <w:r w:rsidRPr="00911F61">
              <w:rPr>
                <w:rFonts w:ascii="Consolas" w:hAnsi="Consolas"/>
                <w:sz w:val="15"/>
                <w:lang w:val="ru-RU"/>
              </w:rPr>
              <w:t xml:space="preserve"> </w:t>
            </w:r>
            <w:r w:rsidRPr="00B75100">
              <w:rPr>
                <w:rFonts w:ascii="Consolas" w:hAnsi="Consolas"/>
                <w:sz w:val="15"/>
                <w:lang w:val="ru-RU"/>
              </w:rPr>
              <w:t>бытовая</w:t>
            </w:r>
            <w:r w:rsidRPr="00911F61">
              <w:rPr>
                <w:rFonts w:ascii="Consolas" w:hAnsi="Consolas"/>
                <w:sz w:val="15"/>
                <w:lang w:val="ru-RU"/>
              </w:rPr>
              <w:t>++</w:t>
            </w:r>
            <w:r w:rsidRPr="00B75100">
              <w:rPr>
                <w:rFonts w:ascii="Consolas" w:hAnsi="Consolas"/>
                <w:sz w:val="15"/>
                <w:lang w:val="ru-RU"/>
              </w:rPr>
              <w:t>техника</w:t>
            </w:r>
            <w:r w:rsidRPr="00911F61">
              <w:rPr>
                <w:rFonts w:ascii="Consolas" w:hAnsi="Consolas"/>
                <w:sz w:val="15"/>
                <w:lang w:val="ru-RU"/>
              </w:rPr>
              <w:t xml:space="preserve"> </w:t>
            </w:r>
            <w:proofErr w:type="spellStart"/>
            <w:r w:rsidRPr="00B75100">
              <w:rPr>
                <w:rFonts w:ascii="Consolas" w:hAnsi="Consolas"/>
                <w:sz w:val="15"/>
                <w:lang w:val="ru-RU"/>
              </w:rPr>
              <w:t>промышленн</w:t>
            </w:r>
            <w:proofErr w:type="spellEnd"/>
            <w:r w:rsidRPr="00911F61">
              <w:rPr>
                <w:rFonts w:ascii="Consolas" w:hAnsi="Consolas"/>
                <w:sz w:val="15"/>
                <w:lang w:val="ru-RU"/>
              </w:rPr>
              <w:t>++</w:t>
            </w:r>
            <w:r w:rsidRPr="00B75100">
              <w:rPr>
                <w:rFonts w:ascii="Consolas" w:hAnsi="Consolas"/>
                <w:sz w:val="15"/>
                <w:lang w:val="ru-RU"/>
              </w:rPr>
              <w:t>печь</w:t>
            </w:r>
            <w:r w:rsidRPr="00911F61">
              <w:rPr>
                <w:rFonts w:ascii="Consolas" w:hAnsi="Consolas"/>
                <w:sz w:val="15"/>
                <w:lang w:val="ru-RU"/>
              </w:rPr>
              <w:t xml:space="preserve"> </w:t>
            </w:r>
            <w:proofErr w:type="spellStart"/>
            <w:r w:rsidRPr="00B75100">
              <w:rPr>
                <w:rFonts w:ascii="Consolas" w:hAnsi="Consolas"/>
                <w:sz w:val="15"/>
                <w:lang w:val="ru-RU"/>
              </w:rPr>
              <w:t>промышленн</w:t>
            </w:r>
            <w:proofErr w:type="spellEnd"/>
            <w:r w:rsidRPr="00911F61">
              <w:rPr>
                <w:rFonts w:ascii="Consolas" w:hAnsi="Consolas"/>
                <w:sz w:val="15"/>
                <w:lang w:val="ru-RU"/>
              </w:rPr>
              <w:t>++</w:t>
            </w:r>
            <w:r w:rsidRPr="00B75100">
              <w:rPr>
                <w:rFonts w:ascii="Consolas" w:hAnsi="Consolas"/>
                <w:sz w:val="15"/>
                <w:lang w:val="ru-RU"/>
              </w:rPr>
              <w:t>реактор</w:t>
            </w:r>
            <w:r w:rsidRPr="00911F61">
              <w:rPr>
                <w:rFonts w:ascii="Consolas" w:hAnsi="Consolas"/>
                <w:sz w:val="15"/>
                <w:lang w:val="ru-RU"/>
              </w:rPr>
              <w:t xml:space="preserve"> </w:t>
            </w:r>
            <w:proofErr w:type="spellStart"/>
            <w:r w:rsidRPr="00B75100">
              <w:rPr>
                <w:rFonts w:ascii="Consolas" w:hAnsi="Consolas"/>
                <w:sz w:val="15"/>
                <w:lang w:val="ru-RU"/>
              </w:rPr>
              <w:t>промышленн</w:t>
            </w:r>
            <w:proofErr w:type="spellEnd"/>
            <w:r w:rsidRPr="00911F61">
              <w:rPr>
                <w:rFonts w:ascii="Consolas" w:hAnsi="Consolas"/>
                <w:sz w:val="15"/>
                <w:lang w:val="ru-RU"/>
              </w:rPr>
              <w:t>++</w:t>
            </w:r>
            <w:proofErr w:type="spellStart"/>
            <w:r w:rsidRPr="00B75100">
              <w:rPr>
                <w:rFonts w:ascii="Consolas" w:hAnsi="Consolas"/>
                <w:sz w:val="15"/>
                <w:lang w:val="ru-RU"/>
              </w:rPr>
              <w:t>стерилиз</w:t>
            </w:r>
            <w:proofErr w:type="spellEnd"/>
            <w:r w:rsidRPr="00911F61">
              <w:rPr>
                <w:rFonts w:ascii="Consolas" w:hAnsi="Consolas"/>
                <w:sz w:val="15"/>
                <w:lang w:val="ru-RU"/>
              </w:rPr>
              <w:t xml:space="preserve"> </w:t>
            </w:r>
            <w:proofErr w:type="spellStart"/>
            <w:r w:rsidRPr="00B75100">
              <w:rPr>
                <w:rFonts w:ascii="Consolas" w:hAnsi="Consolas"/>
                <w:sz w:val="15"/>
                <w:lang w:val="ru-RU"/>
              </w:rPr>
              <w:t>индустриальн</w:t>
            </w:r>
            <w:proofErr w:type="spellEnd"/>
            <w:r w:rsidRPr="00B75100">
              <w:rPr>
                <w:rFonts w:ascii="Consolas" w:hAnsi="Consolas"/>
                <w:sz w:val="15"/>
                <w:lang w:val="ru-RU"/>
              </w:rPr>
              <w:t xml:space="preserve">++автоклав </w:t>
            </w:r>
            <w:proofErr w:type="spellStart"/>
            <w:r w:rsidRPr="00B75100">
              <w:rPr>
                <w:rFonts w:ascii="Consolas" w:hAnsi="Consolas"/>
                <w:sz w:val="15"/>
                <w:lang w:val="ru-RU"/>
              </w:rPr>
              <w:t>индустриальн</w:t>
            </w:r>
            <w:proofErr w:type="spellEnd"/>
            <w:r w:rsidRPr="00B75100">
              <w:rPr>
                <w:rFonts w:ascii="Consolas" w:hAnsi="Consolas"/>
                <w:sz w:val="15"/>
                <w:lang w:val="ru-RU"/>
              </w:rPr>
              <w:t xml:space="preserve">++биореактор УЗИ-аппарат =ЭКГ электрокардиограф эндоскоп рентген++аппарат томограф маммограф флюорограф КТ-аппарат МРТ-аппарат </w:t>
            </w:r>
            <w:proofErr w:type="spellStart"/>
            <w:r w:rsidRPr="00B75100">
              <w:rPr>
                <w:rFonts w:ascii="Consolas" w:hAnsi="Consolas"/>
                <w:sz w:val="15"/>
                <w:lang w:val="ru-RU"/>
              </w:rPr>
              <w:t>стоматологическ</w:t>
            </w:r>
            <w:proofErr w:type="spellEnd"/>
            <w:r w:rsidRPr="00B75100">
              <w:rPr>
                <w:rFonts w:ascii="Consolas" w:hAnsi="Consolas"/>
                <w:sz w:val="15"/>
                <w:lang w:val="ru-RU"/>
              </w:rPr>
              <w:t>++</w:t>
            </w:r>
            <w:proofErr w:type="spellStart"/>
            <w:r w:rsidRPr="00B75100">
              <w:rPr>
                <w:rFonts w:ascii="Consolas" w:hAnsi="Consolas"/>
                <w:sz w:val="15"/>
                <w:lang w:val="ru-RU"/>
              </w:rPr>
              <w:t>установк</w:t>
            </w:r>
            <w:proofErr w:type="spellEnd"/>
            <w:r w:rsidRPr="00B75100">
              <w:rPr>
                <w:rFonts w:ascii="Consolas" w:hAnsi="Consolas"/>
                <w:sz w:val="15"/>
                <w:lang w:val="ru-RU"/>
              </w:rPr>
              <w:t xml:space="preserve"> </w:t>
            </w:r>
            <w:proofErr w:type="spellStart"/>
            <w:r w:rsidRPr="00B75100">
              <w:rPr>
                <w:rFonts w:ascii="Consolas" w:hAnsi="Consolas"/>
                <w:sz w:val="15"/>
                <w:lang w:val="ru-RU"/>
              </w:rPr>
              <w:t>гинекологическ</w:t>
            </w:r>
            <w:proofErr w:type="spellEnd"/>
            <w:r w:rsidRPr="00B75100">
              <w:rPr>
                <w:rFonts w:ascii="Consolas" w:hAnsi="Consolas"/>
                <w:sz w:val="15"/>
                <w:lang w:val="ru-RU"/>
              </w:rPr>
              <w:t>++</w:t>
            </w:r>
            <w:proofErr w:type="spellStart"/>
            <w:r w:rsidRPr="00B75100">
              <w:rPr>
                <w:rFonts w:ascii="Consolas" w:hAnsi="Consolas"/>
                <w:sz w:val="15"/>
                <w:lang w:val="ru-RU"/>
              </w:rPr>
              <w:t>кресл</w:t>
            </w:r>
            <w:proofErr w:type="spellEnd"/>
            <w:r w:rsidRPr="00B75100">
              <w:rPr>
                <w:rFonts w:ascii="Consolas" w:hAnsi="Consolas"/>
                <w:sz w:val="15"/>
                <w:lang w:val="ru-RU"/>
              </w:rPr>
              <w:t xml:space="preserve"> </w:t>
            </w:r>
            <w:proofErr w:type="spellStart"/>
            <w:r w:rsidRPr="00B75100">
              <w:rPr>
                <w:rFonts w:ascii="Consolas" w:hAnsi="Consolas"/>
                <w:sz w:val="15"/>
                <w:lang w:val="ru-RU"/>
              </w:rPr>
              <w:t>операционн</w:t>
            </w:r>
            <w:proofErr w:type="spellEnd"/>
            <w:r w:rsidRPr="00B75100">
              <w:rPr>
                <w:rFonts w:ascii="Consolas" w:hAnsi="Consolas"/>
                <w:sz w:val="15"/>
                <w:lang w:val="ru-RU"/>
              </w:rPr>
              <w:t xml:space="preserve">++стол </w:t>
            </w:r>
            <w:proofErr w:type="spellStart"/>
            <w:r w:rsidRPr="00B75100">
              <w:rPr>
                <w:rFonts w:ascii="Consolas" w:hAnsi="Consolas"/>
                <w:sz w:val="15"/>
                <w:lang w:val="ru-RU"/>
              </w:rPr>
              <w:t>наркозн</w:t>
            </w:r>
            <w:proofErr w:type="spellEnd"/>
            <w:r w:rsidRPr="00B75100">
              <w:rPr>
                <w:rFonts w:ascii="Consolas" w:hAnsi="Consolas"/>
                <w:sz w:val="15"/>
                <w:lang w:val="ru-RU"/>
              </w:rPr>
              <w:t>++аппарат аппарат++искусствен++</w:t>
            </w:r>
            <w:proofErr w:type="spellStart"/>
            <w:r w:rsidRPr="00B75100">
              <w:rPr>
                <w:rFonts w:ascii="Consolas" w:hAnsi="Consolas"/>
                <w:sz w:val="15"/>
                <w:lang w:val="ru-RU"/>
              </w:rPr>
              <w:t>вентиляц</w:t>
            </w:r>
            <w:proofErr w:type="spellEnd"/>
            <w:r w:rsidRPr="00B75100">
              <w:rPr>
                <w:rFonts w:ascii="Consolas" w:hAnsi="Consolas"/>
                <w:sz w:val="15"/>
                <w:lang w:val="ru-RU"/>
              </w:rPr>
              <w:t>++</w:t>
            </w:r>
            <w:proofErr w:type="spellStart"/>
            <w:r w:rsidRPr="00B75100">
              <w:rPr>
                <w:rFonts w:ascii="Consolas" w:hAnsi="Consolas"/>
                <w:sz w:val="15"/>
                <w:lang w:val="ru-RU"/>
              </w:rPr>
              <w:t>легк</w:t>
            </w:r>
            <w:proofErr w:type="spellEnd"/>
            <w:r w:rsidRPr="00B75100">
              <w:rPr>
                <w:rFonts w:ascii="Consolas" w:hAnsi="Consolas"/>
                <w:sz w:val="15"/>
                <w:lang w:val="ru-RU"/>
              </w:rPr>
              <w:t xml:space="preserve">  хроматограф масс-спектрометр спектрометр </w:t>
            </w:r>
            <w:proofErr w:type="spellStart"/>
            <w:r w:rsidRPr="00B75100">
              <w:rPr>
                <w:rFonts w:ascii="Consolas" w:hAnsi="Consolas"/>
                <w:sz w:val="15"/>
                <w:lang w:val="ru-RU"/>
              </w:rPr>
              <w:t>секвенатор</w:t>
            </w:r>
            <w:proofErr w:type="spellEnd"/>
            <w:r w:rsidRPr="00B75100">
              <w:rPr>
                <w:rFonts w:ascii="Consolas" w:hAnsi="Consolas"/>
                <w:sz w:val="15"/>
                <w:lang w:val="ru-RU"/>
              </w:rPr>
              <w:t xml:space="preserve"> амплификатор ВЭЖХ </w:t>
            </w:r>
            <w:r>
              <w:rPr>
                <w:rFonts w:ascii="Consolas" w:hAnsi="Consolas"/>
                <w:sz w:val="15"/>
              </w:rPr>
              <w:t>HPLC</w:t>
            </w:r>
            <w:r w:rsidRPr="00B75100">
              <w:rPr>
                <w:rFonts w:ascii="Consolas" w:hAnsi="Consolas"/>
                <w:sz w:val="15"/>
                <w:lang w:val="ru-RU"/>
              </w:rPr>
              <w:t xml:space="preserve"> =</w:t>
            </w:r>
            <w:r>
              <w:rPr>
                <w:rFonts w:ascii="Consolas" w:hAnsi="Consolas"/>
                <w:sz w:val="15"/>
              </w:rPr>
              <w:t>GC</w:t>
            </w:r>
            <w:r w:rsidRPr="00B75100">
              <w:rPr>
                <w:rFonts w:ascii="Consolas" w:hAnsi="Consolas"/>
                <w:sz w:val="15"/>
                <w:lang w:val="ru-RU"/>
              </w:rPr>
              <w:t xml:space="preserve"> =</w:t>
            </w:r>
            <w:r>
              <w:rPr>
                <w:rFonts w:ascii="Consolas" w:hAnsi="Consolas"/>
                <w:sz w:val="15"/>
              </w:rPr>
              <w:t>LC</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GC</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ICP</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ICP</w:t>
            </w:r>
            <w:r w:rsidRPr="00B75100">
              <w:rPr>
                <w:rFonts w:ascii="Consolas" w:hAnsi="Consolas"/>
                <w:sz w:val="15"/>
                <w:lang w:val="ru-RU"/>
              </w:rPr>
              <w:t>-</w:t>
            </w:r>
            <w:r>
              <w:rPr>
                <w:rFonts w:ascii="Consolas" w:hAnsi="Consolas"/>
                <w:sz w:val="15"/>
              </w:rPr>
              <w:t>OES</w:t>
            </w:r>
            <w:r w:rsidRPr="00B75100">
              <w:rPr>
                <w:rFonts w:ascii="Consolas" w:hAnsi="Consolas"/>
                <w:sz w:val="15"/>
                <w:lang w:val="ru-RU"/>
              </w:rPr>
              <w:t xml:space="preserve"> =</w:t>
            </w:r>
            <w:r>
              <w:rPr>
                <w:rFonts w:ascii="Consolas" w:hAnsi="Consolas"/>
                <w:sz w:val="15"/>
              </w:rPr>
              <w:t>AAS</w:t>
            </w:r>
            <w:r w:rsidRPr="00B75100">
              <w:rPr>
                <w:rFonts w:ascii="Consolas" w:hAnsi="Consolas"/>
                <w:sz w:val="15"/>
                <w:lang w:val="ru-RU"/>
              </w:rPr>
              <w:t xml:space="preserve"> =</w:t>
            </w:r>
            <w:r>
              <w:rPr>
                <w:rFonts w:ascii="Consolas" w:hAnsi="Consolas"/>
                <w:sz w:val="15"/>
              </w:rPr>
              <w:t>FTIR</w:t>
            </w:r>
            <w:r w:rsidRPr="00B75100">
              <w:rPr>
                <w:rFonts w:ascii="Consolas" w:hAnsi="Consolas"/>
                <w:sz w:val="15"/>
                <w:lang w:val="ru-RU"/>
              </w:rPr>
              <w:t xml:space="preserve"> =</w:t>
            </w:r>
            <w:r>
              <w:rPr>
                <w:rFonts w:ascii="Consolas" w:hAnsi="Consolas"/>
                <w:sz w:val="15"/>
              </w:rPr>
              <w:t>UV</w:t>
            </w:r>
            <w:r w:rsidRPr="00B75100">
              <w:rPr>
                <w:rFonts w:ascii="Consolas" w:hAnsi="Consolas"/>
                <w:sz w:val="15"/>
                <w:lang w:val="ru-RU"/>
              </w:rPr>
              <w:t>-</w:t>
            </w:r>
            <w:r>
              <w:rPr>
                <w:rFonts w:ascii="Consolas" w:hAnsi="Consolas"/>
                <w:sz w:val="15"/>
              </w:rPr>
              <w:t>Vis</w:t>
            </w:r>
            <w:r w:rsidRPr="00B75100">
              <w:rPr>
                <w:rFonts w:ascii="Consolas" w:hAnsi="Consolas"/>
                <w:sz w:val="15"/>
                <w:lang w:val="ru-RU"/>
              </w:rPr>
              <w:t xml:space="preserve"> =</w:t>
            </w:r>
            <w:r>
              <w:rPr>
                <w:rFonts w:ascii="Consolas" w:hAnsi="Consolas"/>
                <w:sz w:val="15"/>
              </w:rPr>
              <w:t>NGS</w:t>
            </w:r>
            <w:r w:rsidRPr="00B75100">
              <w:rPr>
                <w:rFonts w:ascii="Consolas" w:hAnsi="Consolas"/>
                <w:sz w:val="15"/>
                <w:lang w:val="ru-RU"/>
              </w:rPr>
              <w:t xml:space="preserve"> ПЦР =</w:t>
            </w:r>
            <w:r>
              <w:rPr>
                <w:rFonts w:ascii="Consolas" w:hAnsi="Consolas"/>
                <w:sz w:val="15"/>
              </w:rPr>
              <w:t>qPCR</w:t>
            </w:r>
            <w:r w:rsidRPr="00B75100">
              <w:rPr>
                <w:rFonts w:ascii="Consolas" w:hAnsi="Consolas"/>
                <w:sz w:val="15"/>
                <w:lang w:val="ru-RU"/>
              </w:rPr>
              <w:t xml:space="preserve"> =</w:t>
            </w:r>
            <w:proofErr w:type="spellStart"/>
            <w:r>
              <w:rPr>
                <w:rFonts w:ascii="Consolas" w:hAnsi="Consolas"/>
                <w:sz w:val="15"/>
              </w:rPr>
              <w:t>qRT</w:t>
            </w:r>
            <w:proofErr w:type="spellEnd"/>
            <w:r w:rsidRPr="00B75100">
              <w:rPr>
                <w:rFonts w:ascii="Consolas" w:hAnsi="Consolas"/>
                <w:sz w:val="15"/>
                <w:lang w:val="ru-RU"/>
              </w:rPr>
              <w:t>-</w:t>
            </w:r>
            <w:r>
              <w:rPr>
                <w:rFonts w:ascii="Consolas" w:hAnsi="Consolas"/>
                <w:sz w:val="15"/>
              </w:rPr>
              <w:t>PCR</w:t>
            </w:r>
            <w:r w:rsidRPr="00B75100">
              <w:rPr>
                <w:rFonts w:ascii="Consolas" w:hAnsi="Consolas"/>
                <w:sz w:val="15"/>
                <w:lang w:val="ru-RU"/>
              </w:rPr>
              <w:t xml:space="preserve"> </w:t>
            </w:r>
            <w:r>
              <w:rPr>
                <w:rFonts w:ascii="Consolas" w:hAnsi="Consolas"/>
                <w:sz w:val="15"/>
              </w:rPr>
              <w:t>Illumina</w:t>
            </w:r>
            <w:r w:rsidRPr="00B75100">
              <w:rPr>
                <w:rFonts w:ascii="Consolas" w:hAnsi="Consolas"/>
                <w:sz w:val="15"/>
                <w:lang w:val="ru-RU"/>
              </w:rPr>
              <w:t xml:space="preserve"> </w:t>
            </w:r>
            <w:proofErr w:type="spellStart"/>
            <w:r>
              <w:rPr>
                <w:rFonts w:ascii="Consolas" w:hAnsi="Consolas"/>
                <w:sz w:val="15"/>
              </w:rPr>
              <w:t>NovaSeq</w:t>
            </w:r>
            <w:proofErr w:type="spellEnd"/>
            <w:r w:rsidRPr="00B75100">
              <w:rPr>
                <w:rFonts w:ascii="Consolas" w:hAnsi="Consolas"/>
                <w:sz w:val="15"/>
                <w:lang w:val="ru-RU"/>
              </w:rPr>
              <w:t xml:space="preserve"> </w:t>
            </w:r>
            <w:r>
              <w:rPr>
                <w:rFonts w:ascii="Consolas" w:hAnsi="Consolas"/>
                <w:sz w:val="15"/>
              </w:rPr>
              <w:t>MGI</w:t>
            </w:r>
            <w:r w:rsidRPr="00B75100">
              <w:rPr>
                <w:rFonts w:ascii="Consolas" w:hAnsi="Consolas"/>
                <w:sz w:val="15"/>
                <w:lang w:val="ru-RU"/>
              </w:rPr>
              <w:t xml:space="preserve"> </w:t>
            </w:r>
            <w:r>
              <w:rPr>
                <w:rFonts w:ascii="Consolas" w:hAnsi="Consolas"/>
                <w:sz w:val="15"/>
              </w:rPr>
              <w:t>DNBSEQ</w:t>
            </w:r>
            <w:r w:rsidRPr="00B75100">
              <w:rPr>
                <w:rFonts w:ascii="Consolas" w:hAnsi="Consolas"/>
                <w:sz w:val="15"/>
                <w:lang w:val="ru-RU"/>
              </w:rPr>
              <w:t xml:space="preserve"> </w:t>
            </w:r>
            <w:r>
              <w:rPr>
                <w:rFonts w:ascii="Consolas" w:hAnsi="Consolas"/>
                <w:sz w:val="15"/>
              </w:rPr>
              <w:t>ABI</w:t>
            </w:r>
            <w:r w:rsidRPr="00B75100">
              <w:rPr>
                <w:rFonts w:ascii="Consolas" w:hAnsi="Consolas"/>
                <w:sz w:val="15"/>
                <w:lang w:val="ru-RU"/>
              </w:rPr>
              <w:t xml:space="preserve">++3500 </w:t>
            </w:r>
            <w:r>
              <w:rPr>
                <w:rFonts w:ascii="Consolas" w:hAnsi="Consolas"/>
                <w:sz w:val="15"/>
              </w:rPr>
              <w:t>ANALYZER</w:t>
            </w:r>
            <w:r w:rsidRPr="00B75100">
              <w:rPr>
                <w:rFonts w:ascii="Consolas" w:hAnsi="Consolas"/>
                <w:sz w:val="15"/>
                <w:lang w:val="ru-RU"/>
              </w:rPr>
              <w:t>++</w:t>
            </w:r>
            <w:r>
              <w:rPr>
                <w:rFonts w:ascii="Consolas" w:hAnsi="Consolas"/>
                <w:sz w:val="15"/>
              </w:rPr>
              <w:t>DNA</w:t>
            </w:r>
            <w:r w:rsidRPr="00B75100">
              <w:rPr>
                <w:rFonts w:ascii="Consolas" w:hAnsi="Consolas"/>
                <w:sz w:val="15"/>
                <w:lang w:val="ru-RU"/>
              </w:rPr>
              <w:t xml:space="preserve"> </w:t>
            </w:r>
            <w:proofErr w:type="spellStart"/>
            <w:r w:rsidRPr="00B75100">
              <w:rPr>
                <w:rFonts w:ascii="Consolas" w:hAnsi="Consolas"/>
                <w:sz w:val="15"/>
                <w:lang w:val="ru-RU"/>
              </w:rPr>
              <w:t>генетическ</w:t>
            </w:r>
            <w:proofErr w:type="spellEnd"/>
            <w:r w:rsidRPr="00B75100">
              <w:rPr>
                <w:rFonts w:ascii="Consolas" w:hAnsi="Consolas"/>
                <w:sz w:val="15"/>
                <w:lang w:val="ru-RU"/>
              </w:rPr>
              <w:t>++анализатор анализатор++</w:t>
            </w:r>
            <w:proofErr w:type="spellStart"/>
            <w:r w:rsidRPr="00B75100">
              <w:rPr>
                <w:rFonts w:ascii="Consolas" w:hAnsi="Consolas"/>
                <w:sz w:val="15"/>
                <w:lang w:val="ru-RU"/>
              </w:rPr>
              <w:t>генетическ</w:t>
            </w:r>
            <w:proofErr w:type="spellEnd"/>
          </w:p>
        </w:tc>
      </w:tr>
    </w:tbl>
    <w:p w14:paraId="3AD17C93" w14:textId="77777777" w:rsidR="005107C9" w:rsidRPr="00B75100" w:rsidRDefault="005107C9">
      <w:pPr>
        <w:rPr>
          <w:lang w:val="ru-RU"/>
        </w:rPr>
      </w:pPr>
    </w:p>
    <w:p w14:paraId="11A4E7A0" w14:textId="77777777" w:rsidR="005107C9" w:rsidRPr="00B75100" w:rsidRDefault="00B75100">
      <w:pPr>
        <w:pStyle w:val="21"/>
        <w:rPr>
          <w:lang w:val="ru-RU"/>
        </w:rPr>
      </w:pPr>
      <w:r>
        <w:t>LAB</w:t>
      </w:r>
      <w:r w:rsidRPr="00B75100">
        <w:rPr>
          <w:lang w:val="ru-RU"/>
        </w:rPr>
        <w:t>_04_</w:t>
      </w:r>
      <w:r>
        <w:t>Mixing</w:t>
      </w:r>
      <w:r w:rsidRPr="00B75100">
        <w:rPr>
          <w:lang w:val="ru-RU"/>
        </w:rPr>
        <w:t>_</w:t>
      </w:r>
      <w:r>
        <w:t>Homogenization</w:t>
      </w:r>
    </w:p>
    <w:p w14:paraId="7E569EE4" w14:textId="77777777" w:rsidR="005107C9" w:rsidRPr="00B75100" w:rsidRDefault="00B75100">
      <w:pPr>
        <w:rPr>
          <w:lang w:val="ru-RU"/>
        </w:rPr>
      </w:pPr>
      <w:r w:rsidRPr="00B75100">
        <w:rPr>
          <w:b/>
          <w:lang w:val="ru-RU"/>
        </w:rPr>
        <w:t xml:space="preserve">Что ищем: </w:t>
      </w:r>
      <w:r w:rsidRPr="00B75100">
        <w:rPr>
          <w:lang w:val="ru-RU"/>
        </w:rPr>
        <w:t>Мешалки (</w:t>
      </w:r>
      <w:proofErr w:type="spellStart"/>
      <w:proofErr w:type="gramStart"/>
      <w:r w:rsidRPr="00B75100">
        <w:rPr>
          <w:lang w:val="ru-RU"/>
        </w:rPr>
        <w:t>магн</w:t>
      </w:r>
      <w:proofErr w:type="spellEnd"/>
      <w:r w:rsidRPr="00B75100">
        <w:rPr>
          <w:lang w:val="ru-RU"/>
        </w:rPr>
        <w:t>./</w:t>
      </w:r>
      <w:proofErr w:type="spellStart"/>
      <w:proofErr w:type="gramEnd"/>
      <w:r w:rsidRPr="00B75100">
        <w:rPr>
          <w:lang w:val="ru-RU"/>
        </w:rPr>
        <w:t>верхнепривод</w:t>
      </w:r>
      <w:proofErr w:type="spellEnd"/>
      <w:r w:rsidRPr="00B75100">
        <w:rPr>
          <w:lang w:val="ru-RU"/>
        </w:rPr>
        <w:t xml:space="preserve">), шейкеры, </w:t>
      </w:r>
      <w:proofErr w:type="spellStart"/>
      <w:r w:rsidRPr="00B75100">
        <w:rPr>
          <w:lang w:val="ru-RU"/>
        </w:rPr>
        <w:t>вортексы</w:t>
      </w:r>
      <w:proofErr w:type="spellEnd"/>
      <w:r w:rsidRPr="00B75100">
        <w:rPr>
          <w:lang w:val="ru-RU"/>
        </w:rPr>
        <w:t>, гомогенизаторы, мельницы</w:t>
      </w:r>
    </w:p>
    <w:p w14:paraId="5C1A92C1" w14:textId="77777777" w:rsidR="005107C9" w:rsidRPr="00B75100" w:rsidRDefault="00B75100">
      <w:pPr>
        <w:rPr>
          <w:lang w:val="ru-RU"/>
        </w:rPr>
      </w:pPr>
      <w:r w:rsidRPr="00B75100">
        <w:rPr>
          <w:b/>
          <w:lang w:val="ru-RU"/>
        </w:rPr>
        <w:t xml:space="preserve">Ключевые бренды: </w:t>
      </w:r>
      <w:r>
        <w:t>IKA</w:t>
      </w:r>
      <w:r w:rsidRPr="00B75100">
        <w:rPr>
          <w:lang w:val="ru-RU"/>
        </w:rPr>
        <w:t xml:space="preserve">, </w:t>
      </w:r>
      <w:proofErr w:type="spellStart"/>
      <w:r>
        <w:t>Heidolph</w:t>
      </w:r>
      <w:proofErr w:type="spellEnd"/>
      <w:r w:rsidRPr="00B75100">
        <w:rPr>
          <w:lang w:val="ru-RU"/>
        </w:rPr>
        <w:t xml:space="preserve">, </w:t>
      </w:r>
      <w:proofErr w:type="spellStart"/>
      <w:r>
        <w:t>Velp</w:t>
      </w:r>
      <w:proofErr w:type="spellEnd"/>
      <w:r w:rsidRPr="00B75100">
        <w:rPr>
          <w:lang w:val="ru-RU"/>
        </w:rPr>
        <w:t xml:space="preserve">, </w:t>
      </w:r>
      <w:r>
        <w:t>Stuart</w:t>
      </w:r>
      <w:r w:rsidRPr="00B75100">
        <w:rPr>
          <w:lang w:val="ru-RU"/>
        </w:rPr>
        <w:t xml:space="preserve">, </w:t>
      </w:r>
      <w:r>
        <w:t>Eppendorf</w:t>
      </w:r>
      <w:r w:rsidRPr="00B75100">
        <w:rPr>
          <w:lang w:val="ru-RU"/>
        </w:rPr>
        <w:t xml:space="preserve">, </w:t>
      </w:r>
      <w:proofErr w:type="spellStart"/>
      <w:r>
        <w:t>Retsch</w:t>
      </w:r>
      <w:proofErr w:type="spellEnd"/>
      <w:r w:rsidRPr="00B75100">
        <w:rPr>
          <w:lang w:val="ru-RU"/>
        </w:rPr>
        <w:t xml:space="preserve">, </w:t>
      </w:r>
      <w:r>
        <w:t>Fritsch</w:t>
      </w:r>
      <w:r w:rsidRPr="00B75100">
        <w:rPr>
          <w:lang w:val="ru-RU"/>
        </w:rPr>
        <w:t xml:space="preserve">, </w:t>
      </w:r>
      <w:proofErr w:type="spellStart"/>
      <w:r>
        <w:t>BioSan</w:t>
      </w:r>
      <w:proofErr w:type="spellEnd"/>
      <w:r w:rsidRPr="00B75100">
        <w:rPr>
          <w:lang w:val="ru-RU"/>
        </w:rPr>
        <w:t>, Корвет</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14:paraId="09149763" w14:textId="77777777">
        <w:trPr>
          <w:jc w:val="center"/>
        </w:trPr>
        <w:tc>
          <w:tcPr>
            <w:tcW w:w="9638" w:type="dxa"/>
            <w:shd w:val="clear" w:color="auto" w:fill="E2EFDA"/>
          </w:tcPr>
          <w:p w14:paraId="027CCEC2" w14:textId="32A50C2E" w:rsidR="005107C9" w:rsidRDefault="00B75100">
            <w:r>
              <w:rPr>
                <w:b/>
                <w:sz w:val="18"/>
              </w:rPr>
              <w:t>INCLUDE</w:t>
            </w:r>
            <w:r w:rsidRPr="00B75100">
              <w:rPr>
                <w:b/>
                <w:sz w:val="18"/>
                <w:lang w:val="ru-RU"/>
              </w:rPr>
              <w:t xml:space="preserve"> → поле «Включать»:</w:t>
            </w:r>
            <w:r w:rsidRPr="00B75100">
              <w:rPr>
                <w:b/>
                <w:sz w:val="18"/>
                <w:lang w:val="ru-RU"/>
              </w:rPr>
              <w:br/>
            </w:r>
            <w:proofErr w:type="spellStart"/>
            <w:r w:rsidRPr="00B75100">
              <w:rPr>
                <w:rFonts w:ascii="Consolas" w:hAnsi="Consolas"/>
                <w:sz w:val="15"/>
                <w:lang w:val="ru-RU"/>
              </w:rPr>
              <w:t>магнитн</w:t>
            </w:r>
            <w:proofErr w:type="spellEnd"/>
            <w:r w:rsidRPr="00B75100">
              <w:rPr>
                <w:rFonts w:ascii="Consolas" w:hAnsi="Consolas"/>
                <w:sz w:val="15"/>
                <w:lang w:val="ru-RU"/>
              </w:rPr>
              <w:t>++</w:t>
            </w:r>
            <w:proofErr w:type="spellStart"/>
            <w:r w:rsidRPr="00B75100">
              <w:rPr>
                <w:rFonts w:ascii="Consolas" w:hAnsi="Consolas"/>
                <w:sz w:val="15"/>
                <w:lang w:val="ru-RU"/>
              </w:rPr>
              <w:t>мешалк</w:t>
            </w:r>
            <w:proofErr w:type="spellEnd"/>
            <w:r w:rsidRPr="00B75100">
              <w:rPr>
                <w:rFonts w:ascii="Consolas" w:hAnsi="Consolas"/>
                <w:sz w:val="15"/>
                <w:lang w:val="ru-RU"/>
              </w:rPr>
              <w:t xml:space="preserve"> </w:t>
            </w:r>
            <w:proofErr w:type="spellStart"/>
            <w:r w:rsidRPr="00B75100">
              <w:rPr>
                <w:rFonts w:ascii="Consolas" w:hAnsi="Consolas"/>
                <w:sz w:val="15"/>
                <w:lang w:val="ru-RU"/>
              </w:rPr>
              <w:t>мешалк</w:t>
            </w:r>
            <w:proofErr w:type="spellEnd"/>
            <w:r w:rsidRPr="00B75100">
              <w:rPr>
                <w:rFonts w:ascii="Consolas" w:hAnsi="Consolas"/>
                <w:sz w:val="15"/>
                <w:lang w:val="ru-RU"/>
              </w:rPr>
              <w:t>++</w:t>
            </w:r>
            <w:proofErr w:type="spellStart"/>
            <w:r w:rsidRPr="00B75100">
              <w:rPr>
                <w:rFonts w:ascii="Consolas" w:hAnsi="Consolas"/>
                <w:sz w:val="15"/>
                <w:lang w:val="ru-RU"/>
              </w:rPr>
              <w:t>магнитн</w:t>
            </w:r>
            <w:proofErr w:type="spellEnd"/>
            <w:r w:rsidRPr="00B75100">
              <w:rPr>
                <w:rFonts w:ascii="Consolas" w:hAnsi="Consolas"/>
                <w:sz w:val="15"/>
                <w:lang w:val="ru-RU"/>
              </w:rPr>
              <w:t xml:space="preserve"> магнитная++мешалка магнитная++мешалка++с++подогревом </w:t>
            </w:r>
            <w:proofErr w:type="spellStart"/>
            <w:r w:rsidRPr="00B75100">
              <w:rPr>
                <w:rFonts w:ascii="Consolas" w:hAnsi="Consolas"/>
                <w:sz w:val="15"/>
                <w:lang w:val="ru-RU"/>
              </w:rPr>
              <w:t>верхнеприводн</w:t>
            </w:r>
            <w:proofErr w:type="spellEnd"/>
            <w:r w:rsidRPr="00B75100">
              <w:rPr>
                <w:rFonts w:ascii="Consolas" w:hAnsi="Consolas"/>
                <w:sz w:val="15"/>
                <w:lang w:val="ru-RU"/>
              </w:rPr>
              <w:t>++</w:t>
            </w:r>
            <w:proofErr w:type="spellStart"/>
            <w:r w:rsidRPr="00B75100">
              <w:rPr>
                <w:rFonts w:ascii="Consolas" w:hAnsi="Consolas"/>
                <w:sz w:val="15"/>
                <w:lang w:val="ru-RU"/>
              </w:rPr>
              <w:t>мешалк</w:t>
            </w:r>
            <w:proofErr w:type="spellEnd"/>
            <w:r w:rsidRPr="00B75100">
              <w:rPr>
                <w:rFonts w:ascii="Consolas" w:hAnsi="Consolas"/>
                <w:sz w:val="15"/>
                <w:lang w:val="ru-RU"/>
              </w:rPr>
              <w:t xml:space="preserve"> </w:t>
            </w:r>
            <w:proofErr w:type="spellStart"/>
            <w:r w:rsidRPr="00B75100">
              <w:rPr>
                <w:rFonts w:ascii="Consolas" w:hAnsi="Consolas"/>
                <w:sz w:val="15"/>
                <w:lang w:val="ru-RU"/>
              </w:rPr>
              <w:t>мешалк</w:t>
            </w:r>
            <w:proofErr w:type="spellEnd"/>
            <w:r w:rsidRPr="00B75100">
              <w:rPr>
                <w:rFonts w:ascii="Consolas" w:hAnsi="Consolas"/>
                <w:sz w:val="15"/>
                <w:lang w:val="ru-RU"/>
              </w:rPr>
              <w:t>++</w:t>
            </w:r>
            <w:proofErr w:type="spellStart"/>
            <w:r w:rsidRPr="00B75100">
              <w:rPr>
                <w:rFonts w:ascii="Consolas" w:hAnsi="Consolas"/>
                <w:sz w:val="15"/>
                <w:lang w:val="ru-RU"/>
              </w:rPr>
              <w:t>верхнеприводн</w:t>
            </w:r>
            <w:proofErr w:type="spellEnd"/>
            <w:r w:rsidRPr="00B75100">
              <w:rPr>
                <w:rFonts w:ascii="Consolas" w:hAnsi="Consolas"/>
                <w:sz w:val="15"/>
                <w:lang w:val="ru-RU"/>
              </w:rPr>
              <w:t xml:space="preserve"> </w:t>
            </w:r>
            <w:proofErr w:type="spellStart"/>
            <w:r w:rsidRPr="00B75100">
              <w:rPr>
                <w:rFonts w:ascii="Consolas" w:hAnsi="Consolas"/>
                <w:sz w:val="15"/>
                <w:lang w:val="ru-RU"/>
              </w:rPr>
              <w:t>пропеллерн</w:t>
            </w:r>
            <w:proofErr w:type="spellEnd"/>
            <w:r w:rsidRPr="00B75100">
              <w:rPr>
                <w:rFonts w:ascii="Consolas" w:hAnsi="Consolas"/>
                <w:sz w:val="15"/>
                <w:lang w:val="ru-RU"/>
              </w:rPr>
              <w:t>++</w:t>
            </w:r>
            <w:proofErr w:type="spellStart"/>
            <w:r w:rsidRPr="00B75100">
              <w:rPr>
                <w:rFonts w:ascii="Consolas" w:hAnsi="Consolas"/>
                <w:sz w:val="15"/>
                <w:lang w:val="ru-RU"/>
              </w:rPr>
              <w:t>мешалк</w:t>
            </w:r>
            <w:proofErr w:type="spellEnd"/>
            <w:r w:rsidRPr="00B75100">
              <w:rPr>
                <w:rFonts w:ascii="Consolas" w:hAnsi="Consolas"/>
                <w:sz w:val="15"/>
                <w:lang w:val="ru-RU"/>
              </w:rPr>
              <w:t xml:space="preserve"> </w:t>
            </w:r>
            <w:proofErr w:type="spellStart"/>
            <w:r w:rsidRPr="00B75100">
              <w:rPr>
                <w:rFonts w:ascii="Consolas" w:hAnsi="Consolas"/>
                <w:sz w:val="15"/>
                <w:lang w:val="ru-RU"/>
              </w:rPr>
              <w:t>лопастн</w:t>
            </w:r>
            <w:proofErr w:type="spellEnd"/>
            <w:r w:rsidRPr="00B75100">
              <w:rPr>
                <w:rFonts w:ascii="Consolas" w:hAnsi="Consolas"/>
                <w:sz w:val="15"/>
                <w:lang w:val="ru-RU"/>
              </w:rPr>
              <w:t>++</w:t>
            </w:r>
            <w:proofErr w:type="spellStart"/>
            <w:r w:rsidRPr="00B75100">
              <w:rPr>
                <w:rFonts w:ascii="Consolas" w:hAnsi="Consolas"/>
                <w:sz w:val="15"/>
                <w:lang w:val="ru-RU"/>
              </w:rPr>
              <w:t>мешалк</w:t>
            </w:r>
            <w:proofErr w:type="spellEnd"/>
            <w:r w:rsidRPr="00B75100">
              <w:rPr>
                <w:rFonts w:ascii="Consolas" w:hAnsi="Consolas"/>
                <w:sz w:val="15"/>
                <w:lang w:val="ru-RU"/>
              </w:rPr>
              <w:t xml:space="preserve"> </w:t>
            </w:r>
            <w:proofErr w:type="spellStart"/>
            <w:r w:rsidRPr="00B75100">
              <w:rPr>
                <w:rFonts w:ascii="Consolas" w:hAnsi="Consolas"/>
                <w:sz w:val="15"/>
                <w:lang w:val="ru-RU"/>
              </w:rPr>
              <w:t>якорн</w:t>
            </w:r>
            <w:proofErr w:type="spellEnd"/>
            <w:r w:rsidRPr="00B75100">
              <w:rPr>
                <w:rFonts w:ascii="Consolas" w:hAnsi="Consolas"/>
                <w:sz w:val="15"/>
                <w:lang w:val="ru-RU"/>
              </w:rPr>
              <w:t>++</w:t>
            </w:r>
            <w:proofErr w:type="spellStart"/>
            <w:r w:rsidRPr="00B75100">
              <w:rPr>
                <w:rFonts w:ascii="Consolas" w:hAnsi="Consolas"/>
                <w:sz w:val="15"/>
                <w:lang w:val="ru-RU"/>
              </w:rPr>
              <w:t>мешалк</w:t>
            </w:r>
            <w:proofErr w:type="spellEnd"/>
            <w:r w:rsidRPr="00B75100">
              <w:rPr>
                <w:rFonts w:ascii="Consolas" w:hAnsi="Consolas"/>
                <w:sz w:val="15"/>
                <w:lang w:val="ru-RU"/>
              </w:rPr>
              <w:t xml:space="preserve"> </w:t>
            </w:r>
            <w:proofErr w:type="spellStart"/>
            <w:r w:rsidRPr="00B75100">
              <w:rPr>
                <w:rFonts w:ascii="Consolas" w:hAnsi="Consolas"/>
                <w:sz w:val="15"/>
                <w:lang w:val="ru-RU"/>
              </w:rPr>
              <w:t>мешалк</w:t>
            </w:r>
            <w:proofErr w:type="spellEnd"/>
            <w:r w:rsidRPr="00B75100">
              <w:rPr>
                <w:rFonts w:ascii="Consolas" w:hAnsi="Consolas"/>
                <w:sz w:val="15"/>
                <w:lang w:val="ru-RU"/>
              </w:rPr>
              <w:t>++</w:t>
            </w:r>
            <w:proofErr w:type="spellStart"/>
            <w:r w:rsidRPr="00B75100">
              <w:rPr>
                <w:rFonts w:ascii="Consolas" w:hAnsi="Consolas"/>
                <w:sz w:val="15"/>
                <w:lang w:val="ru-RU"/>
              </w:rPr>
              <w:t>лабораторн</w:t>
            </w:r>
            <w:proofErr w:type="spellEnd"/>
            <w:r w:rsidRPr="00B75100">
              <w:rPr>
                <w:rFonts w:ascii="Consolas" w:hAnsi="Consolas"/>
                <w:sz w:val="15"/>
                <w:lang w:val="ru-RU"/>
              </w:rPr>
              <w:t xml:space="preserve"> </w:t>
            </w:r>
            <w:proofErr w:type="spellStart"/>
            <w:r w:rsidRPr="00B75100">
              <w:rPr>
                <w:rFonts w:ascii="Consolas" w:hAnsi="Consolas"/>
                <w:sz w:val="15"/>
                <w:lang w:val="ru-RU"/>
              </w:rPr>
              <w:t>лабораторн</w:t>
            </w:r>
            <w:proofErr w:type="spellEnd"/>
            <w:r w:rsidRPr="00B75100">
              <w:rPr>
                <w:rFonts w:ascii="Consolas" w:hAnsi="Consolas"/>
                <w:sz w:val="15"/>
                <w:lang w:val="ru-RU"/>
              </w:rPr>
              <w:t>++</w:t>
            </w:r>
            <w:proofErr w:type="spellStart"/>
            <w:r w:rsidRPr="00B75100">
              <w:rPr>
                <w:rFonts w:ascii="Consolas" w:hAnsi="Consolas"/>
                <w:sz w:val="15"/>
                <w:lang w:val="ru-RU"/>
              </w:rPr>
              <w:t>мешалк</w:t>
            </w:r>
            <w:proofErr w:type="spellEnd"/>
            <w:r w:rsidRPr="00B75100">
              <w:rPr>
                <w:rFonts w:ascii="Consolas" w:hAnsi="Consolas"/>
                <w:sz w:val="15"/>
                <w:lang w:val="ru-RU"/>
              </w:rPr>
              <w:t xml:space="preserve"> </w:t>
            </w:r>
            <w:r>
              <w:rPr>
                <w:rFonts w:ascii="Consolas" w:hAnsi="Consolas"/>
                <w:sz w:val="15"/>
              </w:rPr>
              <w:t>mechanical</w:t>
            </w:r>
            <w:r w:rsidRPr="00B75100">
              <w:rPr>
                <w:rFonts w:ascii="Consolas" w:hAnsi="Consolas"/>
                <w:sz w:val="15"/>
                <w:lang w:val="ru-RU"/>
              </w:rPr>
              <w:t>++</w:t>
            </w:r>
            <w:r>
              <w:rPr>
                <w:rFonts w:ascii="Consolas" w:hAnsi="Consolas"/>
                <w:sz w:val="15"/>
              </w:rPr>
              <w:t>stirrer</w:t>
            </w:r>
            <w:r w:rsidRPr="00B75100">
              <w:rPr>
                <w:rFonts w:ascii="Consolas" w:hAnsi="Consolas"/>
                <w:sz w:val="15"/>
                <w:lang w:val="ru-RU"/>
              </w:rPr>
              <w:t xml:space="preserve"> </w:t>
            </w:r>
            <w:r>
              <w:rPr>
                <w:rFonts w:ascii="Consolas" w:hAnsi="Consolas"/>
                <w:sz w:val="15"/>
              </w:rPr>
              <w:t>overhead</w:t>
            </w:r>
            <w:r w:rsidRPr="00B75100">
              <w:rPr>
                <w:rFonts w:ascii="Consolas" w:hAnsi="Consolas"/>
                <w:sz w:val="15"/>
                <w:lang w:val="ru-RU"/>
              </w:rPr>
              <w:t>++</w:t>
            </w:r>
            <w:r>
              <w:rPr>
                <w:rFonts w:ascii="Consolas" w:hAnsi="Consolas"/>
                <w:sz w:val="15"/>
              </w:rPr>
              <w:t>stirrer</w:t>
            </w:r>
            <w:r w:rsidRPr="00B75100">
              <w:rPr>
                <w:rFonts w:ascii="Consolas" w:hAnsi="Consolas"/>
                <w:sz w:val="15"/>
                <w:lang w:val="ru-RU"/>
              </w:rPr>
              <w:t xml:space="preserve"> </w:t>
            </w:r>
            <w:r>
              <w:rPr>
                <w:rFonts w:ascii="Consolas" w:hAnsi="Consolas"/>
                <w:sz w:val="15"/>
              </w:rPr>
              <w:t>magnetic</w:t>
            </w:r>
            <w:r w:rsidRPr="00B75100">
              <w:rPr>
                <w:rFonts w:ascii="Consolas" w:hAnsi="Consolas"/>
                <w:sz w:val="15"/>
                <w:lang w:val="ru-RU"/>
              </w:rPr>
              <w:t>++</w:t>
            </w:r>
            <w:r>
              <w:rPr>
                <w:rFonts w:ascii="Consolas" w:hAnsi="Consolas"/>
                <w:sz w:val="15"/>
              </w:rPr>
              <w:t>stirrer</w:t>
            </w:r>
            <w:r w:rsidRPr="00B75100">
              <w:rPr>
                <w:rFonts w:ascii="Consolas" w:hAnsi="Consolas"/>
                <w:sz w:val="15"/>
                <w:lang w:val="ru-RU"/>
              </w:rPr>
              <w:t xml:space="preserve"> </w:t>
            </w:r>
            <w:r>
              <w:rPr>
                <w:rFonts w:ascii="Consolas" w:hAnsi="Consolas"/>
                <w:sz w:val="15"/>
              </w:rPr>
              <w:t>hotplate</w:t>
            </w:r>
            <w:r w:rsidRPr="00B75100">
              <w:rPr>
                <w:rFonts w:ascii="Consolas" w:hAnsi="Consolas"/>
                <w:sz w:val="15"/>
                <w:lang w:val="ru-RU"/>
              </w:rPr>
              <w:t>++</w:t>
            </w:r>
            <w:r>
              <w:rPr>
                <w:rFonts w:ascii="Consolas" w:hAnsi="Consolas"/>
                <w:sz w:val="15"/>
              </w:rPr>
              <w:t>stirrer</w:t>
            </w:r>
            <w:r w:rsidRPr="00B75100">
              <w:rPr>
                <w:rFonts w:ascii="Consolas" w:hAnsi="Consolas"/>
                <w:sz w:val="15"/>
                <w:lang w:val="ru-RU"/>
              </w:rPr>
              <w:t xml:space="preserve"> </w:t>
            </w:r>
            <w:proofErr w:type="spellStart"/>
            <w:r w:rsidRPr="00B75100">
              <w:rPr>
                <w:rFonts w:ascii="Consolas" w:hAnsi="Consolas"/>
                <w:sz w:val="15"/>
                <w:lang w:val="ru-RU"/>
              </w:rPr>
              <w:t>лабораторн</w:t>
            </w:r>
            <w:proofErr w:type="spellEnd"/>
            <w:r w:rsidRPr="00B75100">
              <w:rPr>
                <w:rFonts w:ascii="Consolas" w:hAnsi="Consolas"/>
                <w:sz w:val="15"/>
                <w:lang w:val="ru-RU"/>
              </w:rPr>
              <w:t>++</w:t>
            </w:r>
            <w:proofErr w:type="spellStart"/>
            <w:r w:rsidRPr="00B75100">
              <w:rPr>
                <w:rFonts w:ascii="Consolas" w:hAnsi="Consolas"/>
                <w:sz w:val="15"/>
                <w:lang w:val="ru-RU"/>
              </w:rPr>
              <w:t>перемешиватель</w:t>
            </w:r>
            <w:proofErr w:type="spellEnd"/>
            <w:r w:rsidRPr="00B75100">
              <w:rPr>
                <w:rFonts w:ascii="Consolas" w:hAnsi="Consolas"/>
                <w:sz w:val="15"/>
                <w:lang w:val="ru-RU"/>
              </w:rPr>
              <w:t xml:space="preserve"> </w:t>
            </w:r>
            <w:proofErr w:type="spellStart"/>
            <w:r w:rsidRPr="00B75100">
              <w:rPr>
                <w:rFonts w:ascii="Consolas" w:hAnsi="Consolas"/>
                <w:sz w:val="15"/>
                <w:lang w:val="ru-RU"/>
              </w:rPr>
              <w:t>перемешиватель</w:t>
            </w:r>
            <w:proofErr w:type="spellEnd"/>
            <w:r w:rsidRPr="00B75100">
              <w:rPr>
                <w:rFonts w:ascii="Consolas" w:hAnsi="Consolas"/>
                <w:sz w:val="15"/>
                <w:lang w:val="ru-RU"/>
              </w:rPr>
              <w:t>++</w:t>
            </w:r>
            <w:proofErr w:type="spellStart"/>
            <w:r w:rsidRPr="00B75100">
              <w:rPr>
                <w:rFonts w:ascii="Consolas" w:hAnsi="Consolas"/>
                <w:sz w:val="15"/>
                <w:lang w:val="ru-RU"/>
              </w:rPr>
              <w:t>лабораторн</w:t>
            </w:r>
            <w:proofErr w:type="spellEnd"/>
            <w:r w:rsidRPr="00B75100">
              <w:rPr>
                <w:rFonts w:ascii="Consolas" w:hAnsi="Consolas"/>
                <w:sz w:val="15"/>
                <w:lang w:val="ru-RU"/>
              </w:rPr>
              <w:t xml:space="preserve"> </w:t>
            </w:r>
            <w:proofErr w:type="spellStart"/>
            <w:r w:rsidRPr="00B75100">
              <w:rPr>
                <w:rFonts w:ascii="Consolas" w:hAnsi="Consolas"/>
                <w:sz w:val="15"/>
                <w:lang w:val="ru-RU"/>
              </w:rPr>
              <w:t>встряхиватель</w:t>
            </w:r>
            <w:proofErr w:type="spellEnd"/>
            <w:r w:rsidRPr="00B75100">
              <w:rPr>
                <w:rFonts w:ascii="Consolas" w:hAnsi="Consolas"/>
                <w:sz w:val="15"/>
                <w:lang w:val="ru-RU"/>
              </w:rPr>
              <w:t xml:space="preserve"> </w:t>
            </w:r>
            <w:proofErr w:type="spellStart"/>
            <w:r w:rsidRPr="00B75100">
              <w:rPr>
                <w:rFonts w:ascii="Consolas" w:hAnsi="Consolas"/>
                <w:sz w:val="15"/>
                <w:lang w:val="ru-RU"/>
              </w:rPr>
              <w:t>встряхиватель</w:t>
            </w:r>
            <w:proofErr w:type="spellEnd"/>
            <w:r w:rsidRPr="00B75100">
              <w:rPr>
                <w:rFonts w:ascii="Consolas" w:hAnsi="Consolas"/>
                <w:sz w:val="15"/>
                <w:lang w:val="ru-RU"/>
              </w:rPr>
              <w:t>++</w:t>
            </w:r>
            <w:proofErr w:type="spellStart"/>
            <w:r w:rsidRPr="00B75100">
              <w:rPr>
                <w:rFonts w:ascii="Consolas" w:hAnsi="Consolas"/>
                <w:sz w:val="15"/>
                <w:lang w:val="ru-RU"/>
              </w:rPr>
              <w:t>лабораторн</w:t>
            </w:r>
            <w:proofErr w:type="spellEnd"/>
            <w:r w:rsidRPr="00B75100">
              <w:rPr>
                <w:rFonts w:ascii="Consolas" w:hAnsi="Consolas"/>
                <w:sz w:val="15"/>
                <w:lang w:val="ru-RU"/>
              </w:rPr>
              <w:t xml:space="preserve"> </w:t>
            </w:r>
            <w:proofErr w:type="spellStart"/>
            <w:r w:rsidRPr="00B75100">
              <w:rPr>
                <w:rFonts w:ascii="Consolas" w:hAnsi="Consolas"/>
                <w:sz w:val="15"/>
                <w:lang w:val="ru-RU"/>
              </w:rPr>
              <w:t>лабораторн</w:t>
            </w:r>
            <w:proofErr w:type="spellEnd"/>
            <w:r w:rsidRPr="00B75100">
              <w:rPr>
                <w:rFonts w:ascii="Consolas" w:hAnsi="Consolas"/>
                <w:sz w:val="15"/>
                <w:lang w:val="ru-RU"/>
              </w:rPr>
              <w:t>++</w:t>
            </w:r>
            <w:proofErr w:type="spellStart"/>
            <w:r w:rsidRPr="00B75100">
              <w:rPr>
                <w:rFonts w:ascii="Consolas" w:hAnsi="Consolas"/>
                <w:sz w:val="15"/>
                <w:lang w:val="ru-RU"/>
              </w:rPr>
              <w:t>встряхиватель</w:t>
            </w:r>
            <w:proofErr w:type="spellEnd"/>
            <w:r w:rsidRPr="00B75100">
              <w:rPr>
                <w:rFonts w:ascii="Consolas" w:hAnsi="Consolas"/>
                <w:sz w:val="15"/>
                <w:lang w:val="ru-RU"/>
              </w:rPr>
              <w:t xml:space="preserve"> </w:t>
            </w:r>
            <w:r>
              <w:rPr>
                <w:rFonts w:ascii="Consolas" w:hAnsi="Consolas"/>
                <w:sz w:val="15"/>
              </w:rPr>
              <w:t>shaker</w:t>
            </w:r>
            <w:r w:rsidRPr="00B75100">
              <w:rPr>
                <w:rFonts w:ascii="Consolas" w:hAnsi="Consolas"/>
                <w:sz w:val="15"/>
                <w:lang w:val="ru-RU"/>
              </w:rPr>
              <w:t>++</w:t>
            </w:r>
            <w:proofErr w:type="spellStart"/>
            <w:r w:rsidRPr="00B75100">
              <w:rPr>
                <w:rFonts w:ascii="Consolas" w:hAnsi="Consolas"/>
                <w:sz w:val="15"/>
                <w:lang w:val="ru-RU"/>
              </w:rPr>
              <w:t>лабораторн</w:t>
            </w:r>
            <w:proofErr w:type="spellEnd"/>
            <w:r w:rsidRPr="00B75100">
              <w:rPr>
                <w:rFonts w:ascii="Consolas" w:hAnsi="Consolas"/>
                <w:sz w:val="15"/>
                <w:lang w:val="ru-RU"/>
              </w:rPr>
              <w:t xml:space="preserve"> шейкер++</w:t>
            </w:r>
            <w:proofErr w:type="spellStart"/>
            <w:r w:rsidRPr="00B75100">
              <w:rPr>
                <w:rFonts w:ascii="Consolas" w:hAnsi="Consolas"/>
                <w:sz w:val="15"/>
                <w:lang w:val="ru-RU"/>
              </w:rPr>
              <w:t>лабораторн</w:t>
            </w:r>
            <w:proofErr w:type="spellEnd"/>
            <w:r w:rsidRPr="00B75100">
              <w:rPr>
                <w:rFonts w:ascii="Consolas" w:hAnsi="Consolas"/>
                <w:sz w:val="15"/>
                <w:lang w:val="ru-RU"/>
              </w:rPr>
              <w:t xml:space="preserve"> </w:t>
            </w:r>
            <w:proofErr w:type="spellStart"/>
            <w:r w:rsidRPr="00B75100">
              <w:rPr>
                <w:rFonts w:ascii="Consolas" w:hAnsi="Consolas"/>
                <w:sz w:val="15"/>
                <w:lang w:val="ru-RU"/>
              </w:rPr>
              <w:t>лабораторн</w:t>
            </w:r>
            <w:proofErr w:type="spellEnd"/>
            <w:r w:rsidRPr="00B75100">
              <w:rPr>
                <w:rFonts w:ascii="Consolas" w:hAnsi="Consolas"/>
                <w:sz w:val="15"/>
                <w:lang w:val="ru-RU"/>
              </w:rPr>
              <w:t>++шейкер шейкер шейкер++</w:t>
            </w:r>
            <w:proofErr w:type="spellStart"/>
            <w:r w:rsidRPr="00B75100">
              <w:rPr>
                <w:rFonts w:ascii="Consolas" w:hAnsi="Consolas"/>
                <w:sz w:val="15"/>
                <w:lang w:val="ru-RU"/>
              </w:rPr>
              <w:t>орбитальн</w:t>
            </w:r>
            <w:proofErr w:type="spellEnd"/>
            <w:r w:rsidRPr="00B75100">
              <w:rPr>
                <w:rFonts w:ascii="Consolas" w:hAnsi="Consolas"/>
                <w:sz w:val="15"/>
                <w:lang w:val="ru-RU"/>
              </w:rPr>
              <w:t xml:space="preserve"> </w:t>
            </w:r>
            <w:proofErr w:type="spellStart"/>
            <w:r w:rsidRPr="00B75100">
              <w:rPr>
                <w:rFonts w:ascii="Consolas" w:hAnsi="Consolas"/>
                <w:sz w:val="15"/>
                <w:lang w:val="ru-RU"/>
              </w:rPr>
              <w:t>орбитальн</w:t>
            </w:r>
            <w:proofErr w:type="spellEnd"/>
            <w:r w:rsidRPr="00B75100">
              <w:rPr>
                <w:rFonts w:ascii="Consolas" w:hAnsi="Consolas"/>
                <w:sz w:val="15"/>
                <w:lang w:val="ru-RU"/>
              </w:rPr>
              <w:t>++шейкер шейкер++</w:t>
            </w:r>
            <w:proofErr w:type="spellStart"/>
            <w:r w:rsidRPr="00B75100">
              <w:rPr>
                <w:rFonts w:ascii="Consolas" w:hAnsi="Consolas"/>
                <w:sz w:val="15"/>
                <w:lang w:val="ru-RU"/>
              </w:rPr>
              <w:t>линейн</w:t>
            </w:r>
            <w:proofErr w:type="spellEnd"/>
            <w:r w:rsidRPr="00B75100">
              <w:rPr>
                <w:rFonts w:ascii="Consolas" w:hAnsi="Consolas"/>
                <w:sz w:val="15"/>
                <w:lang w:val="ru-RU"/>
              </w:rPr>
              <w:t xml:space="preserve"> линейный++шейкер </w:t>
            </w:r>
            <w:proofErr w:type="spellStart"/>
            <w:r w:rsidRPr="00B75100">
              <w:rPr>
                <w:rFonts w:ascii="Consolas" w:hAnsi="Consolas"/>
                <w:sz w:val="15"/>
                <w:lang w:val="ru-RU"/>
              </w:rPr>
              <w:t>качающ</w:t>
            </w:r>
            <w:proofErr w:type="spellEnd"/>
            <w:r w:rsidRPr="00B75100">
              <w:rPr>
                <w:rFonts w:ascii="Consolas" w:hAnsi="Consolas"/>
                <w:sz w:val="15"/>
                <w:lang w:val="ru-RU"/>
              </w:rPr>
              <w:t>++шейкер 3</w:t>
            </w:r>
            <w:r>
              <w:rPr>
                <w:rFonts w:ascii="Consolas" w:hAnsi="Consolas"/>
                <w:sz w:val="15"/>
              </w:rPr>
              <w:t>D</w:t>
            </w:r>
            <w:r w:rsidRPr="00B75100">
              <w:rPr>
                <w:rFonts w:ascii="Consolas" w:hAnsi="Consolas"/>
                <w:sz w:val="15"/>
                <w:lang w:val="ru-RU"/>
              </w:rPr>
              <w:t>-шейкер шейкер-инкубатор шейкер++для++пробирок шейкер++</w:t>
            </w:r>
            <w:proofErr w:type="spellStart"/>
            <w:r w:rsidRPr="00B75100">
              <w:rPr>
                <w:rFonts w:ascii="Consolas" w:hAnsi="Consolas"/>
                <w:sz w:val="15"/>
                <w:lang w:val="ru-RU"/>
              </w:rPr>
              <w:t>планшетн</w:t>
            </w:r>
            <w:proofErr w:type="spellEnd"/>
            <w:r w:rsidRPr="00B75100">
              <w:rPr>
                <w:rFonts w:ascii="Consolas" w:hAnsi="Consolas"/>
                <w:sz w:val="15"/>
                <w:lang w:val="ru-RU"/>
              </w:rPr>
              <w:t xml:space="preserve"> </w:t>
            </w:r>
            <w:proofErr w:type="spellStart"/>
            <w:r w:rsidRPr="00B75100">
              <w:rPr>
                <w:rFonts w:ascii="Consolas" w:hAnsi="Consolas"/>
                <w:sz w:val="15"/>
                <w:lang w:val="ru-RU"/>
              </w:rPr>
              <w:t>пластинчат</w:t>
            </w:r>
            <w:proofErr w:type="spellEnd"/>
            <w:r w:rsidRPr="00B75100">
              <w:rPr>
                <w:rFonts w:ascii="Consolas" w:hAnsi="Consolas"/>
                <w:sz w:val="15"/>
                <w:lang w:val="ru-RU"/>
              </w:rPr>
              <w:t xml:space="preserve">++шейкер </w:t>
            </w:r>
            <w:proofErr w:type="spellStart"/>
            <w:r w:rsidRPr="00B75100">
              <w:rPr>
                <w:rFonts w:ascii="Consolas" w:hAnsi="Consolas"/>
                <w:sz w:val="15"/>
                <w:lang w:val="ru-RU"/>
              </w:rPr>
              <w:t>микропланшетн</w:t>
            </w:r>
            <w:proofErr w:type="spellEnd"/>
            <w:r w:rsidRPr="00B75100">
              <w:rPr>
                <w:rFonts w:ascii="Consolas" w:hAnsi="Consolas"/>
                <w:sz w:val="15"/>
                <w:lang w:val="ru-RU"/>
              </w:rPr>
              <w:t xml:space="preserve">++шейкер </w:t>
            </w:r>
            <w:proofErr w:type="spellStart"/>
            <w:r w:rsidRPr="00B75100">
              <w:rPr>
                <w:rFonts w:ascii="Consolas" w:hAnsi="Consolas"/>
                <w:sz w:val="15"/>
                <w:lang w:val="ru-RU"/>
              </w:rPr>
              <w:t>микроплашетн</w:t>
            </w:r>
            <w:proofErr w:type="spellEnd"/>
            <w:r w:rsidRPr="00B75100">
              <w:rPr>
                <w:rFonts w:ascii="Consolas" w:hAnsi="Consolas"/>
                <w:sz w:val="15"/>
                <w:lang w:val="ru-RU"/>
              </w:rPr>
              <w:t>++</w:t>
            </w:r>
            <w:proofErr w:type="spellStart"/>
            <w:r w:rsidRPr="00B75100">
              <w:rPr>
                <w:rFonts w:ascii="Consolas" w:hAnsi="Consolas"/>
                <w:sz w:val="15"/>
                <w:lang w:val="ru-RU"/>
              </w:rPr>
              <w:t>встряхиватель</w:t>
            </w:r>
            <w:proofErr w:type="spellEnd"/>
            <w:r w:rsidRPr="00B75100">
              <w:rPr>
                <w:rFonts w:ascii="Consolas" w:hAnsi="Consolas"/>
                <w:sz w:val="15"/>
                <w:lang w:val="ru-RU"/>
              </w:rPr>
              <w:t xml:space="preserve"> </w:t>
            </w:r>
            <w:r>
              <w:rPr>
                <w:rFonts w:ascii="Consolas" w:hAnsi="Consolas"/>
                <w:sz w:val="15"/>
              </w:rPr>
              <w:t>orbital</w:t>
            </w:r>
            <w:r w:rsidRPr="00B75100">
              <w:rPr>
                <w:rFonts w:ascii="Consolas" w:hAnsi="Consolas"/>
                <w:sz w:val="15"/>
                <w:lang w:val="ru-RU"/>
              </w:rPr>
              <w:t>++</w:t>
            </w:r>
            <w:r>
              <w:rPr>
                <w:rFonts w:ascii="Consolas" w:hAnsi="Consolas"/>
                <w:sz w:val="15"/>
              </w:rPr>
              <w:t>shaker</w:t>
            </w:r>
            <w:r w:rsidRPr="00B75100">
              <w:rPr>
                <w:rFonts w:ascii="Consolas" w:hAnsi="Consolas"/>
                <w:sz w:val="15"/>
                <w:lang w:val="ru-RU"/>
              </w:rPr>
              <w:t xml:space="preserve"> </w:t>
            </w:r>
            <w:r>
              <w:rPr>
                <w:rFonts w:ascii="Consolas" w:hAnsi="Consolas"/>
                <w:sz w:val="15"/>
              </w:rPr>
              <w:t>linear</w:t>
            </w:r>
            <w:r w:rsidRPr="00B75100">
              <w:rPr>
                <w:rFonts w:ascii="Consolas" w:hAnsi="Consolas"/>
                <w:sz w:val="15"/>
                <w:lang w:val="ru-RU"/>
              </w:rPr>
              <w:t>++</w:t>
            </w:r>
            <w:r>
              <w:rPr>
                <w:rFonts w:ascii="Consolas" w:hAnsi="Consolas"/>
                <w:sz w:val="15"/>
              </w:rPr>
              <w:t>shaker</w:t>
            </w:r>
            <w:r w:rsidRPr="00B75100">
              <w:rPr>
                <w:rFonts w:ascii="Consolas" w:hAnsi="Consolas"/>
                <w:sz w:val="15"/>
                <w:lang w:val="ru-RU"/>
              </w:rPr>
              <w:t xml:space="preserve"> </w:t>
            </w:r>
            <w:r>
              <w:rPr>
                <w:rFonts w:ascii="Consolas" w:hAnsi="Consolas"/>
                <w:sz w:val="15"/>
              </w:rPr>
              <w:t>rocker</w:t>
            </w:r>
            <w:r w:rsidRPr="00B75100">
              <w:rPr>
                <w:rFonts w:ascii="Consolas" w:hAnsi="Consolas"/>
                <w:sz w:val="15"/>
                <w:lang w:val="ru-RU"/>
              </w:rPr>
              <w:t>++</w:t>
            </w:r>
            <w:r>
              <w:rPr>
                <w:rFonts w:ascii="Consolas" w:hAnsi="Consolas"/>
                <w:sz w:val="15"/>
              </w:rPr>
              <w:t>shaker</w:t>
            </w:r>
            <w:r w:rsidRPr="00B75100">
              <w:rPr>
                <w:rFonts w:ascii="Consolas" w:hAnsi="Consolas"/>
                <w:sz w:val="15"/>
                <w:lang w:val="ru-RU"/>
              </w:rPr>
              <w:t xml:space="preserve"> </w:t>
            </w:r>
            <w:r>
              <w:rPr>
                <w:rFonts w:ascii="Consolas" w:hAnsi="Consolas"/>
                <w:sz w:val="15"/>
              </w:rPr>
              <w:t>rocker</w:t>
            </w:r>
            <w:r w:rsidRPr="00B75100">
              <w:rPr>
                <w:rFonts w:ascii="Consolas" w:hAnsi="Consolas"/>
                <w:sz w:val="15"/>
                <w:lang w:val="ru-RU"/>
              </w:rPr>
              <w:t xml:space="preserve"> </w:t>
            </w:r>
            <w:r>
              <w:rPr>
                <w:rFonts w:ascii="Consolas" w:hAnsi="Consolas"/>
                <w:sz w:val="15"/>
              </w:rPr>
              <w:t>rotator</w:t>
            </w:r>
            <w:r w:rsidRPr="00B75100">
              <w:rPr>
                <w:rFonts w:ascii="Consolas" w:hAnsi="Consolas"/>
                <w:sz w:val="15"/>
                <w:lang w:val="ru-RU"/>
              </w:rPr>
              <w:t xml:space="preserve"> </w:t>
            </w:r>
            <w:proofErr w:type="spellStart"/>
            <w:r w:rsidRPr="00B75100">
              <w:rPr>
                <w:rFonts w:ascii="Consolas" w:hAnsi="Consolas"/>
                <w:sz w:val="15"/>
                <w:lang w:val="ru-RU"/>
              </w:rPr>
              <w:t>вортекс</w:t>
            </w:r>
            <w:proofErr w:type="spellEnd"/>
            <w:r w:rsidRPr="00B75100">
              <w:rPr>
                <w:rFonts w:ascii="Consolas" w:hAnsi="Consolas"/>
                <w:sz w:val="15"/>
                <w:lang w:val="ru-RU"/>
              </w:rPr>
              <w:t xml:space="preserve"> мини-</w:t>
            </w:r>
            <w:proofErr w:type="spellStart"/>
            <w:r w:rsidRPr="00B75100">
              <w:rPr>
                <w:rFonts w:ascii="Consolas" w:hAnsi="Consolas"/>
                <w:sz w:val="15"/>
                <w:lang w:val="ru-RU"/>
              </w:rPr>
              <w:t>вортекс</w:t>
            </w:r>
            <w:proofErr w:type="spellEnd"/>
            <w:r w:rsidRPr="00B75100">
              <w:rPr>
                <w:rFonts w:ascii="Consolas" w:hAnsi="Consolas"/>
                <w:sz w:val="15"/>
                <w:lang w:val="ru-RU"/>
              </w:rPr>
              <w:t xml:space="preserve"> </w:t>
            </w:r>
            <w:proofErr w:type="spellStart"/>
            <w:r w:rsidRPr="00B75100">
              <w:rPr>
                <w:rFonts w:ascii="Consolas" w:hAnsi="Consolas"/>
                <w:sz w:val="15"/>
                <w:lang w:val="ru-RU"/>
              </w:rPr>
              <w:t>лабораторн</w:t>
            </w:r>
            <w:proofErr w:type="spellEnd"/>
            <w:r w:rsidRPr="00B75100">
              <w:rPr>
                <w:rFonts w:ascii="Consolas" w:hAnsi="Consolas"/>
                <w:sz w:val="15"/>
                <w:lang w:val="ru-RU"/>
              </w:rPr>
              <w:t>++</w:t>
            </w:r>
            <w:proofErr w:type="spellStart"/>
            <w:r w:rsidRPr="00B75100">
              <w:rPr>
                <w:rFonts w:ascii="Consolas" w:hAnsi="Consolas"/>
                <w:sz w:val="15"/>
                <w:lang w:val="ru-RU"/>
              </w:rPr>
              <w:t>вортекс</w:t>
            </w:r>
            <w:proofErr w:type="spellEnd"/>
            <w:r w:rsidRPr="00B75100">
              <w:rPr>
                <w:rFonts w:ascii="Consolas" w:hAnsi="Consolas"/>
                <w:sz w:val="15"/>
                <w:lang w:val="ru-RU"/>
              </w:rPr>
              <w:t xml:space="preserve"> </w:t>
            </w:r>
            <w:proofErr w:type="spellStart"/>
            <w:r w:rsidRPr="00B75100">
              <w:rPr>
                <w:rFonts w:ascii="Consolas" w:hAnsi="Consolas"/>
                <w:sz w:val="15"/>
                <w:lang w:val="ru-RU"/>
              </w:rPr>
              <w:t>вортекс</w:t>
            </w:r>
            <w:proofErr w:type="spellEnd"/>
            <w:r w:rsidRPr="00B75100">
              <w:rPr>
                <w:rFonts w:ascii="Consolas" w:hAnsi="Consolas"/>
                <w:sz w:val="15"/>
                <w:lang w:val="ru-RU"/>
              </w:rPr>
              <w:t xml:space="preserve">-миксер </w:t>
            </w:r>
            <w:r>
              <w:rPr>
                <w:rFonts w:ascii="Consolas" w:hAnsi="Consolas"/>
                <w:sz w:val="15"/>
              </w:rPr>
              <w:t>vortex</w:t>
            </w:r>
            <w:r w:rsidRPr="00B75100">
              <w:rPr>
                <w:rFonts w:ascii="Consolas" w:hAnsi="Consolas"/>
                <w:sz w:val="15"/>
                <w:lang w:val="ru-RU"/>
              </w:rPr>
              <w:t>++</w:t>
            </w:r>
            <w:r>
              <w:rPr>
                <w:rFonts w:ascii="Consolas" w:hAnsi="Consolas"/>
                <w:sz w:val="15"/>
              </w:rPr>
              <w:t>mixer</w:t>
            </w:r>
            <w:r w:rsidRPr="00B75100">
              <w:rPr>
                <w:rFonts w:ascii="Consolas" w:hAnsi="Consolas"/>
                <w:sz w:val="15"/>
                <w:lang w:val="ru-RU"/>
              </w:rPr>
              <w:t xml:space="preserve"> </w:t>
            </w:r>
            <w:r>
              <w:rPr>
                <w:rFonts w:ascii="Consolas" w:hAnsi="Consolas"/>
                <w:sz w:val="15"/>
              </w:rPr>
              <w:t>vortex</w:t>
            </w:r>
            <w:r w:rsidRPr="00B75100">
              <w:rPr>
                <w:rFonts w:ascii="Consolas" w:hAnsi="Consolas"/>
                <w:sz w:val="15"/>
                <w:lang w:val="ru-RU"/>
              </w:rPr>
              <w:t>++</w:t>
            </w:r>
            <w:r>
              <w:rPr>
                <w:rFonts w:ascii="Consolas" w:hAnsi="Consolas"/>
                <w:sz w:val="15"/>
              </w:rPr>
              <w:t>shaker</w:t>
            </w:r>
            <w:r w:rsidRPr="00B75100">
              <w:rPr>
                <w:rFonts w:ascii="Consolas" w:hAnsi="Consolas"/>
                <w:sz w:val="15"/>
                <w:lang w:val="ru-RU"/>
              </w:rPr>
              <w:t xml:space="preserve"> </w:t>
            </w:r>
            <w:proofErr w:type="spellStart"/>
            <w:r>
              <w:rPr>
                <w:rFonts w:ascii="Consolas" w:hAnsi="Consolas"/>
                <w:sz w:val="15"/>
              </w:rPr>
              <w:t>shaker</w:t>
            </w:r>
            <w:proofErr w:type="spellEnd"/>
            <w:r w:rsidRPr="00B75100">
              <w:rPr>
                <w:rFonts w:ascii="Consolas" w:hAnsi="Consolas"/>
                <w:sz w:val="15"/>
                <w:lang w:val="ru-RU"/>
              </w:rPr>
              <w:t>++</w:t>
            </w:r>
            <w:r>
              <w:rPr>
                <w:rFonts w:ascii="Consolas" w:hAnsi="Consolas"/>
                <w:sz w:val="15"/>
              </w:rPr>
              <w:t>vortex</w:t>
            </w:r>
            <w:r w:rsidRPr="00B75100">
              <w:rPr>
                <w:rFonts w:ascii="Consolas" w:hAnsi="Consolas"/>
                <w:sz w:val="15"/>
                <w:lang w:val="ru-RU"/>
              </w:rPr>
              <w:t xml:space="preserve"> </w:t>
            </w:r>
            <w:proofErr w:type="spellStart"/>
            <w:r w:rsidRPr="00B75100">
              <w:rPr>
                <w:rFonts w:ascii="Consolas" w:hAnsi="Consolas"/>
                <w:sz w:val="15"/>
                <w:lang w:val="ru-RU"/>
              </w:rPr>
              <w:t>микровстряхиватель</w:t>
            </w:r>
            <w:proofErr w:type="spellEnd"/>
            <w:r w:rsidRPr="00B75100">
              <w:rPr>
                <w:rFonts w:ascii="Consolas" w:hAnsi="Consolas"/>
                <w:sz w:val="15"/>
                <w:lang w:val="ru-RU"/>
              </w:rPr>
              <w:t xml:space="preserve"> гомогенизатор </w:t>
            </w:r>
            <w:proofErr w:type="spellStart"/>
            <w:r w:rsidRPr="00B75100">
              <w:rPr>
                <w:rFonts w:ascii="Consolas" w:hAnsi="Consolas"/>
                <w:sz w:val="15"/>
                <w:lang w:val="ru-RU"/>
              </w:rPr>
              <w:t>лабораторн</w:t>
            </w:r>
            <w:proofErr w:type="spellEnd"/>
            <w:r w:rsidRPr="00B75100">
              <w:rPr>
                <w:rFonts w:ascii="Consolas" w:hAnsi="Consolas"/>
                <w:sz w:val="15"/>
                <w:lang w:val="ru-RU"/>
              </w:rPr>
              <w:t>++гомогенизатор гомогенизатор++</w:t>
            </w:r>
            <w:proofErr w:type="spellStart"/>
            <w:r w:rsidRPr="00B75100">
              <w:rPr>
                <w:rFonts w:ascii="Consolas" w:hAnsi="Consolas"/>
                <w:sz w:val="15"/>
                <w:lang w:val="ru-RU"/>
              </w:rPr>
              <w:t>лабораторн</w:t>
            </w:r>
            <w:proofErr w:type="spellEnd"/>
            <w:r w:rsidRPr="00B75100">
              <w:rPr>
                <w:rFonts w:ascii="Consolas" w:hAnsi="Consolas"/>
                <w:sz w:val="15"/>
                <w:lang w:val="ru-RU"/>
              </w:rPr>
              <w:t xml:space="preserve"> </w:t>
            </w:r>
            <w:proofErr w:type="spellStart"/>
            <w:r w:rsidRPr="00B75100">
              <w:rPr>
                <w:rFonts w:ascii="Consolas" w:hAnsi="Consolas"/>
                <w:sz w:val="15"/>
                <w:lang w:val="ru-RU"/>
              </w:rPr>
              <w:lastRenderedPageBreak/>
              <w:t>ножев</w:t>
            </w:r>
            <w:proofErr w:type="spellEnd"/>
            <w:r w:rsidRPr="00B75100">
              <w:rPr>
                <w:rFonts w:ascii="Consolas" w:hAnsi="Consolas"/>
                <w:sz w:val="15"/>
                <w:lang w:val="ru-RU"/>
              </w:rPr>
              <w:t xml:space="preserve">++гомогенизатор </w:t>
            </w:r>
            <w:proofErr w:type="spellStart"/>
            <w:r w:rsidRPr="00B75100">
              <w:rPr>
                <w:rFonts w:ascii="Consolas" w:hAnsi="Consolas"/>
                <w:sz w:val="15"/>
                <w:lang w:val="ru-RU"/>
              </w:rPr>
              <w:t>стержнев</w:t>
            </w:r>
            <w:proofErr w:type="spellEnd"/>
            <w:r w:rsidRPr="00B75100">
              <w:rPr>
                <w:rFonts w:ascii="Consolas" w:hAnsi="Consolas"/>
                <w:sz w:val="15"/>
                <w:lang w:val="ru-RU"/>
              </w:rPr>
              <w:t xml:space="preserve">++гомогенизатор </w:t>
            </w:r>
            <w:proofErr w:type="spellStart"/>
            <w:r w:rsidRPr="00B75100">
              <w:rPr>
                <w:rFonts w:ascii="Consolas" w:hAnsi="Consolas"/>
                <w:sz w:val="15"/>
                <w:lang w:val="ru-RU"/>
              </w:rPr>
              <w:t>пробоподготовительн</w:t>
            </w:r>
            <w:proofErr w:type="spellEnd"/>
            <w:r w:rsidRPr="00B75100">
              <w:rPr>
                <w:rFonts w:ascii="Consolas" w:hAnsi="Consolas"/>
                <w:sz w:val="15"/>
                <w:lang w:val="ru-RU"/>
              </w:rPr>
              <w:t xml:space="preserve">++гомогенизатор </w:t>
            </w:r>
            <w:r>
              <w:rPr>
                <w:rFonts w:ascii="Consolas" w:hAnsi="Consolas"/>
                <w:sz w:val="15"/>
              </w:rPr>
              <w:t>bead</w:t>
            </w:r>
            <w:r w:rsidRPr="00B75100">
              <w:rPr>
                <w:rFonts w:ascii="Consolas" w:hAnsi="Consolas"/>
                <w:sz w:val="15"/>
                <w:lang w:val="ru-RU"/>
              </w:rPr>
              <w:t>++</w:t>
            </w:r>
            <w:r>
              <w:rPr>
                <w:rFonts w:ascii="Consolas" w:hAnsi="Consolas"/>
                <w:sz w:val="15"/>
              </w:rPr>
              <w:t>mill</w:t>
            </w:r>
            <w:r w:rsidRPr="00B75100">
              <w:rPr>
                <w:rFonts w:ascii="Consolas" w:hAnsi="Consolas"/>
                <w:sz w:val="15"/>
                <w:lang w:val="ru-RU"/>
              </w:rPr>
              <w:t xml:space="preserve"> </w:t>
            </w:r>
            <w:r>
              <w:rPr>
                <w:rFonts w:ascii="Consolas" w:hAnsi="Consolas"/>
                <w:sz w:val="15"/>
              </w:rPr>
              <w:t>bead</w:t>
            </w:r>
            <w:r w:rsidRPr="00B75100">
              <w:rPr>
                <w:rFonts w:ascii="Consolas" w:hAnsi="Consolas"/>
                <w:sz w:val="15"/>
                <w:lang w:val="ru-RU"/>
              </w:rPr>
              <w:t>++</w:t>
            </w:r>
            <w:r>
              <w:rPr>
                <w:rFonts w:ascii="Consolas" w:hAnsi="Consolas"/>
                <w:sz w:val="15"/>
              </w:rPr>
              <w:t>beater</w:t>
            </w:r>
            <w:r w:rsidRPr="00B75100">
              <w:rPr>
                <w:rFonts w:ascii="Consolas" w:hAnsi="Consolas"/>
                <w:sz w:val="15"/>
                <w:lang w:val="ru-RU"/>
              </w:rPr>
              <w:t xml:space="preserve"> </w:t>
            </w:r>
            <w:proofErr w:type="spellStart"/>
            <w:r w:rsidRPr="00B75100">
              <w:rPr>
                <w:rFonts w:ascii="Consolas" w:hAnsi="Consolas"/>
                <w:sz w:val="15"/>
                <w:lang w:val="ru-RU"/>
              </w:rPr>
              <w:t>диспергатор</w:t>
            </w:r>
            <w:proofErr w:type="spellEnd"/>
            <w:r w:rsidRPr="00B75100">
              <w:rPr>
                <w:rFonts w:ascii="Consolas" w:hAnsi="Consolas"/>
                <w:sz w:val="15"/>
                <w:lang w:val="ru-RU"/>
              </w:rPr>
              <w:t xml:space="preserve"> </w:t>
            </w:r>
            <w:proofErr w:type="spellStart"/>
            <w:r w:rsidRPr="00B75100">
              <w:rPr>
                <w:rFonts w:ascii="Consolas" w:hAnsi="Consolas"/>
                <w:sz w:val="15"/>
                <w:lang w:val="ru-RU"/>
              </w:rPr>
              <w:t>лабораторн</w:t>
            </w:r>
            <w:proofErr w:type="spellEnd"/>
            <w:r w:rsidRPr="00B75100">
              <w:rPr>
                <w:rFonts w:ascii="Consolas" w:hAnsi="Consolas"/>
                <w:sz w:val="15"/>
                <w:lang w:val="ru-RU"/>
              </w:rPr>
              <w:t>++</w:t>
            </w:r>
            <w:proofErr w:type="spellStart"/>
            <w:r w:rsidRPr="00B75100">
              <w:rPr>
                <w:rFonts w:ascii="Consolas" w:hAnsi="Consolas"/>
                <w:sz w:val="15"/>
                <w:lang w:val="ru-RU"/>
              </w:rPr>
              <w:t>диспергатор</w:t>
            </w:r>
            <w:proofErr w:type="spellEnd"/>
            <w:r w:rsidRPr="00B75100">
              <w:rPr>
                <w:rFonts w:ascii="Consolas" w:hAnsi="Consolas"/>
                <w:sz w:val="15"/>
                <w:lang w:val="ru-RU"/>
              </w:rPr>
              <w:t xml:space="preserve"> </w:t>
            </w:r>
            <w:r>
              <w:rPr>
                <w:rFonts w:ascii="Consolas" w:hAnsi="Consolas"/>
                <w:sz w:val="15"/>
              </w:rPr>
              <w:t>Ultra</w:t>
            </w:r>
            <w:r w:rsidRPr="00B75100">
              <w:rPr>
                <w:rFonts w:ascii="Consolas" w:hAnsi="Consolas"/>
                <w:sz w:val="15"/>
                <w:lang w:val="ru-RU"/>
              </w:rPr>
              <w:t>-</w:t>
            </w:r>
            <w:proofErr w:type="spellStart"/>
            <w:r>
              <w:rPr>
                <w:rFonts w:ascii="Consolas" w:hAnsi="Consolas"/>
                <w:sz w:val="15"/>
              </w:rPr>
              <w:t>Turrax</w:t>
            </w:r>
            <w:proofErr w:type="spellEnd"/>
            <w:r w:rsidRPr="00B75100">
              <w:rPr>
                <w:rFonts w:ascii="Consolas" w:hAnsi="Consolas"/>
                <w:sz w:val="15"/>
                <w:lang w:val="ru-RU"/>
              </w:rPr>
              <w:t xml:space="preserve"> </w:t>
            </w:r>
            <w:r>
              <w:rPr>
                <w:rFonts w:ascii="Consolas" w:hAnsi="Consolas"/>
                <w:sz w:val="15"/>
              </w:rPr>
              <w:t>Ultra</w:t>
            </w:r>
            <w:r w:rsidRPr="00B75100">
              <w:rPr>
                <w:rFonts w:ascii="Consolas" w:hAnsi="Consolas"/>
                <w:sz w:val="15"/>
                <w:lang w:val="ru-RU"/>
              </w:rPr>
              <w:t>++</w:t>
            </w:r>
            <w:proofErr w:type="spellStart"/>
            <w:r>
              <w:rPr>
                <w:rFonts w:ascii="Consolas" w:hAnsi="Consolas"/>
                <w:sz w:val="15"/>
              </w:rPr>
              <w:t>Turrax</w:t>
            </w:r>
            <w:proofErr w:type="spellEnd"/>
            <w:r w:rsidRPr="00B75100">
              <w:rPr>
                <w:rFonts w:ascii="Consolas" w:hAnsi="Consolas"/>
                <w:sz w:val="15"/>
                <w:lang w:val="ru-RU"/>
              </w:rPr>
              <w:t xml:space="preserve"> </w:t>
            </w:r>
            <w:r>
              <w:rPr>
                <w:rFonts w:ascii="Consolas" w:hAnsi="Consolas"/>
                <w:sz w:val="15"/>
              </w:rPr>
              <w:t>homogenizer</w:t>
            </w:r>
            <w:r w:rsidRPr="00B75100">
              <w:rPr>
                <w:rFonts w:ascii="Consolas" w:hAnsi="Consolas"/>
                <w:sz w:val="15"/>
                <w:lang w:val="ru-RU"/>
              </w:rPr>
              <w:t xml:space="preserve"> </w:t>
            </w:r>
            <w:r>
              <w:rPr>
                <w:rFonts w:ascii="Consolas" w:hAnsi="Consolas"/>
                <w:sz w:val="15"/>
              </w:rPr>
              <w:t>disperser</w:t>
            </w:r>
            <w:r w:rsidRPr="00B75100">
              <w:rPr>
                <w:rFonts w:ascii="Consolas" w:hAnsi="Consolas"/>
                <w:sz w:val="15"/>
                <w:lang w:val="ru-RU"/>
              </w:rPr>
              <w:t xml:space="preserve"> </w:t>
            </w:r>
            <w:r>
              <w:rPr>
                <w:rFonts w:ascii="Consolas" w:hAnsi="Consolas"/>
                <w:sz w:val="15"/>
              </w:rPr>
              <w:t>high</w:t>
            </w:r>
            <w:r w:rsidRPr="00B75100">
              <w:rPr>
                <w:rFonts w:ascii="Consolas" w:hAnsi="Consolas"/>
                <w:sz w:val="15"/>
                <w:lang w:val="ru-RU"/>
              </w:rPr>
              <w:t>++</w:t>
            </w:r>
            <w:r>
              <w:rPr>
                <w:rFonts w:ascii="Consolas" w:hAnsi="Consolas"/>
                <w:sz w:val="15"/>
              </w:rPr>
              <w:t>shear</w:t>
            </w:r>
            <w:r w:rsidRPr="00B75100">
              <w:rPr>
                <w:rFonts w:ascii="Consolas" w:hAnsi="Consolas"/>
                <w:sz w:val="15"/>
                <w:lang w:val="ru-RU"/>
              </w:rPr>
              <w:t>++</w:t>
            </w:r>
            <w:r>
              <w:rPr>
                <w:rFonts w:ascii="Consolas" w:hAnsi="Consolas"/>
                <w:sz w:val="15"/>
              </w:rPr>
              <w:t>mixer</w:t>
            </w:r>
            <w:r w:rsidRPr="00B75100">
              <w:rPr>
                <w:rFonts w:ascii="Consolas" w:hAnsi="Consolas"/>
                <w:sz w:val="15"/>
                <w:lang w:val="ru-RU"/>
              </w:rPr>
              <w:t xml:space="preserve"> мельниц </w:t>
            </w:r>
            <w:proofErr w:type="spellStart"/>
            <w:r w:rsidRPr="00B75100">
              <w:rPr>
                <w:rFonts w:ascii="Consolas" w:hAnsi="Consolas"/>
                <w:sz w:val="15"/>
                <w:lang w:val="ru-RU"/>
              </w:rPr>
              <w:t>лабораторн</w:t>
            </w:r>
            <w:proofErr w:type="spellEnd"/>
            <w:r w:rsidRPr="00B75100">
              <w:rPr>
                <w:rFonts w:ascii="Consolas" w:hAnsi="Consolas"/>
                <w:sz w:val="15"/>
                <w:lang w:val="ru-RU"/>
              </w:rPr>
              <w:t>++мельниц мельниц++</w:t>
            </w:r>
            <w:proofErr w:type="spellStart"/>
            <w:r w:rsidRPr="00B75100">
              <w:rPr>
                <w:rFonts w:ascii="Consolas" w:hAnsi="Consolas"/>
                <w:sz w:val="15"/>
                <w:lang w:val="ru-RU"/>
              </w:rPr>
              <w:t>лабораторн</w:t>
            </w:r>
            <w:proofErr w:type="spellEnd"/>
            <w:r w:rsidRPr="00B75100">
              <w:rPr>
                <w:rFonts w:ascii="Consolas" w:hAnsi="Consolas"/>
                <w:sz w:val="15"/>
                <w:lang w:val="ru-RU"/>
              </w:rPr>
              <w:t xml:space="preserve"> </w:t>
            </w:r>
            <w:proofErr w:type="spellStart"/>
            <w:r w:rsidRPr="00B75100">
              <w:rPr>
                <w:rFonts w:ascii="Consolas" w:hAnsi="Consolas"/>
                <w:sz w:val="15"/>
                <w:lang w:val="ru-RU"/>
              </w:rPr>
              <w:t>планетарн</w:t>
            </w:r>
            <w:proofErr w:type="spellEnd"/>
            <w:r w:rsidRPr="00B75100">
              <w:rPr>
                <w:rFonts w:ascii="Consolas" w:hAnsi="Consolas"/>
                <w:sz w:val="15"/>
                <w:lang w:val="ru-RU"/>
              </w:rPr>
              <w:t xml:space="preserve">++мельниц шаров++мельниц шаровая++мельница </w:t>
            </w:r>
            <w:proofErr w:type="spellStart"/>
            <w:r w:rsidRPr="00B75100">
              <w:rPr>
                <w:rFonts w:ascii="Consolas" w:hAnsi="Consolas"/>
                <w:sz w:val="15"/>
                <w:lang w:val="ru-RU"/>
              </w:rPr>
              <w:t>вибрационн</w:t>
            </w:r>
            <w:proofErr w:type="spellEnd"/>
            <w:r w:rsidRPr="00B75100">
              <w:rPr>
                <w:rFonts w:ascii="Consolas" w:hAnsi="Consolas"/>
                <w:sz w:val="15"/>
                <w:lang w:val="ru-RU"/>
              </w:rPr>
              <w:t xml:space="preserve">++мельниц </w:t>
            </w:r>
            <w:proofErr w:type="spellStart"/>
            <w:r w:rsidRPr="00B75100">
              <w:rPr>
                <w:rFonts w:ascii="Consolas" w:hAnsi="Consolas"/>
                <w:sz w:val="15"/>
                <w:lang w:val="ru-RU"/>
              </w:rPr>
              <w:t>ножев</w:t>
            </w:r>
            <w:proofErr w:type="spellEnd"/>
            <w:r w:rsidRPr="00B75100">
              <w:rPr>
                <w:rFonts w:ascii="Consolas" w:hAnsi="Consolas"/>
                <w:sz w:val="15"/>
                <w:lang w:val="ru-RU"/>
              </w:rPr>
              <w:t xml:space="preserve">++мельниц </w:t>
            </w:r>
            <w:r>
              <w:rPr>
                <w:rFonts w:ascii="Consolas" w:hAnsi="Consolas"/>
                <w:sz w:val="15"/>
              </w:rPr>
              <w:t>mill</w:t>
            </w:r>
            <w:r w:rsidRPr="00B75100">
              <w:rPr>
                <w:rFonts w:ascii="Consolas" w:hAnsi="Consolas"/>
                <w:sz w:val="15"/>
                <w:lang w:val="ru-RU"/>
              </w:rPr>
              <w:t>++</w:t>
            </w:r>
            <w:r>
              <w:rPr>
                <w:rFonts w:ascii="Consolas" w:hAnsi="Consolas"/>
                <w:sz w:val="15"/>
              </w:rPr>
              <w:t>laboratory</w:t>
            </w:r>
            <w:r w:rsidRPr="00B75100">
              <w:rPr>
                <w:rFonts w:ascii="Consolas" w:hAnsi="Consolas"/>
                <w:sz w:val="15"/>
                <w:lang w:val="ru-RU"/>
              </w:rPr>
              <w:t xml:space="preserve"> </w:t>
            </w:r>
            <w:r>
              <w:rPr>
                <w:rFonts w:ascii="Consolas" w:hAnsi="Consolas"/>
                <w:sz w:val="15"/>
              </w:rPr>
              <w:t>ball</w:t>
            </w:r>
            <w:r w:rsidRPr="00B75100">
              <w:rPr>
                <w:rFonts w:ascii="Consolas" w:hAnsi="Consolas"/>
                <w:sz w:val="15"/>
                <w:lang w:val="ru-RU"/>
              </w:rPr>
              <w:t>++</w:t>
            </w:r>
            <w:r>
              <w:rPr>
                <w:rFonts w:ascii="Consolas" w:hAnsi="Consolas"/>
                <w:sz w:val="15"/>
              </w:rPr>
              <w:t>mill</w:t>
            </w:r>
            <w:r w:rsidRPr="00B75100">
              <w:rPr>
                <w:rFonts w:ascii="Consolas" w:hAnsi="Consolas"/>
                <w:sz w:val="15"/>
                <w:lang w:val="ru-RU"/>
              </w:rPr>
              <w:t xml:space="preserve"> </w:t>
            </w:r>
            <w:r>
              <w:rPr>
                <w:rFonts w:ascii="Consolas" w:hAnsi="Consolas"/>
                <w:sz w:val="15"/>
              </w:rPr>
              <w:t>planetary</w:t>
            </w:r>
            <w:r w:rsidRPr="00B75100">
              <w:rPr>
                <w:rFonts w:ascii="Consolas" w:hAnsi="Consolas"/>
                <w:sz w:val="15"/>
                <w:lang w:val="ru-RU"/>
              </w:rPr>
              <w:t>++</w:t>
            </w:r>
            <w:r>
              <w:rPr>
                <w:rFonts w:ascii="Consolas" w:hAnsi="Consolas"/>
                <w:sz w:val="15"/>
              </w:rPr>
              <w:t>mill</w:t>
            </w:r>
            <w:r w:rsidRPr="00B75100">
              <w:rPr>
                <w:rFonts w:ascii="Consolas" w:hAnsi="Consolas"/>
                <w:sz w:val="15"/>
                <w:lang w:val="ru-RU"/>
              </w:rPr>
              <w:t xml:space="preserve"> </w:t>
            </w:r>
            <w:r>
              <w:rPr>
                <w:rFonts w:ascii="Consolas" w:hAnsi="Consolas"/>
                <w:sz w:val="15"/>
              </w:rPr>
              <w:t>cutting</w:t>
            </w:r>
            <w:r w:rsidRPr="00B75100">
              <w:rPr>
                <w:rFonts w:ascii="Consolas" w:hAnsi="Consolas"/>
                <w:sz w:val="15"/>
                <w:lang w:val="ru-RU"/>
              </w:rPr>
              <w:t>++</w:t>
            </w:r>
            <w:r>
              <w:rPr>
                <w:rFonts w:ascii="Consolas" w:hAnsi="Consolas"/>
                <w:sz w:val="15"/>
              </w:rPr>
              <w:t>mill</w:t>
            </w:r>
            <w:r w:rsidRPr="00B75100">
              <w:rPr>
                <w:rFonts w:ascii="Consolas" w:hAnsi="Consolas"/>
                <w:sz w:val="15"/>
                <w:lang w:val="ru-RU"/>
              </w:rPr>
              <w:t xml:space="preserve"> </w:t>
            </w:r>
            <w:r>
              <w:rPr>
                <w:rFonts w:ascii="Consolas" w:hAnsi="Consolas"/>
                <w:sz w:val="15"/>
              </w:rPr>
              <w:t>mortar</w:t>
            </w:r>
            <w:r w:rsidRPr="00B75100">
              <w:rPr>
                <w:rFonts w:ascii="Consolas" w:hAnsi="Consolas"/>
                <w:sz w:val="15"/>
                <w:lang w:val="ru-RU"/>
              </w:rPr>
              <w:t>++</w:t>
            </w:r>
            <w:r>
              <w:rPr>
                <w:rFonts w:ascii="Consolas" w:hAnsi="Consolas"/>
                <w:sz w:val="15"/>
              </w:rPr>
              <w:t>grinder</w:t>
            </w:r>
            <w:r w:rsidRPr="00B75100">
              <w:rPr>
                <w:rFonts w:ascii="Consolas" w:hAnsi="Consolas"/>
                <w:sz w:val="15"/>
                <w:lang w:val="ru-RU"/>
              </w:rPr>
              <w:t xml:space="preserve"> </w:t>
            </w:r>
            <w:r>
              <w:rPr>
                <w:rFonts w:ascii="Consolas" w:hAnsi="Consolas"/>
                <w:sz w:val="15"/>
              </w:rPr>
              <w:t>Mixer</w:t>
            </w:r>
            <w:r w:rsidRPr="00B75100">
              <w:rPr>
                <w:rFonts w:ascii="Consolas" w:hAnsi="Consolas"/>
                <w:sz w:val="15"/>
                <w:lang w:val="ru-RU"/>
              </w:rPr>
              <w:t>++</w:t>
            </w:r>
            <w:r>
              <w:rPr>
                <w:rFonts w:ascii="Consolas" w:hAnsi="Consolas"/>
                <w:sz w:val="15"/>
              </w:rPr>
              <w:t>Mill</w:t>
            </w:r>
            <w:r w:rsidRPr="00B75100">
              <w:rPr>
                <w:rFonts w:ascii="Consolas" w:hAnsi="Consolas"/>
                <w:sz w:val="15"/>
                <w:lang w:val="ru-RU"/>
              </w:rPr>
              <w:t xml:space="preserve"> </w:t>
            </w:r>
            <w:r>
              <w:rPr>
                <w:rFonts w:ascii="Consolas" w:hAnsi="Consolas"/>
                <w:sz w:val="15"/>
              </w:rPr>
              <w:t>rotor</w:t>
            </w:r>
            <w:r w:rsidRPr="00B75100">
              <w:rPr>
                <w:rFonts w:ascii="Consolas" w:hAnsi="Consolas"/>
                <w:sz w:val="15"/>
                <w:lang w:val="ru-RU"/>
              </w:rPr>
              <w:t>++</w:t>
            </w:r>
            <w:r>
              <w:rPr>
                <w:rFonts w:ascii="Consolas" w:hAnsi="Consolas"/>
                <w:sz w:val="15"/>
              </w:rPr>
              <w:t>mill</w:t>
            </w:r>
            <w:r w:rsidRPr="00B75100">
              <w:rPr>
                <w:rFonts w:ascii="Consolas" w:hAnsi="Consolas"/>
                <w:sz w:val="15"/>
                <w:lang w:val="ru-RU"/>
              </w:rPr>
              <w:t xml:space="preserve"> </w:t>
            </w:r>
            <w:r>
              <w:rPr>
                <w:rFonts w:ascii="Consolas" w:hAnsi="Consolas"/>
                <w:sz w:val="15"/>
              </w:rPr>
              <w:t>IKA</w:t>
            </w:r>
            <w:r w:rsidRPr="00B75100">
              <w:rPr>
                <w:rFonts w:ascii="Consolas" w:hAnsi="Consolas"/>
                <w:sz w:val="15"/>
                <w:lang w:val="ru-RU"/>
              </w:rPr>
              <w:t xml:space="preserve"> ИКА =</w:t>
            </w:r>
            <w:r>
              <w:rPr>
                <w:rFonts w:ascii="Consolas" w:hAnsi="Consolas"/>
                <w:sz w:val="15"/>
              </w:rPr>
              <w:t>IKA</w:t>
            </w:r>
            <w:r w:rsidRPr="00B75100">
              <w:rPr>
                <w:rFonts w:ascii="Consolas" w:hAnsi="Consolas"/>
                <w:sz w:val="15"/>
                <w:lang w:val="ru-RU"/>
              </w:rPr>
              <w:t xml:space="preserve"> =</w:t>
            </w:r>
            <w:r>
              <w:rPr>
                <w:rFonts w:ascii="Consolas" w:hAnsi="Consolas"/>
                <w:sz w:val="15"/>
              </w:rPr>
              <w:t>RCT</w:t>
            </w:r>
            <w:r w:rsidRPr="00B75100">
              <w:rPr>
                <w:rFonts w:ascii="Consolas" w:hAnsi="Consolas"/>
                <w:sz w:val="15"/>
                <w:lang w:val="ru-RU"/>
              </w:rPr>
              <w:t xml:space="preserve"> =</w:t>
            </w:r>
            <w:r>
              <w:rPr>
                <w:rFonts w:ascii="Consolas" w:hAnsi="Consolas"/>
                <w:sz w:val="15"/>
              </w:rPr>
              <w:t>RCT</w:t>
            </w:r>
            <w:r w:rsidRPr="00B75100">
              <w:rPr>
                <w:rFonts w:ascii="Consolas" w:hAnsi="Consolas"/>
                <w:sz w:val="15"/>
                <w:lang w:val="ru-RU"/>
              </w:rPr>
              <w:t>-</w:t>
            </w:r>
            <w:r>
              <w:rPr>
                <w:rFonts w:ascii="Consolas" w:hAnsi="Consolas"/>
                <w:sz w:val="15"/>
              </w:rPr>
              <w:t>Basic</w:t>
            </w:r>
            <w:r w:rsidRPr="00B75100">
              <w:rPr>
                <w:rFonts w:ascii="Consolas" w:hAnsi="Consolas"/>
                <w:sz w:val="15"/>
                <w:lang w:val="ru-RU"/>
              </w:rPr>
              <w:t xml:space="preserve"> =</w:t>
            </w:r>
            <w:r>
              <w:rPr>
                <w:rFonts w:ascii="Consolas" w:hAnsi="Consolas"/>
                <w:sz w:val="15"/>
              </w:rPr>
              <w:t>RH</w:t>
            </w:r>
            <w:r w:rsidRPr="00B75100">
              <w:rPr>
                <w:rFonts w:ascii="Consolas" w:hAnsi="Consolas"/>
                <w:sz w:val="15"/>
                <w:lang w:val="ru-RU"/>
              </w:rPr>
              <w:t xml:space="preserve"> =</w:t>
            </w:r>
            <w:r>
              <w:rPr>
                <w:rFonts w:ascii="Consolas" w:hAnsi="Consolas"/>
                <w:sz w:val="15"/>
              </w:rPr>
              <w:t>RH</w:t>
            </w:r>
            <w:r w:rsidRPr="00B75100">
              <w:rPr>
                <w:rFonts w:ascii="Consolas" w:hAnsi="Consolas"/>
                <w:sz w:val="15"/>
                <w:lang w:val="ru-RU"/>
              </w:rPr>
              <w:t>-</w:t>
            </w:r>
            <w:r>
              <w:rPr>
                <w:rFonts w:ascii="Consolas" w:hAnsi="Consolas"/>
                <w:sz w:val="15"/>
              </w:rPr>
              <w:t>Basic</w:t>
            </w:r>
            <w:r w:rsidRPr="00B75100">
              <w:rPr>
                <w:rFonts w:ascii="Consolas" w:hAnsi="Consolas"/>
                <w:sz w:val="15"/>
                <w:lang w:val="ru-RU"/>
              </w:rPr>
              <w:t xml:space="preserve"> </w:t>
            </w:r>
            <w:r>
              <w:rPr>
                <w:rFonts w:ascii="Consolas" w:hAnsi="Consolas"/>
                <w:sz w:val="15"/>
              </w:rPr>
              <w:t>RH</w:t>
            </w:r>
            <w:r w:rsidRPr="00B75100">
              <w:rPr>
                <w:rFonts w:ascii="Consolas" w:hAnsi="Consolas"/>
                <w:sz w:val="15"/>
                <w:lang w:val="ru-RU"/>
              </w:rPr>
              <w:t>++</w:t>
            </w:r>
            <w:r>
              <w:rPr>
                <w:rFonts w:ascii="Consolas" w:hAnsi="Consolas"/>
                <w:sz w:val="15"/>
              </w:rPr>
              <w:t>digital</w:t>
            </w:r>
            <w:r w:rsidRPr="00B75100">
              <w:rPr>
                <w:rFonts w:ascii="Consolas" w:hAnsi="Consolas"/>
                <w:sz w:val="15"/>
                <w:lang w:val="ru-RU"/>
              </w:rPr>
              <w:t xml:space="preserve"> </w:t>
            </w:r>
            <w:r>
              <w:rPr>
                <w:rFonts w:ascii="Consolas" w:hAnsi="Consolas"/>
                <w:sz w:val="15"/>
              </w:rPr>
              <w:t>RCT</w:t>
            </w:r>
            <w:r w:rsidRPr="00B75100">
              <w:rPr>
                <w:rFonts w:ascii="Consolas" w:hAnsi="Consolas"/>
                <w:sz w:val="15"/>
                <w:lang w:val="ru-RU"/>
              </w:rPr>
              <w:t>++</w:t>
            </w:r>
            <w:r>
              <w:rPr>
                <w:rFonts w:ascii="Consolas" w:hAnsi="Consolas"/>
                <w:sz w:val="15"/>
              </w:rPr>
              <w:t>Basic</w:t>
            </w:r>
            <w:r w:rsidRPr="00B75100">
              <w:rPr>
                <w:rFonts w:ascii="Consolas" w:hAnsi="Consolas"/>
                <w:sz w:val="15"/>
                <w:lang w:val="ru-RU"/>
              </w:rPr>
              <w:t xml:space="preserve"> </w:t>
            </w:r>
            <w:r>
              <w:rPr>
                <w:rFonts w:ascii="Consolas" w:hAnsi="Consolas"/>
                <w:sz w:val="15"/>
              </w:rPr>
              <w:t>RCT</w:t>
            </w:r>
            <w:r w:rsidRPr="00B75100">
              <w:rPr>
                <w:rFonts w:ascii="Consolas" w:hAnsi="Consolas"/>
                <w:sz w:val="15"/>
                <w:lang w:val="ru-RU"/>
              </w:rPr>
              <w:t>++</w:t>
            </w:r>
            <w:r>
              <w:rPr>
                <w:rFonts w:ascii="Consolas" w:hAnsi="Consolas"/>
                <w:sz w:val="15"/>
              </w:rPr>
              <w:t>digital</w:t>
            </w:r>
            <w:r w:rsidRPr="00B75100">
              <w:rPr>
                <w:rFonts w:ascii="Consolas" w:hAnsi="Consolas"/>
                <w:sz w:val="15"/>
                <w:lang w:val="ru-RU"/>
              </w:rPr>
              <w:t xml:space="preserve"> </w:t>
            </w:r>
            <w:r>
              <w:rPr>
                <w:rFonts w:ascii="Consolas" w:hAnsi="Consolas"/>
                <w:sz w:val="15"/>
              </w:rPr>
              <w:t>RCT</w:t>
            </w:r>
            <w:r w:rsidRPr="00B75100">
              <w:rPr>
                <w:rFonts w:ascii="Consolas" w:hAnsi="Consolas"/>
                <w:sz w:val="15"/>
                <w:lang w:val="ru-RU"/>
              </w:rPr>
              <w:t>++</w:t>
            </w:r>
            <w:r>
              <w:rPr>
                <w:rFonts w:ascii="Consolas" w:hAnsi="Consolas"/>
                <w:sz w:val="15"/>
              </w:rPr>
              <w:t>Standard</w:t>
            </w:r>
            <w:r w:rsidRPr="00B75100">
              <w:rPr>
                <w:rFonts w:ascii="Consolas" w:hAnsi="Consolas"/>
                <w:sz w:val="15"/>
                <w:lang w:val="ru-RU"/>
              </w:rPr>
              <w:t xml:space="preserve"> </w:t>
            </w:r>
            <w:r>
              <w:rPr>
                <w:rFonts w:ascii="Consolas" w:hAnsi="Consolas"/>
                <w:sz w:val="15"/>
              </w:rPr>
              <w:t>C</w:t>
            </w:r>
            <w:r w:rsidRPr="00911F61">
              <w:rPr>
                <w:rFonts w:ascii="Consolas" w:hAnsi="Consolas"/>
                <w:sz w:val="15"/>
              </w:rPr>
              <w:t>-</w:t>
            </w:r>
            <w:r>
              <w:rPr>
                <w:rFonts w:ascii="Consolas" w:hAnsi="Consolas"/>
                <w:sz w:val="15"/>
              </w:rPr>
              <w:t>MAG</w:t>
            </w:r>
            <w:r w:rsidRPr="00911F61">
              <w:rPr>
                <w:rFonts w:ascii="Consolas" w:hAnsi="Consolas"/>
                <w:sz w:val="15"/>
              </w:rPr>
              <w:t>++</w:t>
            </w:r>
            <w:r>
              <w:rPr>
                <w:rFonts w:ascii="Consolas" w:hAnsi="Consolas"/>
                <w:sz w:val="15"/>
              </w:rPr>
              <w:t>HS</w:t>
            </w:r>
            <w:r w:rsidRPr="00911F61">
              <w:rPr>
                <w:rFonts w:ascii="Consolas" w:hAnsi="Consolas"/>
                <w:sz w:val="15"/>
              </w:rPr>
              <w:t xml:space="preserve"> </w:t>
            </w:r>
            <w:r>
              <w:rPr>
                <w:rFonts w:ascii="Consolas" w:hAnsi="Consolas"/>
                <w:sz w:val="15"/>
              </w:rPr>
              <w:t>C</w:t>
            </w:r>
            <w:r w:rsidRPr="00911F61">
              <w:rPr>
                <w:rFonts w:ascii="Consolas" w:hAnsi="Consolas"/>
                <w:sz w:val="15"/>
              </w:rPr>
              <w:t>-</w:t>
            </w:r>
            <w:r>
              <w:rPr>
                <w:rFonts w:ascii="Consolas" w:hAnsi="Consolas"/>
                <w:sz w:val="15"/>
              </w:rPr>
              <w:t>MAG</w:t>
            </w:r>
            <w:r w:rsidRPr="00911F61">
              <w:rPr>
                <w:rFonts w:ascii="Consolas" w:hAnsi="Consolas"/>
                <w:sz w:val="15"/>
              </w:rPr>
              <w:t>++</w:t>
            </w:r>
            <w:r>
              <w:rPr>
                <w:rFonts w:ascii="Consolas" w:hAnsi="Consolas"/>
                <w:sz w:val="15"/>
              </w:rPr>
              <w:t>MS</w:t>
            </w:r>
            <w:r w:rsidRPr="00911F61">
              <w:rPr>
                <w:rFonts w:ascii="Consolas" w:hAnsi="Consolas"/>
                <w:sz w:val="15"/>
              </w:rPr>
              <w:t xml:space="preserve"> </w:t>
            </w:r>
            <w:r>
              <w:rPr>
                <w:rFonts w:ascii="Consolas" w:hAnsi="Consolas"/>
                <w:sz w:val="15"/>
              </w:rPr>
              <w:t>C</w:t>
            </w:r>
            <w:r w:rsidRPr="00911F61">
              <w:rPr>
                <w:rFonts w:ascii="Consolas" w:hAnsi="Consolas"/>
                <w:sz w:val="15"/>
              </w:rPr>
              <w:t>-</w:t>
            </w:r>
            <w:r>
              <w:rPr>
                <w:rFonts w:ascii="Consolas" w:hAnsi="Consolas"/>
                <w:sz w:val="15"/>
              </w:rPr>
              <w:t>MAG</w:t>
            </w:r>
            <w:r w:rsidRPr="00911F61">
              <w:rPr>
                <w:rFonts w:ascii="Consolas" w:hAnsi="Consolas"/>
                <w:sz w:val="15"/>
              </w:rPr>
              <w:t>++</w:t>
            </w:r>
            <w:r>
              <w:rPr>
                <w:rFonts w:ascii="Consolas" w:hAnsi="Consolas"/>
                <w:sz w:val="15"/>
              </w:rPr>
              <w:t>HP</w:t>
            </w:r>
            <w:r w:rsidRPr="00911F61">
              <w:rPr>
                <w:rFonts w:ascii="Consolas" w:hAnsi="Consolas"/>
                <w:sz w:val="15"/>
              </w:rPr>
              <w:t xml:space="preserve"> =</w:t>
            </w:r>
            <w:r>
              <w:rPr>
                <w:rFonts w:ascii="Consolas" w:hAnsi="Consolas"/>
                <w:sz w:val="15"/>
              </w:rPr>
              <w:t>RET</w:t>
            </w:r>
            <w:r w:rsidRPr="00911F61">
              <w:rPr>
                <w:rFonts w:ascii="Consolas" w:hAnsi="Consolas"/>
                <w:sz w:val="15"/>
              </w:rPr>
              <w:t xml:space="preserve"> =</w:t>
            </w:r>
            <w:proofErr w:type="spellStart"/>
            <w:r>
              <w:rPr>
                <w:rFonts w:ascii="Consolas" w:hAnsi="Consolas"/>
                <w:sz w:val="15"/>
              </w:rPr>
              <w:t>RET</w:t>
            </w:r>
            <w:r w:rsidRPr="00911F61">
              <w:rPr>
                <w:rFonts w:ascii="Consolas" w:hAnsi="Consolas"/>
                <w:sz w:val="15"/>
              </w:rPr>
              <w:t>+</w:t>
            </w:r>
            <w:r>
              <w:rPr>
                <w:rFonts w:ascii="Consolas" w:hAnsi="Consolas"/>
                <w:sz w:val="15"/>
              </w:rPr>
              <w:t>Basic</w:t>
            </w:r>
            <w:proofErr w:type="spellEnd"/>
            <w:r w:rsidRPr="00911F61">
              <w:rPr>
                <w:rFonts w:ascii="Consolas" w:hAnsi="Consolas"/>
                <w:sz w:val="15"/>
              </w:rPr>
              <w:t xml:space="preserve"> =</w:t>
            </w:r>
            <w:proofErr w:type="spellStart"/>
            <w:r>
              <w:rPr>
                <w:rFonts w:ascii="Consolas" w:hAnsi="Consolas"/>
                <w:sz w:val="15"/>
              </w:rPr>
              <w:t>RET</w:t>
            </w:r>
            <w:r w:rsidRPr="00911F61">
              <w:rPr>
                <w:rFonts w:ascii="Consolas" w:hAnsi="Consolas"/>
                <w:sz w:val="15"/>
              </w:rPr>
              <w:t>+</w:t>
            </w:r>
            <w:r>
              <w:rPr>
                <w:rFonts w:ascii="Consolas" w:hAnsi="Consolas"/>
                <w:sz w:val="15"/>
              </w:rPr>
              <w:t>control</w:t>
            </w:r>
            <w:proofErr w:type="spellEnd"/>
            <w:r w:rsidRPr="00911F61">
              <w:rPr>
                <w:rFonts w:ascii="Consolas" w:hAnsi="Consolas"/>
                <w:sz w:val="15"/>
              </w:rPr>
              <w:t xml:space="preserve"> =</w:t>
            </w:r>
            <w:r>
              <w:rPr>
                <w:rFonts w:ascii="Consolas" w:hAnsi="Consolas"/>
                <w:sz w:val="15"/>
              </w:rPr>
              <w:t>RET</w:t>
            </w:r>
            <w:r w:rsidRPr="00911F61">
              <w:rPr>
                <w:rFonts w:ascii="Consolas" w:hAnsi="Consolas"/>
                <w:sz w:val="15"/>
              </w:rPr>
              <w:t>+</w:t>
            </w:r>
            <w:r>
              <w:rPr>
                <w:rFonts w:ascii="Consolas" w:hAnsi="Consolas"/>
                <w:sz w:val="15"/>
              </w:rPr>
              <w:t>B</w:t>
            </w:r>
            <w:r w:rsidRPr="00911F61">
              <w:rPr>
                <w:rFonts w:ascii="Consolas" w:hAnsi="Consolas"/>
                <w:sz w:val="15"/>
              </w:rPr>
              <w:t xml:space="preserve"> </w:t>
            </w:r>
            <w:r>
              <w:rPr>
                <w:rFonts w:ascii="Consolas" w:hAnsi="Consolas"/>
                <w:sz w:val="15"/>
              </w:rPr>
              <w:t>C</w:t>
            </w:r>
            <w:r w:rsidRPr="00911F61">
              <w:rPr>
                <w:rFonts w:ascii="Consolas" w:hAnsi="Consolas"/>
                <w:sz w:val="15"/>
              </w:rPr>
              <w:t>-</w:t>
            </w:r>
            <w:r>
              <w:rPr>
                <w:rFonts w:ascii="Consolas" w:hAnsi="Consolas"/>
                <w:sz w:val="15"/>
              </w:rPr>
              <w:t>MAG</w:t>
            </w:r>
            <w:r w:rsidRPr="00911F61">
              <w:rPr>
                <w:rFonts w:ascii="Consolas" w:hAnsi="Consolas"/>
                <w:sz w:val="15"/>
              </w:rPr>
              <w:t>++</w:t>
            </w:r>
            <w:r>
              <w:rPr>
                <w:rFonts w:ascii="Consolas" w:hAnsi="Consolas"/>
                <w:sz w:val="15"/>
              </w:rPr>
              <w:t>HS</w:t>
            </w:r>
            <w:r w:rsidRPr="00911F61">
              <w:rPr>
                <w:rFonts w:ascii="Consolas" w:hAnsi="Consolas"/>
                <w:sz w:val="15"/>
              </w:rPr>
              <w:t xml:space="preserve">7 </w:t>
            </w:r>
            <w:r>
              <w:rPr>
                <w:rFonts w:ascii="Consolas" w:hAnsi="Consolas"/>
                <w:sz w:val="15"/>
              </w:rPr>
              <w:t>C</w:t>
            </w:r>
            <w:r w:rsidRPr="00911F61">
              <w:rPr>
                <w:rFonts w:ascii="Consolas" w:hAnsi="Consolas"/>
                <w:sz w:val="15"/>
              </w:rPr>
              <w:t>-</w:t>
            </w:r>
            <w:r>
              <w:rPr>
                <w:rFonts w:ascii="Consolas" w:hAnsi="Consolas"/>
                <w:sz w:val="15"/>
              </w:rPr>
              <w:t>MAG</w:t>
            </w:r>
            <w:r w:rsidRPr="00911F61">
              <w:rPr>
                <w:rFonts w:ascii="Consolas" w:hAnsi="Consolas"/>
                <w:sz w:val="15"/>
              </w:rPr>
              <w:t>++</w:t>
            </w:r>
            <w:r>
              <w:rPr>
                <w:rFonts w:ascii="Consolas" w:hAnsi="Consolas"/>
                <w:sz w:val="15"/>
              </w:rPr>
              <w:t>HS</w:t>
            </w:r>
            <w:r w:rsidRPr="00911F61">
              <w:rPr>
                <w:rFonts w:ascii="Consolas" w:hAnsi="Consolas"/>
                <w:sz w:val="15"/>
              </w:rPr>
              <w:t xml:space="preserve">10 </w:t>
            </w:r>
            <w:r>
              <w:rPr>
                <w:rFonts w:ascii="Consolas" w:hAnsi="Consolas"/>
                <w:sz w:val="15"/>
              </w:rPr>
              <w:t>RH</w:t>
            </w:r>
            <w:r w:rsidRPr="00911F61">
              <w:rPr>
                <w:rFonts w:ascii="Consolas" w:hAnsi="Consolas"/>
                <w:sz w:val="15"/>
              </w:rPr>
              <w:t>++</w:t>
            </w:r>
            <w:r>
              <w:rPr>
                <w:rFonts w:ascii="Consolas" w:hAnsi="Consolas"/>
                <w:sz w:val="15"/>
              </w:rPr>
              <w:t>basic</w:t>
            </w:r>
            <w:r w:rsidRPr="00911F61">
              <w:rPr>
                <w:rFonts w:ascii="Consolas" w:hAnsi="Consolas"/>
                <w:sz w:val="15"/>
              </w:rPr>
              <w:t xml:space="preserve">+2 </w:t>
            </w:r>
            <w:r>
              <w:rPr>
                <w:rFonts w:ascii="Consolas" w:hAnsi="Consolas"/>
                <w:sz w:val="15"/>
              </w:rPr>
              <w:t>RH</w:t>
            </w:r>
            <w:r w:rsidRPr="00911F61">
              <w:rPr>
                <w:rFonts w:ascii="Consolas" w:hAnsi="Consolas"/>
                <w:sz w:val="15"/>
              </w:rPr>
              <w:t>++</w:t>
            </w:r>
            <w:r>
              <w:rPr>
                <w:rFonts w:ascii="Consolas" w:hAnsi="Consolas"/>
                <w:sz w:val="15"/>
              </w:rPr>
              <w:t>digital</w:t>
            </w:r>
            <w:r w:rsidRPr="00911F61">
              <w:rPr>
                <w:rFonts w:ascii="Consolas" w:hAnsi="Consolas"/>
                <w:sz w:val="15"/>
              </w:rPr>
              <w:t>+2 =</w:t>
            </w:r>
            <w:r>
              <w:rPr>
                <w:rFonts w:ascii="Consolas" w:hAnsi="Consolas"/>
                <w:sz w:val="15"/>
              </w:rPr>
              <w:t>Eurostar</w:t>
            </w:r>
            <w:r w:rsidRPr="00911F61">
              <w:rPr>
                <w:rFonts w:ascii="Consolas" w:hAnsi="Consolas"/>
                <w:sz w:val="15"/>
              </w:rPr>
              <w:t xml:space="preserve"> =</w:t>
            </w:r>
            <w:r>
              <w:rPr>
                <w:rFonts w:ascii="Consolas" w:hAnsi="Consolas"/>
                <w:sz w:val="15"/>
              </w:rPr>
              <w:t>Eurostar</w:t>
            </w:r>
            <w:r w:rsidRPr="00911F61">
              <w:rPr>
                <w:rFonts w:ascii="Consolas" w:hAnsi="Consolas"/>
                <w:sz w:val="15"/>
              </w:rPr>
              <w:t>+20 =</w:t>
            </w:r>
            <w:r>
              <w:rPr>
                <w:rFonts w:ascii="Consolas" w:hAnsi="Consolas"/>
                <w:sz w:val="15"/>
              </w:rPr>
              <w:t>Eurostar</w:t>
            </w:r>
            <w:r w:rsidRPr="00911F61">
              <w:rPr>
                <w:rFonts w:ascii="Consolas" w:hAnsi="Consolas"/>
                <w:sz w:val="15"/>
              </w:rPr>
              <w:t>+40 =</w:t>
            </w:r>
            <w:r>
              <w:rPr>
                <w:rFonts w:ascii="Consolas" w:hAnsi="Consolas"/>
                <w:sz w:val="15"/>
              </w:rPr>
              <w:t>Eurostar</w:t>
            </w:r>
            <w:r w:rsidRPr="00911F61">
              <w:rPr>
                <w:rFonts w:ascii="Consolas" w:hAnsi="Consolas"/>
                <w:sz w:val="15"/>
              </w:rPr>
              <w:t>+60 =</w:t>
            </w:r>
            <w:r>
              <w:rPr>
                <w:rFonts w:ascii="Consolas" w:hAnsi="Consolas"/>
                <w:sz w:val="15"/>
              </w:rPr>
              <w:t>Eurostar</w:t>
            </w:r>
            <w:r w:rsidRPr="00911F61">
              <w:rPr>
                <w:rFonts w:ascii="Consolas" w:hAnsi="Consolas"/>
                <w:sz w:val="15"/>
              </w:rPr>
              <w:t>+100 =</w:t>
            </w:r>
            <w:r>
              <w:rPr>
                <w:rFonts w:ascii="Consolas" w:hAnsi="Consolas"/>
                <w:sz w:val="15"/>
              </w:rPr>
              <w:t>Eurostar</w:t>
            </w:r>
            <w:r w:rsidRPr="00911F61">
              <w:rPr>
                <w:rFonts w:ascii="Consolas" w:hAnsi="Consolas"/>
                <w:sz w:val="15"/>
              </w:rPr>
              <w:t>+200 =</w:t>
            </w:r>
            <w:proofErr w:type="spellStart"/>
            <w:r>
              <w:rPr>
                <w:rFonts w:ascii="Consolas" w:hAnsi="Consolas"/>
                <w:sz w:val="15"/>
              </w:rPr>
              <w:t>Eurostar</w:t>
            </w:r>
            <w:r w:rsidRPr="00911F61">
              <w:rPr>
                <w:rFonts w:ascii="Consolas" w:hAnsi="Consolas"/>
                <w:sz w:val="15"/>
              </w:rPr>
              <w:t>+</w:t>
            </w:r>
            <w:r>
              <w:rPr>
                <w:rFonts w:ascii="Consolas" w:hAnsi="Consolas"/>
                <w:sz w:val="15"/>
              </w:rPr>
              <w:t>Power</w:t>
            </w:r>
            <w:proofErr w:type="spellEnd"/>
            <w:r w:rsidRPr="00911F61">
              <w:rPr>
                <w:rFonts w:ascii="Consolas" w:hAnsi="Consolas"/>
                <w:sz w:val="15"/>
              </w:rPr>
              <w:t xml:space="preserve"> </w:t>
            </w:r>
            <w:r>
              <w:rPr>
                <w:rFonts w:ascii="Consolas" w:hAnsi="Consolas"/>
                <w:sz w:val="15"/>
              </w:rPr>
              <w:t>Eurostar</w:t>
            </w:r>
            <w:r w:rsidRPr="00911F61">
              <w:rPr>
                <w:rFonts w:ascii="Consolas" w:hAnsi="Consolas"/>
                <w:sz w:val="15"/>
              </w:rPr>
              <w:t>++</w:t>
            </w:r>
            <w:r>
              <w:rPr>
                <w:rFonts w:ascii="Consolas" w:hAnsi="Consolas"/>
                <w:sz w:val="15"/>
              </w:rPr>
              <w:t>control</w:t>
            </w:r>
            <w:r w:rsidRPr="00911F61">
              <w:rPr>
                <w:rFonts w:ascii="Consolas" w:hAnsi="Consolas"/>
                <w:sz w:val="15"/>
              </w:rPr>
              <w:t xml:space="preserve"> </w:t>
            </w:r>
            <w:r>
              <w:rPr>
                <w:rFonts w:ascii="Consolas" w:hAnsi="Consolas"/>
                <w:sz w:val="15"/>
              </w:rPr>
              <w:t>RW</w:t>
            </w:r>
            <w:r w:rsidRPr="00911F61">
              <w:rPr>
                <w:rFonts w:ascii="Consolas" w:hAnsi="Consolas"/>
                <w:sz w:val="15"/>
              </w:rPr>
              <w:t xml:space="preserve">20 </w:t>
            </w:r>
            <w:r>
              <w:rPr>
                <w:rFonts w:ascii="Consolas" w:hAnsi="Consolas"/>
                <w:sz w:val="15"/>
              </w:rPr>
              <w:t>RW</w:t>
            </w:r>
            <w:r w:rsidRPr="00911F61">
              <w:rPr>
                <w:rFonts w:ascii="Consolas" w:hAnsi="Consolas"/>
                <w:sz w:val="15"/>
              </w:rPr>
              <w:t xml:space="preserve">25 </w:t>
            </w:r>
            <w:r>
              <w:rPr>
                <w:rFonts w:ascii="Consolas" w:hAnsi="Consolas"/>
                <w:sz w:val="15"/>
              </w:rPr>
              <w:t>RW</w:t>
            </w:r>
            <w:r w:rsidRPr="00911F61">
              <w:rPr>
                <w:rFonts w:ascii="Consolas" w:hAnsi="Consolas"/>
                <w:sz w:val="15"/>
              </w:rPr>
              <w:t xml:space="preserve">28 </w:t>
            </w:r>
            <w:r>
              <w:rPr>
                <w:rFonts w:ascii="Consolas" w:hAnsi="Consolas"/>
                <w:sz w:val="15"/>
              </w:rPr>
              <w:t>RW</w:t>
            </w:r>
            <w:r w:rsidRPr="00911F61">
              <w:rPr>
                <w:rFonts w:ascii="Consolas" w:hAnsi="Consolas"/>
                <w:sz w:val="15"/>
              </w:rPr>
              <w:t>++</w:t>
            </w:r>
            <w:r>
              <w:rPr>
                <w:rFonts w:ascii="Consolas" w:hAnsi="Consolas"/>
                <w:sz w:val="15"/>
              </w:rPr>
              <w:t>digital</w:t>
            </w:r>
            <w:r w:rsidRPr="00911F61">
              <w:rPr>
                <w:rFonts w:ascii="Consolas" w:hAnsi="Consolas"/>
                <w:sz w:val="15"/>
              </w:rPr>
              <w:t xml:space="preserve"> </w:t>
            </w:r>
            <w:proofErr w:type="spellStart"/>
            <w:r>
              <w:rPr>
                <w:rFonts w:ascii="Consolas" w:hAnsi="Consolas"/>
                <w:sz w:val="15"/>
              </w:rPr>
              <w:t>Microstar</w:t>
            </w:r>
            <w:proofErr w:type="spellEnd"/>
            <w:r w:rsidRPr="00911F61">
              <w:rPr>
                <w:rFonts w:ascii="Consolas" w:hAnsi="Consolas"/>
                <w:sz w:val="15"/>
              </w:rPr>
              <w:t xml:space="preserve"> </w:t>
            </w:r>
            <w:r>
              <w:rPr>
                <w:rFonts w:ascii="Consolas" w:hAnsi="Consolas"/>
                <w:sz w:val="15"/>
              </w:rPr>
              <w:t>Lab</w:t>
            </w:r>
            <w:r w:rsidRPr="00911F61">
              <w:rPr>
                <w:rFonts w:ascii="Consolas" w:hAnsi="Consolas"/>
                <w:sz w:val="15"/>
              </w:rPr>
              <w:t>++</w:t>
            </w:r>
            <w:r>
              <w:rPr>
                <w:rFonts w:ascii="Consolas" w:hAnsi="Consolas"/>
                <w:sz w:val="15"/>
              </w:rPr>
              <w:t>Egg</w:t>
            </w:r>
            <w:r w:rsidRPr="00911F61">
              <w:rPr>
                <w:rFonts w:ascii="Consolas" w:hAnsi="Consolas"/>
                <w:sz w:val="15"/>
              </w:rPr>
              <w:t xml:space="preserve"> =</w:t>
            </w:r>
            <w:r>
              <w:rPr>
                <w:rFonts w:ascii="Consolas" w:hAnsi="Consolas"/>
                <w:sz w:val="15"/>
              </w:rPr>
              <w:t>MS</w:t>
            </w:r>
            <w:r w:rsidRPr="00911F61">
              <w:rPr>
                <w:rFonts w:ascii="Consolas" w:hAnsi="Consolas"/>
                <w:sz w:val="15"/>
              </w:rPr>
              <w:t>+1+</w:t>
            </w:r>
            <w:r>
              <w:rPr>
                <w:rFonts w:ascii="Consolas" w:hAnsi="Consolas"/>
                <w:sz w:val="15"/>
              </w:rPr>
              <w:t>Minishaker</w:t>
            </w:r>
            <w:r w:rsidRPr="00911F61">
              <w:rPr>
                <w:rFonts w:ascii="Consolas" w:hAnsi="Consolas"/>
                <w:sz w:val="15"/>
              </w:rPr>
              <w:t xml:space="preserve"> </w:t>
            </w:r>
            <w:r>
              <w:rPr>
                <w:rFonts w:ascii="Consolas" w:hAnsi="Consolas"/>
                <w:sz w:val="15"/>
              </w:rPr>
              <w:t>MS</w:t>
            </w:r>
            <w:r w:rsidRPr="00911F61">
              <w:rPr>
                <w:rFonts w:ascii="Consolas" w:hAnsi="Consolas"/>
                <w:sz w:val="15"/>
              </w:rPr>
              <w:t>++1 =</w:t>
            </w:r>
            <w:r>
              <w:rPr>
                <w:rFonts w:ascii="Consolas" w:hAnsi="Consolas"/>
                <w:sz w:val="15"/>
              </w:rPr>
              <w:t>MS</w:t>
            </w:r>
            <w:r w:rsidRPr="00911F61">
              <w:rPr>
                <w:rFonts w:ascii="Consolas" w:hAnsi="Consolas"/>
                <w:sz w:val="15"/>
              </w:rPr>
              <w:t>+3 =</w:t>
            </w:r>
            <w:r>
              <w:rPr>
                <w:rFonts w:ascii="Consolas" w:hAnsi="Consolas"/>
                <w:sz w:val="15"/>
              </w:rPr>
              <w:t>MS</w:t>
            </w:r>
            <w:r w:rsidRPr="00911F61">
              <w:rPr>
                <w:rFonts w:ascii="Consolas" w:hAnsi="Consolas"/>
                <w:sz w:val="15"/>
              </w:rPr>
              <w:t>+3+</w:t>
            </w:r>
            <w:r>
              <w:rPr>
                <w:rFonts w:ascii="Consolas" w:hAnsi="Consolas"/>
                <w:sz w:val="15"/>
              </w:rPr>
              <w:t>digital</w:t>
            </w:r>
            <w:r w:rsidRPr="00911F61">
              <w:rPr>
                <w:rFonts w:ascii="Consolas" w:hAnsi="Consolas"/>
                <w:sz w:val="15"/>
              </w:rPr>
              <w:t xml:space="preserve"> </w:t>
            </w:r>
            <w:r>
              <w:rPr>
                <w:rFonts w:ascii="Consolas" w:hAnsi="Consolas"/>
                <w:sz w:val="15"/>
              </w:rPr>
              <w:t>VG</w:t>
            </w:r>
            <w:r w:rsidRPr="00911F61">
              <w:rPr>
                <w:rFonts w:ascii="Consolas" w:hAnsi="Consolas"/>
                <w:sz w:val="15"/>
              </w:rPr>
              <w:t xml:space="preserve">-3 </w:t>
            </w:r>
            <w:r>
              <w:rPr>
                <w:rFonts w:ascii="Consolas" w:hAnsi="Consolas"/>
                <w:sz w:val="15"/>
              </w:rPr>
              <w:t>KS</w:t>
            </w:r>
            <w:r w:rsidRPr="00911F61">
              <w:rPr>
                <w:rFonts w:ascii="Consolas" w:hAnsi="Consolas"/>
                <w:sz w:val="15"/>
              </w:rPr>
              <w:t xml:space="preserve">++130 </w:t>
            </w:r>
            <w:r>
              <w:rPr>
                <w:rFonts w:ascii="Consolas" w:hAnsi="Consolas"/>
                <w:sz w:val="15"/>
              </w:rPr>
              <w:t>KS</w:t>
            </w:r>
            <w:r w:rsidRPr="00911F61">
              <w:rPr>
                <w:rFonts w:ascii="Consolas" w:hAnsi="Consolas"/>
                <w:sz w:val="15"/>
              </w:rPr>
              <w:t xml:space="preserve">++260 </w:t>
            </w:r>
            <w:r>
              <w:rPr>
                <w:rFonts w:ascii="Consolas" w:hAnsi="Consolas"/>
                <w:sz w:val="15"/>
              </w:rPr>
              <w:t>KS</w:t>
            </w:r>
            <w:r w:rsidRPr="00911F61">
              <w:rPr>
                <w:rFonts w:ascii="Consolas" w:hAnsi="Consolas"/>
                <w:sz w:val="15"/>
              </w:rPr>
              <w:t xml:space="preserve">++3000 </w:t>
            </w:r>
            <w:r>
              <w:rPr>
                <w:rFonts w:ascii="Consolas" w:hAnsi="Consolas"/>
                <w:sz w:val="15"/>
              </w:rPr>
              <w:t>KS</w:t>
            </w:r>
            <w:r w:rsidRPr="00911F61">
              <w:rPr>
                <w:rFonts w:ascii="Consolas" w:hAnsi="Consolas"/>
                <w:sz w:val="15"/>
              </w:rPr>
              <w:t xml:space="preserve">-15 </w:t>
            </w:r>
            <w:r>
              <w:rPr>
                <w:rFonts w:ascii="Consolas" w:hAnsi="Consolas"/>
                <w:sz w:val="15"/>
              </w:rPr>
              <w:t>KS</w:t>
            </w:r>
            <w:r w:rsidRPr="00911F61">
              <w:rPr>
                <w:rFonts w:ascii="Consolas" w:hAnsi="Consolas"/>
                <w:sz w:val="15"/>
              </w:rPr>
              <w:t xml:space="preserve">-501 </w:t>
            </w:r>
            <w:r>
              <w:rPr>
                <w:rFonts w:ascii="Consolas" w:hAnsi="Consolas"/>
                <w:sz w:val="15"/>
              </w:rPr>
              <w:t>HS</w:t>
            </w:r>
            <w:r w:rsidRPr="00911F61">
              <w:rPr>
                <w:rFonts w:ascii="Consolas" w:hAnsi="Consolas"/>
                <w:sz w:val="15"/>
              </w:rPr>
              <w:t xml:space="preserve">++260 </w:t>
            </w:r>
            <w:r>
              <w:rPr>
                <w:rFonts w:ascii="Consolas" w:hAnsi="Consolas"/>
                <w:sz w:val="15"/>
              </w:rPr>
              <w:t>HS</w:t>
            </w:r>
            <w:r w:rsidRPr="00911F61">
              <w:rPr>
                <w:rFonts w:ascii="Consolas" w:hAnsi="Consolas"/>
                <w:sz w:val="15"/>
              </w:rPr>
              <w:t xml:space="preserve">++501 </w:t>
            </w:r>
            <w:r>
              <w:rPr>
                <w:rFonts w:ascii="Consolas" w:hAnsi="Consolas"/>
                <w:sz w:val="15"/>
              </w:rPr>
              <w:t>ROCKER</w:t>
            </w:r>
            <w:r w:rsidRPr="00911F61">
              <w:rPr>
                <w:rFonts w:ascii="Consolas" w:hAnsi="Consolas"/>
                <w:sz w:val="15"/>
              </w:rPr>
              <w:t xml:space="preserve"> </w:t>
            </w:r>
            <w:r>
              <w:rPr>
                <w:rFonts w:ascii="Consolas" w:hAnsi="Consolas"/>
                <w:sz w:val="15"/>
              </w:rPr>
              <w:t>MR</w:t>
            </w:r>
            <w:r w:rsidRPr="00911F61">
              <w:rPr>
                <w:rFonts w:ascii="Consolas" w:hAnsi="Consolas"/>
                <w:sz w:val="15"/>
              </w:rPr>
              <w:t>++3+</w:t>
            </w:r>
            <w:r>
              <w:rPr>
                <w:rFonts w:ascii="Consolas" w:hAnsi="Consolas"/>
                <w:sz w:val="15"/>
              </w:rPr>
              <w:t>basic</w:t>
            </w:r>
            <w:r w:rsidRPr="00911F61">
              <w:rPr>
                <w:rFonts w:ascii="Consolas" w:hAnsi="Consolas"/>
                <w:sz w:val="15"/>
              </w:rPr>
              <w:t xml:space="preserve"> </w:t>
            </w:r>
            <w:r>
              <w:rPr>
                <w:rFonts w:ascii="Consolas" w:hAnsi="Consolas"/>
                <w:sz w:val="15"/>
              </w:rPr>
              <w:t>MR</w:t>
            </w:r>
            <w:r w:rsidRPr="00911F61">
              <w:rPr>
                <w:rFonts w:ascii="Consolas" w:hAnsi="Consolas"/>
                <w:sz w:val="15"/>
              </w:rPr>
              <w:t>++</w:t>
            </w:r>
            <w:proofErr w:type="spellStart"/>
            <w:r>
              <w:rPr>
                <w:rFonts w:ascii="Consolas" w:hAnsi="Consolas"/>
                <w:sz w:val="15"/>
              </w:rPr>
              <w:t>Hei</w:t>
            </w:r>
            <w:proofErr w:type="spellEnd"/>
            <w:r w:rsidRPr="00911F61">
              <w:rPr>
                <w:rFonts w:ascii="Consolas" w:hAnsi="Consolas"/>
                <w:sz w:val="15"/>
              </w:rPr>
              <w:t xml:space="preserve"> +</w:t>
            </w:r>
            <w:r>
              <w:rPr>
                <w:rFonts w:ascii="Consolas" w:hAnsi="Consolas"/>
                <w:sz w:val="15"/>
              </w:rPr>
              <w:t>Standard</w:t>
            </w:r>
            <w:r w:rsidRPr="00911F61">
              <w:rPr>
                <w:rFonts w:ascii="Consolas" w:hAnsi="Consolas"/>
                <w:sz w:val="15"/>
              </w:rPr>
              <w:t xml:space="preserve"> </w:t>
            </w:r>
            <w:r>
              <w:rPr>
                <w:rFonts w:ascii="Consolas" w:hAnsi="Consolas"/>
                <w:sz w:val="15"/>
              </w:rPr>
              <w:t>MR</w:t>
            </w:r>
            <w:r w:rsidRPr="00911F61">
              <w:rPr>
                <w:rFonts w:ascii="Consolas" w:hAnsi="Consolas"/>
                <w:sz w:val="15"/>
              </w:rPr>
              <w:t>++</w:t>
            </w:r>
            <w:proofErr w:type="spellStart"/>
            <w:r>
              <w:rPr>
                <w:rFonts w:ascii="Consolas" w:hAnsi="Consolas"/>
                <w:sz w:val="15"/>
              </w:rPr>
              <w:t>Hei</w:t>
            </w:r>
            <w:proofErr w:type="spellEnd"/>
            <w:r w:rsidRPr="00911F61">
              <w:rPr>
                <w:rFonts w:ascii="Consolas" w:hAnsi="Consolas"/>
                <w:sz w:val="15"/>
              </w:rPr>
              <w:t>-</w:t>
            </w:r>
            <w:r>
              <w:rPr>
                <w:rFonts w:ascii="Consolas" w:hAnsi="Consolas"/>
                <w:sz w:val="15"/>
              </w:rPr>
              <w:t>End</w:t>
            </w:r>
            <w:r w:rsidRPr="00911F61">
              <w:rPr>
                <w:rFonts w:ascii="Consolas" w:hAnsi="Consolas"/>
                <w:sz w:val="15"/>
              </w:rPr>
              <w:t xml:space="preserve"> =</w:t>
            </w:r>
            <w:r>
              <w:rPr>
                <w:rFonts w:ascii="Consolas" w:hAnsi="Consolas"/>
                <w:sz w:val="15"/>
              </w:rPr>
              <w:t>T</w:t>
            </w:r>
            <w:r w:rsidRPr="00911F61">
              <w:rPr>
                <w:rFonts w:ascii="Consolas" w:hAnsi="Consolas"/>
                <w:sz w:val="15"/>
              </w:rPr>
              <w:t>10 =</w:t>
            </w:r>
            <w:r>
              <w:rPr>
                <w:rFonts w:ascii="Consolas" w:hAnsi="Consolas"/>
                <w:sz w:val="15"/>
              </w:rPr>
              <w:t>T</w:t>
            </w:r>
            <w:r w:rsidRPr="00911F61">
              <w:rPr>
                <w:rFonts w:ascii="Consolas" w:hAnsi="Consolas"/>
                <w:sz w:val="15"/>
              </w:rPr>
              <w:t>18 =</w:t>
            </w:r>
            <w:r>
              <w:rPr>
                <w:rFonts w:ascii="Consolas" w:hAnsi="Consolas"/>
                <w:sz w:val="15"/>
              </w:rPr>
              <w:t>T</w:t>
            </w:r>
            <w:r w:rsidRPr="00911F61">
              <w:rPr>
                <w:rFonts w:ascii="Consolas" w:hAnsi="Consolas"/>
                <w:sz w:val="15"/>
              </w:rPr>
              <w:t>25 =</w:t>
            </w:r>
            <w:r>
              <w:rPr>
                <w:rFonts w:ascii="Consolas" w:hAnsi="Consolas"/>
                <w:sz w:val="15"/>
              </w:rPr>
              <w:t>T</w:t>
            </w:r>
            <w:r w:rsidRPr="00911F61">
              <w:rPr>
                <w:rFonts w:ascii="Consolas" w:hAnsi="Consolas"/>
                <w:sz w:val="15"/>
              </w:rPr>
              <w:t xml:space="preserve">50 </w:t>
            </w:r>
            <w:r>
              <w:rPr>
                <w:rFonts w:ascii="Consolas" w:hAnsi="Consolas"/>
                <w:sz w:val="15"/>
              </w:rPr>
              <w:t>T</w:t>
            </w:r>
            <w:r w:rsidRPr="00911F61">
              <w:rPr>
                <w:rFonts w:ascii="Consolas" w:hAnsi="Consolas"/>
                <w:sz w:val="15"/>
              </w:rPr>
              <w:t>10++</w:t>
            </w:r>
            <w:r>
              <w:rPr>
                <w:rFonts w:ascii="Consolas" w:hAnsi="Consolas"/>
                <w:sz w:val="15"/>
              </w:rPr>
              <w:t>basic</w:t>
            </w:r>
            <w:r w:rsidRPr="00911F61">
              <w:rPr>
                <w:rFonts w:ascii="Consolas" w:hAnsi="Consolas"/>
                <w:sz w:val="15"/>
              </w:rPr>
              <w:t xml:space="preserve"> </w:t>
            </w:r>
            <w:r>
              <w:rPr>
                <w:rFonts w:ascii="Consolas" w:hAnsi="Consolas"/>
                <w:sz w:val="15"/>
              </w:rPr>
              <w:t>T</w:t>
            </w:r>
            <w:r w:rsidRPr="00911F61">
              <w:rPr>
                <w:rFonts w:ascii="Consolas" w:hAnsi="Consolas"/>
                <w:sz w:val="15"/>
              </w:rPr>
              <w:t>18++</w:t>
            </w:r>
            <w:r>
              <w:rPr>
                <w:rFonts w:ascii="Consolas" w:hAnsi="Consolas"/>
                <w:sz w:val="15"/>
              </w:rPr>
              <w:t>basic</w:t>
            </w:r>
            <w:r w:rsidRPr="00911F61">
              <w:rPr>
                <w:rFonts w:ascii="Consolas" w:hAnsi="Consolas"/>
                <w:sz w:val="15"/>
              </w:rPr>
              <w:t xml:space="preserve"> </w:t>
            </w:r>
            <w:r>
              <w:rPr>
                <w:rFonts w:ascii="Consolas" w:hAnsi="Consolas"/>
                <w:sz w:val="15"/>
              </w:rPr>
              <w:t>T</w:t>
            </w:r>
            <w:r w:rsidRPr="00911F61">
              <w:rPr>
                <w:rFonts w:ascii="Consolas" w:hAnsi="Consolas"/>
                <w:sz w:val="15"/>
              </w:rPr>
              <w:t>18++</w:t>
            </w:r>
            <w:r>
              <w:rPr>
                <w:rFonts w:ascii="Consolas" w:hAnsi="Consolas"/>
                <w:sz w:val="15"/>
              </w:rPr>
              <w:t>digital</w:t>
            </w:r>
            <w:r w:rsidRPr="00911F61">
              <w:rPr>
                <w:rFonts w:ascii="Consolas" w:hAnsi="Consolas"/>
                <w:sz w:val="15"/>
              </w:rPr>
              <w:t xml:space="preserve"> </w:t>
            </w:r>
            <w:r>
              <w:rPr>
                <w:rFonts w:ascii="Consolas" w:hAnsi="Consolas"/>
                <w:sz w:val="15"/>
              </w:rPr>
              <w:t>T</w:t>
            </w:r>
            <w:r w:rsidRPr="00911F61">
              <w:rPr>
                <w:rFonts w:ascii="Consolas" w:hAnsi="Consolas"/>
                <w:sz w:val="15"/>
              </w:rPr>
              <w:t>25++</w:t>
            </w:r>
            <w:r>
              <w:rPr>
                <w:rFonts w:ascii="Consolas" w:hAnsi="Consolas"/>
                <w:sz w:val="15"/>
              </w:rPr>
              <w:t>digital</w:t>
            </w:r>
            <w:r w:rsidRPr="00911F61">
              <w:rPr>
                <w:rFonts w:ascii="Consolas" w:hAnsi="Consolas"/>
                <w:sz w:val="15"/>
              </w:rPr>
              <w:t xml:space="preserve"> </w:t>
            </w:r>
            <w:r>
              <w:rPr>
                <w:rFonts w:ascii="Consolas" w:hAnsi="Consolas"/>
                <w:sz w:val="15"/>
              </w:rPr>
              <w:t>T</w:t>
            </w:r>
            <w:r w:rsidRPr="00911F61">
              <w:rPr>
                <w:rFonts w:ascii="Consolas" w:hAnsi="Consolas"/>
                <w:sz w:val="15"/>
              </w:rPr>
              <w:t>50++</w:t>
            </w:r>
            <w:r>
              <w:rPr>
                <w:rFonts w:ascii="Consolas" w:hAnsi="Consolas"/>
                <w:sz w:val="15"/>
              </w:rPr>
              <w:t>digital</w:t>
            </w:r>
            <w:r w:rsidRPr="00911F61">
              <w:rPr>
                <w:rFonts w:ascii="Consolas" w:hAnsi="Consolas"/>
                <w:sz w:val="15"/>
              </w:rPr>
              <w:t xml:space="preserve"> </w:t>
            </w:r>
            <w:r>
              <w:rPr>
                <w:rFonts w:ascii="Consolas" w:hAnsi="Consolas"/>
                <w:sz w:val="15"/>
              </w:rPr>
              <w:t>A</w:t>
            </w:r>
            <w:r w:rsidRPr="00911F61">
              <w:rPr>
                <w:rFonts w:ascii="Consolas" w:hAnsi="Consolas"/>
                <w:sz w:val="15"/>
              </w:rPr>
              <w:t xml:space="preserve">11 </w:t>
            </w:r>
            <w:r>
              <w:rPr>
                <w:rFonts w:ascii="Consolas" w:hAnsi="Consolas"/>
                <w:sz w:val="15"/>
              </w:rPr>
              <w:t>A</w:t>
            </w:r>
            <w:r w:rsidRPr="00911F61">
              <w:rPr>
                <w:rFonts w:ascii="Consolas" w:hAnsi="Consolas"/>
                <w:sz w:val="15"/>
              </w:rPr>
              <w:t>11++</w:t>
            </w:r>
            <w:r>
              <w:rPr>
                <w:rFonts w:ascii="Consolas" w:hAnsi="Consolas"/>
                <w:sz w:val="15"/>
              </w:rPr>
              <w:t>basic</w:t>
            </w:r>
            <w:r w:rsidRPr="00911F61">
              <w:rPr>
                <w:rFonts w:ascii="Consolas" w:hAnsi="Consolas"/>
                <w:sz w:val="15"/>
              </w:rPr>
              <w:t xml:space="preserve"> =</w:t>
            </w:r>
            <w:r>
              <w:rPr>
                <w:rFonts w:ascii="Consolas" w:hAnsi="Consolas"/>
                <w:sz w:val="15"/>
              </w:rPr>
              <w:t>A</w:t>
            </w:r>
            <w:r w:rsidRPr="00911F61">
              <w:rPr>
                <w:rFonts w:ascii="Consolas" w:hAnsi="Consolas"/>
                <w:sz w:val="15"/>
              </w:rPr>
              <w:t>10 =</w:t>
            </w:r>
            <w:r>
              <w:rPr>
                <w:rFonts w:ascii="Consolas" w:hAnsi="Consolas"/>
                <w:sz w:val="15"/>
              </w:rPr>
              <w:t>A</w:t>
            </w:r>
            <w:r w:rsidRPr="00911F61">
              <w:rPr>
                <w:rFonts w:ascii="Consolas" w:hAnsi="Consolas"/>
                <w:sz w:val="15"/>
              </w:rPr>
              <w:t xml:space="preserve">20 </w:t>
            </w:r>
            <w:r>
              <w:rPr>
                <w:rFonts w:ascii="Consolas" w:hAnsi="Consolas"/>
                <w:sz w:val="15"/>
              </w:rPr>
              <w:t>M</w:t>
            </w:r>
            <w:r w:rsidRPr="00911F61">
              <w:rPr>
                <w:rFonts w:ascii="Consolas" w:hAnsi="Consolas"/>
                <w:sz w:val="15"/>
              </w:rPr>
              <w:t xml:space="preserve">20 </w:t>
            </w:r>
            <w:r>
              <w:rPr>
                <w:rFonts w:ascii="Consolas" w:hAnsi="Consolas"/>
                <w:sz w:val="15"/>
              </w:rPr>
              <w:t>MF</w:t>
            </w:r>
            <w:r w:rsidRPr="00911F61">
              <w:rPr>
                <w:rFonts w:ascii="Consolas" w:hAnsi="Consolas"/>
                <w:sz w:val="15"/>
              </w:rPr>
              <w:t xml:space="preserve">10 </w:t>
            </w:r>
            <w:r>
              <w:rPr>
                <w:rFonts w:ascii="Consolas" w:hAnsi="Consolas"/>
                <w:sz w:val="15"/>
              </w:rPr>
              <w:t>MF</w:t>
            </w:r>
            <w:r w:rsidRPr="00911F61">
              <w:rPr>
                <w:rFonts w:ascii="Consolas" w:hAnsi="Consolas"/>
                <w:sz w:val="15"/>
              </w:rPr>
              <w:t>10++</w:t>
            </w:r>
            <w:r>
              <w:rPr>
                <w:rFonts w:ascii="Consolas" w:hAnsi="Consolas"/>
                <w:sz w:val="15"/>
              </w:rPr>
              <w:t>basic</w:t>
            </w:r>
            <w:r w:rsidRPr="00911F61">
              <w:rPr>
                <w:rFonts w:ascii="Consolas" w:hAnsi="Consolas"/>
                <w:sz w:val="15"/>
              </w:rPr>
              <w:t xml:space="preserve"> </w:t>
            </w:r>
            <w:proofErr w:type="spellStart"/>
            <w:r>
              <w:rPr>
                <w:rFonts w:ascii="Consolas" w:hAnsi="Consolas"/>
                <w:sz w:val="15"/>
              </w:rPr>
              <w:t>MultiDrive</w:t>
            </w:r>
            <w:proofErr w:type="spellEnd"/>
            <w:r w:rsidRPr="00911F61">
              <w:rPr>
                <w:rFonts w:ascii="Consolas" w:hAnsi="Consolas"/>
                <w:sz w:val="15"/>
              </w:rPr>
              <w:t xml:space="preserve"> </w:t>
            </w:r>
            <w:r>
              <w:rPr>
                <w:rFonts w:ascii="Consolas" w:hAnsi="Consolas"/>
                <w:sz w:val="15"/>
              </w:rPr>
              <w:t>Yellow</w:t>
            </w:r>
            <w:r w:rsidRPr="00911F61">
              <w:rPr>
                <w:rFonts w:ascii="Consolas" w:hAnsi="Consolas"/>
                <w:sz w:val="15"/>
              </w:rPr>
              <w:t>++</w:t>
            </w:r>
            <w:r>
              <w:rPr>
                <w:rFonts w:ascii="Consolas" w:hAnsi="Consolas"/>
                <w:sz w:val="15"/>
              </w:rPr>
              <w:t>line</w:t>
            </w:r>
            <w:r w:rsidRPr="00911F61">
              <w:rPr>
                <w:rFonts w:ascii="Consolas" w:hAnsi="Consolas"/>
                <w:sz w:val="15"/>
              </w:rPr>
              <w:t xml:space="preserve"> </w:t>
            </w:r>
            <w:proofErr w:type="spellStart"/>
            <w:r>
              <w:rPr>
                <w:rFonts w:ascii="Consolas" w:hAnsi="Consolas"/>
                <w:sz w:val="15"/>
              </w:rPr>
              <w:t>MagicLab</w:t>
            </w:r>
            <w:proofErr w:type="spellEnd"/>
            <w:r w:rsidRPr="00911F61">
              <w:rPr>
                <w:rFonts w:ascii="Consolas" w:hAnsi="Consolas"/>
                <w:sz w:val="15"/>
              </w:rPr>
              <w:t xml:space="preserve"> </w:t>
            </w:r>
            <w:proofErr w:type="spellStart"/>
            <w:r>
              <w:rPr>
                <w:rFonts w:ascii="Consolas" w:hAnsi="Consolas"/>
                <w:sz w:val="15"/>
              </w:rPr>
              <w:t>Heidolph</w:t>
            </w:r>
            <w:proofErr w:type="spellEnd"/>
            <w:r w:rsidRPr="00911F61">
              <w:rPr>
                <w:rFonts w:ascii="Consolas" w:hAnsi="Consolas"/>
                <w:sz w:val="15"/>
              </w:rPr>
              <w:t xml:space="preserve"> </w:t>
            </w:r>
            <w:proofErr w:type="spellStart"/>
            <w:r w:rsidRPr="00B75100">
              <w:rPr>
                <w:rFonts w:ascii="Consolas" w:hAnsi="Consolas"/>
                <w:sz w:val="15"/>
                <w:lang w:val="ru-RU"/>
              </w:rPr>
              <w:t>Хейдольф</w:t>
            </w:r>
            <w:proofErr w:type="spellEnd"/>
            <w:r w:rsidRPr="00911F61">
              <w:rPr>
                <w:rFonts w:ascii="Consolas" w:hAnsi="Consolas"/>
                <w:sz w:val="15"/>
              </w:rPr>
              <w:t xml:space="preserve"> </w:t>
            </w:r>
            <w:proofErr w:type="spellStart"/>
            <w:r w:rsidRPr="00B75100">
              <w:rPr>
                <w:rFonts w:ascii="Consolas" w:hAnsi="Consolas"/>
                <w:sz w:val="15"/>
                <w:lang w:val="ru-RU"/>
              </w:rPr>
              <w:t>Хайдольф</w:t>
            </w:r>
            <w:proofErr w:type="spellEnd"/>
            <w:r w:rsidRPr="00911F61">
              <w:rPr>
                <w:rFonts w:ascii="Consolas" w:hAnsi="Consolas"/>
                <w:sz w:val="15"/>
              </w:rPr>
              <w:t xml:space="preserve"> =</w:t>
            </w:r>
            <w:proofErr w:type="spellStart"/>
            <w:r>
              <w:rPr>
                <w:rFonts w:ascii="Consolas" w:hAnsi="Consolas"/>
                <w:sz w:val="15"/>
              </w:rPr>
              <w:t>Heidolph</w:t>
            </w:r>
            <w:proofErr w:type="spellEnd"/>
            <w:r w:rsidRPr="00911F61">
              <w:rPr>
                <w:rFonts w:ascii="Consolas" w:hAnsi="Consolas"/>
                <w:sz w:val="15"/>
              </w:rPr>
              <w:t xml:space="preserve"> </w:t>
            </w:r>
            <w:proofErr w:type="spellStart"/>
            <w:r>
              <w:rPr>
                <w:rFonts w:ascii="Consolas" w:hAnsi="Consolas"/>
                <w:sz w:val="15"/>
              </w:rPr>
              <w:t>Hei</w:t>
            </w:r>
            <w:proofErr w:type="spellEnd"/>
            <w:r w:rsidRPr="00911F61">
              <w:rPr>
                <w:rFonts w:ascii="Consolas" w:hAnsi="Consolas"/>
                <w:sz w:val="15"/>
              </w:rPr>
              <w:t>-</w:t>
            </w:r>
            <w:r>
              <w:rPr>
                <w:rFonts w:ascii="Consolas" w:hAnsi="Consolas"/>
                <w:sz w:val="15"/>
              </w:rPr>
              <w:t>Mix</w:t>
            </w:r>
            <w:r w:rsidRPr="00911F61">
              <w:rPr>
                <w:rFonts w:ascii="Consolas" w:hAnsi="Consolas"/>
                <w:sz w:val="15"/>
              </w:rPr>
              <w:t xml:space="preserve"> </w:t>
            </w:r>
            <w:proofErr w:type="spellStart"/>
            <w:r>
              <w:rPr>
                <w:rFonts w:ascii="Consolas" w:hAnsi="Consolas"/>
                <w:sz w:val="15"/>
              </w:rPr>
              <w:t>Hei</w:t>
            </w:r>
            <w:proofErr w:type="spellEnd"/>
            <w:r w:rsidRPr="00911F61">
              <w:rPr>
                <w:rFonts w:ascii="Consolas" w:hAnsi="Consolas"/>
                <w:sz w:val="15"/>
              </w:rPr>
              <w:t>-</w:t>
            </w:r>
            <w:r>
              <w:rPr>
                <w:rFonts w:ascii="Consolas" w:hAnsi="Consolas"/>
                <w:sz w:val="15"/>
              </w:rPr>
              <w:t>Plate</w:t>
            </w:r>
            <w:r w:rsidRPr="00911F61">
              <w:rPr>
                <w:rFonts w:ascii="Consolas" w:hAnsi="Consolas"/>
                <w:sz w:val="15"/>
              </w:rPr>
              <w:t xml:space="preserve"> </w:t>
            </w:r>
            <w:proofErr w:type="spellStart"/>
            <w:r>
              <w:rPr>
                <w:rFonts w:ascii="Consolas" w:hAnsi="Consolas"/>
                <w:sz w:val="15"/>
              </w:rPr>
              <w:t>Hei</w:t>
            </w:r>
            <w:proofErr w:type="spellEnd"/>
            <w:r w:rsidRPr="00911F61">
              <w:rPr>
                <w:rFonts w:ascii="Consolas" w:hAnsi="Consolas"/>
                <w:sz w:val="15"/>
              </w:rPr>
              <w:t>-</w:t>
            </w:r>
            <w:r>
              <w:rPr>
                <w:rFonts w:ascii="Consolas" w:hAnsi="Consolas"/>
                <w:sz w:val="15"/>
              </w:rPr>
              <w:t>Plate</w:t>
            </w:r>
            <w:r w:rsidRPr="00911F61">
              <w:rPr>
                <w:rFonts w:ascii="Consolas" w:hAnsi="Consolas"/>
                <w:sz w:val="15"/>
              </w:rPr>
              <w:t>++</w:t>
            </w:r>
            <w:r>
              <w:rPr>
                <w:rFonts w:ascii="Consolas" w:hAnsi="Consolas"/>
                <w:sz w:val="15"/>
              </w:rPr>
              <w:t>Tec</w:t>
            </w:r>
            <w:r w:rsidRPr="00911F61">
              <w:rPr>
                <w:rFonts w:ascii="Consolas" w:hAnsi="Consolas"/>
                <w:sz w:val="15"/>
              </w:rPr>
              <w:t xml:space="preserve"> </w:t>
            </w:r>
            <w:proofErr w:type="spellStart"/>
            <w:r>
              <w:rPr>
                <w:rFonts w:ascii="Consolas" w:hAnsi="Consolas"/>
                <w:sz w:val="15"/>
              </w:rPr>
              <w:t>Hei</w:t>
            </w:r>
            <w:proofErr w:type="spellEnd"/>
            <w:r w:rsidRPr="00911F61">
              <w:rPr>
                <w:rFonts w:ascii="Consolas" w:hAnsi="Consolas"/>
                <w:sz w:val="15"/>
              </w:rPr>
              <w:t>-</w:t>
            </w:r>
            <w:r>
              <w:rPr>
                <w:rFonts w:ascii="Consolas" w:hAnsi="Consolas"/>
                <w:sz w:val="15"/>
              </w:rPr>
              <w:t>Plate</w:t>
            </w:r>
            <w:r w:rsidRPr="00911F61">
              <w:rPr>
                <w:rFonts w:ascii="Consolas" w:hAnsi="Consolas"/>
                <w:sz w:val="15"/>
              </w:rPr>
              <w:t>++</w:t>
            </w:r>
            <w:r>
              <w:rPr>
                <w:rFonts w:ascii="Consolas" w:hAnsi="Consolas"/>
                <w:sz w:val="15"/>
              </w:rPr>
              <w:t>Value</w:t>
            </w:r>
            <w:r w:rsidRPr="00911F61">
              <w:rPr>
                <w:rFonts w:ascii="Consolas" w:hAnsi="Consolas"/>
                <w:sz w:val="15"/>
              </w:rPr>
              <w:t xml:space="preserve"> </w:t>
            </w:r>
            <w:proofErr w:type="spellStart"/>
            <w:r>
              <w:rPr>
                <w:rFonts w:ascii="Consolas" w:hAnsi="Consolas"/>
                <w:sz w:val="15"/>
              </w:rPr>
              <w:t>Hei</w:t>
            </w:r>
            <w:proofErr w:type="spellEnd"/>
            <w:r w:rsidRPr="00911F61">
              <w:rPr>
                <w:rFonts w:ascii="Consolas" w:hAnsi="Consolas"/>
                <w:sz w:val="15"/>
              </w:rPr>
              <w:t>-</w:t>
            </w:r>
            <w:r>
              <w:rPr>
                <w:rFonts w:ascii="Consolas" w:hAnsi="Consolas"/>
                <w:sz w:val="15"/>
              </w:rPr>
              <w:t>Plate</w:t>
            </w:r>
            <w:r w:rsidRPr="00911F61">
              <w:rPr>
                <w:rFonts w:ascii="Consolas" w:hAnsi="Consolas"/>
                <w:sz w:val="15"/>
              </w:rPr>
              <w:t>++</w:t>
            </w:r>
            <w:r>
              <w:rPr>
                <w:rFonts w:ascii="Consolas" w:hAnsi="Consolas"/>
                <w:sz w:val="15"/>
              </w:rPr>
              <w:t>Standard</w:t>
            </w:r>
            <w:r w:rsidRPr="00911F61">
              <w:rPr>
                <w:rFonts w:ascii="Consolas" w:hAnsi="Consolas"/>
                <w:sz w:val="15"/>
              </w:rPr>
              <w:t xml:space="preserve"> </w:t>
            </w:r>
            <w:proofErr w:type="spellStart"/>
            <w:r>
              <w:rPr>
                <w:rFonts w:ascii="Consolas" w:hAnsi="Consolas"/>
                <w:sz w:val="15"/>
              </w:rPr>
              <w:t>Hei</w:t>
            </w:r>
            <w:r w:rsidRPr="00911F61">
              <w:rPr>
                <w:rFonts w:ascii="Consolas" w:hAnsi="Consolas"/>
                <w:sz w:val="15"/>
              </w:rPr>
              <w:t>-</w:t>
            </w:r>
            <w:r>
              <w:rPr>
                <w:rFonts w:ascii="Consolas" w:hAnsi="Consolas"/>
                <w:sz w:val="15"/>
              </w:rPr>
              <w:t>Mix</w:t>
            </w:r>
            <w:r w:rsidRPr="00911F61">
              <w:rPr>
                <w:rFonts w:ascii="Consolas" w:hAnsi="Consolas"/>
                <w:sz w:val="15"/>
              </w:rPr>
              <w:t>+</w:t>
            </w:r>
            <w:r>
              <w:rPr>
                <w:rFonts w:ascii="Consolas" w:hAnsi="Consolas"/>
                <w:sz w:val="15"/>
              </w:rPr>
              <w:t>S</w:t>
            </w:r>
            <w:proofErr w:type="spellEnd"/>
            <w:r w:rsidRPr="00911F61">
              <w:rPr>
                <w:rFonts w:ascii="Consolas" w:hAnsi="Consolas"/>
                <w:sz w:val="15"/>
              </w:rPr>
              <w:t xml:space="preserve"> </w:t>
            </w:r>
            <w:proofErr w:type="spellStart"/>
            <w:r>
              <w:rPr>
                <w:rFonts w:ascii="Consolas" w:hAnsi="Consolas"/>
                <w:sz w:val="15"/>
              </w:rPr>
              <w:t>Hei</w:t>
            </w:r>
            <w:proofErr w:type="spellEnd"/>
            <w:r w:rsidRPr="00911F61">
              <w:rPr>
                <w:rFonts w:ascii="Consolas" w:hAnsi="Consolas"/>
                <w:sz w:val="15"/>
              </w:rPr>
              <w:t>-</w:t>
            </w:r>
            <w:r>
              <w:rPr>
                <w:rFonts w:ascii="Consolas" w:hAnsi="Consolas"/>
                <w:sz w:val="15"/>
              </w:rPr>
              <w:t>Tec</w:t>
            </w:r>
            <w:r w:rsidRPr="00911F61">
              <w:rPr>
                <w:rFonts w:ascii="Consolas" w:hAnsi="Consolas"/>
                <w:sz w:val="15"/>
              </w:rPr>
              <w:t xml:space="preserve"> </w:t>
            </w:r>
            <w:proofErr w:type="spellStart"/>
            <w:r>
              <w:rPr>
                <w:rFonts w:ascii="Consolas" w:hAnsi="Consolas"/>
                <w:sz w:val="15"/>
              </w:rPr>
              <w:t>Hei</w:t>
            </w:r>
            <w:proofErr w:type="spellEnd"/>
            <w:r w:rsidRPr="00911F61">
              <w:rPr>
                <w:rFonts w:ascii="Consolas" w:hAnsi="Consolas"/>
                <w:sz w:val="15"/>
              </w:rPr>
              <w:t>-</w:t>
            </w:r>
            <w:r>
              <w:rPr>
                <w:rFonts w:ascii="Consolas" w:hAnsi="Consolas"/>
                <w:sz w:val="15"/>
              </w:rPr>
              <w:t>TORQUE</w:t>
            </w:r>
            <w:r w:rsidRPr="00911F61">
              <w:rPr>
                <w:rFonts w:ascii="Consolas" w:hAnsi="Consolas"/>
                <w:sz w:val="15"/>
              </w:rPr>
              <w:t xml:space="preserve"> </w:t>
            </w:r>
            <w:proofErr w:type="spellStart"/>
            <w:r>
              <w:rPr>
                <w:rFonts w:ascii="Consolas" w:hAnsi="Consolas"/>
                <w:sz w:val="15"/>
              </w:rPr>
              <w:t>Hei</w:t>
            </w:r>
            <w:proofErr w:type="spellEnd"/>
            <w:r w:rsidRPr="00911F61">
              <w:rPr>
                <w:rFonts w:ascii="Consolas" w:hAnsi="Consolas"/>
                <w:sz w:val="15"/>
              </w:rPr>
              <w:t>-</w:t>
            </w:r>
            <w:r>
              <w:rPr>
                <w:rFonts w:ascii="Consolas" w:hAnsi="Consolas"/>
                <w:sz w:val="15"/>
              </w:rPr>
              <w:t>TORQUE</w:t>
            </w:r>
            <w:r w:rsidRPr="00911F61">
              <w:rPr>
                <w:rFonts w:ascii="Consolas" w:hAnsi="Consolas"/>
                <w:sz w:val="15"/>
              </w:rPr>
              <w:t>++</w:t>
            </w:r>
            <w:r>
              <w:rPr>
                <w:rFonts w:ascii="Consolas" w:hAnsi="Consolas"/>
                <w:sz w:val="15"/>
              </w:rPr>
              <w:t>Core</w:t>
            </w:r>
            <w:r w:rsidRPr="00911F61">
              <w:rPr>
                <w:rFonts w:ascii="Consolas" w:hAnsi="Consolas"/>
                <w:sz w:val="15"/>
              </w:rPr>
              <w:t xml:space="preserve"> </w:t>
            </w:r>
            <w:proofErr w:type="spellStart"/>
            <w:r>
              <w:rPr>
                <w:rFonts w:ascii="Consolas" w:hAnsi="Consolas"/>
                <w:sz w:val="15"/>
              </w:rPr>
              <w:t>Hei</w:t>
            </w:r>
            <w:proofErr w:type="spellEnd"/>
            <w:r w:rsidRPr="00911F61">
              <w:rPr>
                <w:rFonts w:ascii="Consolas" w:hAnsi="Consolas"/>
                <w:sz w:val="15"/>
              </w:rPr>
              <w:t>-</w:t>
            </w:r>
            <w:r>
              <w:rPr>
                <w:rFonts w:ascii="Consolas" w:hAnsi="Consolas"/>
                <w:sz w:val="15"/>
              </w:rPr>
              <w:t>TORQUE</w:t>
            </w:r>
            <w:r w:rsidRPr="00911F61">
              <w:rPr>
                <w:rFonts w:ascii="Consolas" w:hAnsi="Consolas"/>
                <w:sz w:val="15"/>
              </w:rPr>
              <w:t>++</w:t>
            </w:r>
            <w:r>
              <w:rPr>
                <w:rFonts w:ascii="Consolas" w:hAnsi="Consolas"/>
                <w:sz w:val="15"/>
              </w:rPr>
              <w:t>Value</w:t>
            </w:r>
            <w:r w:rsidRPr="00911F61">
              <w:rPr>
                <w:rFonts w:ascii="Consolas" w:hAnsi="Consolas"/>
                <w:sz w:val="15"/>
              </w:rPr>
              <w:t xml:space="preserve"> </w:t>
            </w:r>
            <w:proofErr w:type="spellStart"/>
            <w:r>
              <w:rPr>
                <w:rFonts w:ascii="Consolas" w:hAnsi="Consolas"/>
                <w:sz w:val="15"/>
              </w:rPr>
              <w:t>Hei</w:t>
            </w:r>
            <w:proofErr w:type="spellEnd"/>
            <w:r w:rsidRPr="00911F61">
              <w:rPr>
                <w:rFonts w:ascii="Consolas" w:hAnsi="Consolas"/>
                <w:sz w:val="15"/>
              </w:rPr>
              <w:t>-</w:t>
            </w:r>
            <w:r>
              <w:rPr>
                <w:rFonts w:ascii="Consolas" w:hAnsi="Consolas"/>
                <w:sz w:val="15"/>
              </w:rPr>
              <w:t>TORQUE</w:t>
            </w:r>
            <w:r w:rsidRPr="00911F61">
              <w:rPr>
                <w:rFonts w:ascii="Consolas" w:hAnsi="Consolas"/>
                <w:sz w:val="15"/>
              </w:rPr>
              <w:t>++</w:t>
            </w:r>
            <w:r>
              <w:rPr>
                <w:rFonts w:ascii="Consolas" w:hAnsi="Consolas"/>
                <w:sz w:val="15"/>
              </w:rPr>
              <w:t>Expert</w:t>
            </w:r>
            <w:r w:rsidRPr="00911F61">
              <w:rPr>
                <w:rFonts w:ascii="Consolas" w:hAnsi="Consolas"/>
                <w:sz w:val="15"/>
              </w:rPr>
              <w:t xml:space="preserve"> </w:t>
            </w:r>
            <w:proofErr w:type="spellStart"/>
            <w:r>
              <w:rPr>
                <w:rFonts w:ascii="Consolas" w:hAnsi="Consolas"/>
                <w:sz w:val="15"/>
              </w:rPr>
              <w:t>Hei</w:t>
            </w:r>
            <w:proofErr w:type="spellEnd"/>
            <w:r w:rsidRPr="00911F61">
              <w:rPr>
                <w:rFonts w:ascii="Consolas" w:hAnsi="Consolas"/>
                <w:sz w:val="15"/>
              </w:rPr>
              <w:t>-</w:t>
            </w:r>
            <w:r>
              <w:rPr>
                <w:rFonts w:ascii="Consolas" w:hAnsi="Consolas"/>
                <w:sz w:val="15"/>
              </w:rPr>
              <w:t>TORQUE</w:t>
            </w:r>
            <w:r w:rsidRPr="00911F61">
              <w:rPr>
                <w:rFonts w:ascii="Consolas" w:hAnsi="Consolas"/>
                <w:sz w:val="15"/>
              </w:rPr>
              <w:t>++</w:t>
            </w:r>
            <w:r>
              <w:rPr>
                <w:rFonts w:ascii="Consolas" w:hAnsi="Consolas"/>
                <w:sz w:val="15"/>
              </w:rPr>
              <w:t>Ultimate</w:t>
            </w:r>
            <w:r w:rsidRPr="00911F61">
              <w:rPr>
                <w:rFonts w:ascii="Consolas" w:hAnsi="Consolas"/>
                <w:sz w:val="15"/>
              </w:rPr>
              <w:t xml:space="preserve"> </w:t>
            </w:r>
            <w:r>
              <w:rPr>
                <w:rFonts w:ascii="Consolas" w:hAnsi="Consolas"/>
                <w:sz w:val="15"/>
              </w:rPr>
              <w:t>RZR</w:t>
            </w:r>
            <w:r w:rsidRPr="00911F61">
              <w:rPr>
                <w:rFonts w:ascii="Consolas" w:hAnsi="Consolas"/>
                <w:sz w:val="15"/>
              </w:rPr>
              <w:t xml:space="preserve">++2020 </w:t>
            </w:r>
            <w:r>
              <w:rPr>
                <w:rFonts w:ascii="Consolas" w:hAnsi="Consolas"/>
                <w:sz w:val="15"/>
              </w:rPr>
              <w:t>RZR</w:t>
            </w:r>
            <w:r w:rsidRPr="00911F61">
              <w:rPr>
                <w:rFonts w:ascii="Consolas" w:hAnsi="Consolas"/>
                <w:sz w:val="15"/>
              </w:rPr>
              <w:t xml:space="preserve">++2102 </w:t>
            </w:r>
            <w:r>
              <w:rPr>
                <w:rFonts w:ascii="Consolas" w:hAnsi="Consolas"/>
                <w:sz w:val="15"/>
              </w:rPr>
              <w:t>RZR</w:t>
            </w:r>
            <w:r w:rsidRPr="00911F61">
              <w:rPr>
                <w:rFonts w:ascii="Consolas" w:hAnsi="Consolas"/>
                <w:sz w:val="15"/>
              </w:rPr>
              <w:t xml:space="preserve">++50 </w:t>
            </w:r>
            <w:r>
              <w:rPr>
                <w:rFonts w:ascii="Consolas" w:hAnsi="Consolas"/>
                <w:sz w:val="15"/>
              </w:rPr>
              <w:t>RZR</w:t>
            </w:r>
            <w:r w:rsidRPr="00911F61">
              <w:rPr>
                <w:rFonts w:ascii="Consolas" w:hAnsi="Consolas"/>
                <w:sz w:val="15"/>
              </w:rPr>
              <w:t xml:space="preserve">++100 </w:t>
            </w:r>
            <w:r>
              <w:rPr>
                <w:rFonts w:ascii="Consolas" w:hAnsi="Consolas"/>
                <w:sz w:val="15"/>
              </w:rPr>
              <w:t>RZR</w:t>
            </w:r>
            <w:r w:rsidRPr="00911F61">
              <w:rPr>
                <w:rFonts w:ascii="Consolas" w:hAnsi="Consolas"/>
                <w:sz w:val="15"/>
              </w:rPr>
              <w:t xml:space="preserve">++200 </w:t>
            </w:r>
            <w:proofErr w:type="spellStart"/>
            <w:r>
              <w:rPr>
                <w:rFonts w:ascii="Consolas" w:hAnsi="Consolas"/>
                <w:sz w:val="15"/>
              </w:rPr>
              <w:t>SilentCrusher</w:t>
            </w:r>
            <w:proofErr w:type="spellEnd"/>
            <w:r w:rsidRPr="00911F61">
              <w:rPr>
                <w:rFonts w:ascii="Consolas" w:hAnsi="Consolas"/>
                <w:sz w:val="15"/>
              </w:rPr>
              <w:t xml:space="preserve"> </w:t>
            </w:r>
            <w:proofErr w:type="spellStart"/>
            <w:r>
              <w:rPr>
                <w:rFonts w:ascii="Consolas" w:hAnsi="Consolas"/>
                <w:sz w:val="15"/>
              </w:rPr>
              <w:t>SilentCrusher</w:t>
            </w:r>
            <w:proofErr w:type="spellEnd"/>
            <w:r w:rsidRPr="00911F61">
              <w:rPr>
                <w:rFonts w:ascii="Consolas" w:hAnsi="Consolas"/>
                <w:sz w:val="15"/>
              </w:rPr>
              <w:t>++</w:t>
            </w:r>
            <w:r>
              <w:rPr>
                <w:rFonts w:ascii="Consolas" w:hAnsi="Consolas"/>
                <w:sz w:val="15"/>
              </w:rPr>
              <w:t>M</w:t>
            </w:r>
            <w:r w:rsidRPr="00911F61">
              <w:rPr>
                <w:rFonts w:ascii="Consolas" w:hAnsi="Consolas"/>
                <w:sz w:val="15"/>
              </w:rPr>
              <w:t xml:space="preserve"> </w:t>
            </w:r>
            <w:proofErr w:type="spellStart"/>
            <w:r>
              <w:rPr>
                <w:rFonts w:ascii="Consolas" w:hAnsi="Consolas"/>
                <w:sz w:val="15"/>
              </w:rPr>
              <w:t>SilentCrusher</w:t>
            </w:r>
            <w:proofErr w:type="spellEnd"/>
            <w:r w:rsidRPr="00911F61">
              <w:rPr>
                <w:rFonts w:ascii="Consolas" w:hAnsi="Consolas"/>
                <w:sz w:val="15"/>
              </w:rPr>
              <w:t>++</w:t>
            </w:r>
            <w:r>
              <w:rPr>
                <w:rFonts w:ascii="Consolas" w:hAnsi="Consolas"/>
                <w:sz w:val="15"/>
              </w:rPr>
              <w:t>S</w:t>
            </w:r>
            <w:r w:rsidRPr="00911F61">
              <w:rPr>
                <w:rFonts w:ascii="Consolas" w:hAnsi="Consolas"/>
                <w:sz w:val="15"/>
              </w:rPr>
              <w:t xml:space="preserve"> </w:t>
            </w:r>
            <w:proofErr w:type="spellStart"/>
            <w:r>
              <w:rPr>
                <w:rFonts w:ascii="Consolas" w:hAnsi="Consolas"/>
                <w:sz w:val="15"/>
              </w:rPr>
              <w:t>Diax</w:t>
            </w:r>
            <w:proofErr w:type="spellEnd"/>
            <w:r w:rsidRPr="00911F61">
              <w:rPr>
                <w:rFonts w:ascii="Consolas" w:hAnsi="Consolas"/>
                <w:sz w:val="15"/>
              </w:rPr>
              <w:t xml:space="preserve">++900 </w:t>
            </w:r>
            <w:proofErr w:type="spellStart"/>
            <w:r>
              <w:rPr>
                <w:rFonts w:ascii="Consolas" w:hAnsi="Consolas"/>
                <w:sz w:val="15"/>
              </w:rPr>
              <w:t>Diax</w:t>
            </w:r>
            <w:proofErr w:type="spellEnd"/>
            <w:r w:rsidRPr="00911F61">
              <w:rPr>
                <w:rFonts w:ascii="Consolas" w:hAnsi="Consolas"/>
                <w:sz w:val="15"/>
              </w:rPr>
              <w:t xml:space="preserve">++600 </w:t>
            </w:r>
            <w:r>
              <w:rPr>
                <w:rFonts w:ascii="Consolas" w:hAnsi="Consolas"/>
                <w:sz w:val="15"/>
              </w:rPr>
              <w:t>Reax</w:t>
            </w:r>
            <w:r w:rsidRPr="00911F61">
              <w:rPr>
                <w:rFonts w:ascii="Consolas" w:hAnsi="Consolas"/>
                <w:sz w:val="15"/>
              </w:rPr>
              <w:t xml:space="preserve"> </w:t>
            </w:r>
            <w:r>
              <w:rPr>
                <w:rFonts w:ascii="Consolas" w:hAnsi="Consolas"/>
                <w:sz w:val="15"/>
              </w:rPr>
              <w:t>Reax</w:t>
            </w:r>
            <w:r w:rsidRPr="00911F61">
              <w:rPr>
                <w:rFonts w:ascii="Consolas" w:hAnsi="Consolas"/>
                <w:sz w:val="15"/>
              </w:rPr>
              <w:t>++</w:t>
            </w:r>
            <w:r>
              <w:rPr>
                <w:rFonts w:ascii="Consolas" w:hAnsi="Consolas"/>
                <w:sz w:val="15"/>
              </w:rPr>
              <w:t>Top</w:t>
            </w:r>
            <w:r w:rsidRPr="00911F61">
              <w:rPr>
                <w:rFonts w:ascii="Consolas" w:hAnsi="Consolas"/>
                <w:sz w:val="15"/>
              </w:rPr>
              <w:t xml:space="preserve"> </w:t>
            </w:r>
            <w:r>
              <w:rPr>
                <w:rFonts w:ascii="Consolas" w:hAnsi="Consolas"/>
                <w:sz w:val="15"/>
              </w:rPr>
              <w:t>Reax</w:t>
            </w:r>
            <w:r w:rsidRPr="00911F61">
              <w:rPr>
                <w:rFonts w:ascii="Consolas" w:hAnsi="Consolas"/>
                <w:sz w:val="15"/>
              </w:rPr>
              <w:t xml:space="preserve">++2000 </w:t>
            </w:r>
            <w:r>
              <w:rPr>
                <w:rFonts w:ascii="Consolas" w:hAnsi="Consolas"/>
                <w:sz w:val="15"/>
              </w:rPr>
              <w:t>Reax</w:t>
            </w:r>
            <w:r w:rsidRPr="00911F61">
              <w:rPr>
                <w:rFonts w:ascii="Consolas" w:hAnsi="Consolas"/>
                <w:sz w:val="15"/>
              </w:rPr>
              <w:t xml:space="preserve">++2050 </w:t>
            </w:r>
            <w:r>
              <w:rPr>
                <w:rFonts w:ascii="Consolas" w:hAnsi="Consolas"/>
                <w:sz w:val="15"/>
              </w:rPr>
              <w:t>Reax</w:t>
            </w:r>
            <w:r w:rsidRPr="00911F61">
              <w:rPr>
                <w:rFonts w:ascii="Consolas" w:hAnsi="Consolas"/>
                <w:sz w:val="15"/>
              </w:rPr>
              <w:t>++</w:t>
            </w:r>
            <w:r>
              <w:rPr>
                <w:rFonts w:ascii="Consolas" w:hAnsi="Consolas"/>
                <w:sz w:val="15"/>
              </w:rPr>
              <w:t>Control</w:t>
            </w:r>
            <w:r w:rsidRPr="00911F61">
              <w:rPr>
                <w:rFonts w:ascii="Consolas" w:hAnsi="Consolas"/>
                <w:sz w:val="15"/>
              </w:rPr>
              <w:t xml:space="preserve"> </w:t>
            </w:r>
            <w:proofErr w:type="spellStart"/>
            <w:r>
              <w:rPr>
                <w:rFonts w:ascii="Consolas" w:hAnsi="Consolas"/>
                <w:sz w:val="15"/>
              </w:rPr>
              <w:t>Unimax</w:t>
            </w:r>
            <w:proofErr w:type="spellEnd"/>
            <w:r w:rsidRPr="00911F61">
              <w:rPr>
                <w:rFonts w:ascii="Consolas" w:hAnsi="Consolas"/>
                <w:sz w:val="15"/>
              </w:rPr>
              <w:t xml:space="preserve"> </w:t>
            </w:r>
            <w:proofErr w:type="spellStart"/>
            <w:r>
              <w:rPr>
                <w:rFonts w:ascii="Consolas" w:hAnsi="Consolas"/>
                <w:sz w:val="15"/>
              </w:rPr>
              <w:t>Unimax</w:t>
            </w:r>
            <w:proofErr w:type="spellEnd"/>
            <w:r w:rsidRPr="00911F61">
              <w:rPr>
                <w:rFonts w:ascii="Consolas" w:hAnsi="Consolas"/>
                <w:sz w:val="15"/>
              </w:rPr>
              <w:t xml:space="preserve">++1010 </w:t>
            </w:r>
            <w:proofErr w:type="spellStart"/>
            <w:r>
              <w:rPr>
                <w:rFonts w:ascii="Consolas" w:hAnsi="Consolas"/>
                <w:sz w:val="15"/>
              </w:rPr>
              <w:t>Unimax</w:t>
            </w:r>
            <w:proofErr w:type="spellEnd"/>
            <w:r w:rsidRPr="00911F61">
              <w:rPr>
                <w:rFonts w:ascii="Consolas" w:hAnsi="Consolas"/>
                <w:sz w:val="15"/>
              </w:rPr>
              <w:t xml:space="preserve">++2010 </w:t>
            </w:r>
            <w:proofErr w:type="spellStart"/>
            <w:r>
              <w:rPr>
                <w:rFonts w:ascii="Consolas" w:hAnsi="Consolas"/>
                <w:sz w:val="15"/>
              </w:rPr>
              <w:t>Polymax</w:t>
            </w:r>
            <w:proofErr w:type="spellEnd"/>
            <w:r w:rsidRPr="00911F61">
              <w:rPr>
                <w:rFonts w:ascii="Consolas" w:hAnsi="Consolas"/>
                <w:sz w:val="15"/>
              </w:rPr>
              <w:t xml:space="preserve"> </w:t>
            </w:r>
            <w:proofErr w:type="spellStart"/>
            <w:r>
              <w:rPr>
                <w:rFonts w:ascii="Consolas" w:hAnsi="Consolas"/>
                <w:sz w:val="15"/>
              </w:rPr>
              <w:t>Polymax</w:t>
            </w:r>
            <w:proofErr w:type="spellEnd"/>
            <w:r w:rsidRPr="00911F61">
              <w:rPr>
                <w:rFonts w:ascii="Consolas" w:hAnsi="Consolas"/>
                <w:sz w:val="15"/>
              </w:rPr>
              <w:t xml:space="preserve">++1040 </w:t>
            </w:r>
            <w:proofErr w:type="spellStart"/>
            <w:r>
              <w:rPr>
                <w:rFonts w:ascii="Consolas" w:hAnsi="Consolas"/>
                <w:sz w:val="15"/>
              </w:rPr>
              <w:t>Polymax</w:t>
            </w:r>
            <w:proofErr w:type="spellEnd"/>
            <w:r w:rsidRPr="00911F61">
              <w:rPr>
                <w:rFonts w:ascii="Consolas" w:hAnsi="Consolas"/>
                <w:sz w:val="15"/>
              </w:rPr>
              <w:t xml:space="preserve">++2040 </w:t>
            </w:r>
            <w:r>
              <w:rPr>
                <w:rFonts w:ascii="Consolas" w:hAnsi="Consolas"/>
                <w:sz w:val="15"/>
              </w:rPr>
              <w:t>Promax</w:t>
            </w:r>
            <w:r w:rsidRPr="00911F61">
              <w:rPr>
                <w:rFonts w:ascii="Consolas" w:hAnsi="Consolas"/>
                <w:sz w:val="15"/>
              </w:rPr>
              <w:t xml:space="preserve"> </w:t>
            </w:r>
            <w:proofErr w:type="spellStart"/>
            <w:r>
              <w:rPr>
                <w:rFonts w:ascii="Consolas" w:hAnsi="Consolas"/>
                <w:sz w:val="15"/>
              </w:rPr>
              <w:t>Inkubator</w:t>
            </w:r>
            <w:proofErr w:type="spellEnd"/>
            <w:r w:rsidRPr="00911F61">
              <w:rPr>
                <w:rFonts w:ascii="Consolas" w:hAnsi="Consolas"/>
                <w:sz w:val="15"/>
              </w:rPr>
              <w:t xml:space="preserve"> </w:t>
            </w:r>
            <w:proofErr w:type="spellStart"/>
            <w:r>
              <w:rPr>
                <w:rFonts w:ascii="Consolas" w:hAnsi="Consolas"/>
                <w:sz w:val="15"/>
              </w:rPr>
              <w:t>Inkubator</w:t>
            </w:r>
            <w:proofErr w:type="spellEnd"/>
            <w:r w:rsidRPr="00911F61">
              <w:rPr>
                <w:rFonts w:ascii="Consolas" w:hAnsi="Consolas"/>
                <w:sz w:val="15"/>
              </w:rPr>
              <w:t xml:space="preserve">++1000 </w:t>
            </w:r>
            <w:proofErr w:type="spellStart"/>
            <w:r>
              <w:rPr>
                <w:rFonts w:ascii="Consolas" w:hAnsi="Consolas"/>
                <w:sz w:val="15"/>
              </w:rPr>
              <w:t>Inkubator</w:t>
            </w:r>
            <w:proofErr w:type="spellEnd"/>
            <w:r w:rsidRPr="00911F61">
              <w:rPr>
                <w:rFonts w:ascii="Consolas" w:hAnsi="Consolas"/>
                <w:sz w:val="15"/>
              </w:rPr>
              <w:t xml:space="preserve">++1010 </w:t>
            </w:r>
            <w:proofErr w:type="spellStart"/>
            <w:r>
              <w:rPr>
                <w:rFonts w:ascii="Consolas" w:hAnsi="Consolas"/>
                <w:sz w:val="15"/>
              </w:rPr>
              <w:t>Vibramax</w:t>
            </w:r>
            <w:proofErr w:type="spellEnd"/>
            <w:r w:rsidRPr="00911F61">
              <w:rPr>
                <w:rFonts w:ascii="Consolas" w:hAnsi="Consolas"/>
                <w:sz w:val="15"/>
              </w:rPr>
              <w:t xml:space="preserve"> </w:t>
            </w:r>
            <w:proofErr w:type="spellStart"/>
            <w:r>
              <w:rPr>
                <w:rFonts w:ascii="Consolas" w:hAnsi="Consolas"/>
                <w:sz w:val="15"/>
              </w:rPr>
              <w:t>Titramax</w:t>
            </w:r>
            <w:proofErr w:type="spellEnd"/>
            <w:r w:rsidRPr="00911F61">
              <w:rPr>
                <w:rFonts w:ascii="Consolas" w:hAnsi="Consolas"/>
                <w:sz w:val="15"/>
              </w:rPr>
              <w:t xml:space="preserve"> </w:t>
            </w:r>
            <w:proofErr w:type="spellStart"/>
            <w:r>
              <w:rPr>
                <w:rFonts w:ascii="Consolas" w:hAnsi="Consolas"/>
                <w:sz w:val="15"/>
              </w:rPr>
              <w:t>Rotamax</w:t>
            </w:r>
            <w:proofErr w:type="spellEnd"/>
            <w:r w:rsidRPr="00911F61">
              <w:rPr>
                <w:rFonts w:ascii="Consolas" w:hAnsi="Consolas"/>
                <w:sz w:val="15"/>
              </w:rPr>
              <w:t xml:space="preserve"> </w:t>
            </w:r>
            <w:proofErr w:type="spellStart"/>
            <w:r>
              <w:rPr>
                <w:rFonts w:ascii="Consolas" w:hAnsi="Consolas"/>
                <w:sz w:val="15"/>
              </w:rPr>
              <w:t>Velp</w:t>
            </w:r>
            <w:proofErr w:type="spellEnd"/>
            <w:r w:rsidRPr="00911F61">
              <w:rPr>
                <w:rFonts w:ascii="Consolas" w:hAnsi="Consolas"/>
                <w:sz w:val="15"/>
              </w:rPr>
              <w:t xml:space="preserve"> </w:t>
            </w:r>
            <w:proofErr w:type="spellStart"/>
            <w:r w:rsidRPr="00B75100">
              <w:rPr>
                <w:rFonts w:ascii="Consolas" w:hAnsi="Consolas"/>
                <w:sz w:val="15"/>
                <w:lang w:val="ru-RU"/>
              </w:rPr>
              <w:t>Велп</w:t>
            </w:r>
            <w:proofErr w:type="spellEnd"/>
            <w:r w:rsidRPr="00911F61">
              <w:rPr>
                <w:rFonts w:ascii="Consolas" w:hAnsi="Consolas"/>
                <w:sz w:val="15"/>
              </w:rPr>
              <w:t xml:space="preserve"> =</w:t>
            </w:r>
            <w:proofErr w:type="spellStart"/>
            <w:r>
              <w:rPr>
                <w:rFonts w:ascii="Consolas" w:hAnsi="Consolas"/>
                <w:sz w:val="15"/>
              </w:rPr>
              <w:t>Velp</w:t>
            </w:r>
            <w:proofErr w:type="spellEnd"/>
            <w:r w:rsidRPr="00911F61">
              <w:rPr>
                <w:rFonts w:ascii="Consolas" w:hAnsi="Consolas"/>
                <w:sz w:val="15"/>
              </w:rPr>
              <w:t xml:space="preserve"> </w:t>
            </w:r>
            <w:r>
              <w:rPr>
                <w:rFonts w:ascii="Consolas" w:hAnsi="Consolas"/>
                <w:sz w:val="15"/>
              </w:rPr>
              <w:t>F</w:t>
            </w:r>
            <w:r w:rsidRPr="00911F61">
              <w:rPr>
                <w:rFonts w:ascii="Consolas" w:hAnsi="Consolas"/>
                <w:sz w:val="15"/>
              </w:rPr>
              <w:t xml:space="preserve">20 </w:t>
            </w:r>
            <w:r>
              <w:rPr>
                <w:rFonts w:ascii="Consolas" w:hAnsi="Consolas"/>
                <w:sz w:val="15"/>
              </w:rPr>
              <w:t>F</w:t>
            </w:r>
            <w:r w:rsidRPr="00911F61">
              <w:rPr>
                <w:rFonts w:ascii="Consolas" w:hAnsi="Consolas"/>
                <w:sz w:val="15"/>
              </w:rPr>
              <w:t xml:space="preserve">25 </w:t>
            </w:r>
            <w:r>
              <w:rPr>
                <w:rFonts w:ascii="Consolas" w:hAnsi="Consolas"/>
                <w:sz w:val="15"/>
              </w:rPr>
              <w:t>F</w:t>
            </w:r>
            <w:r w:rsidRPr="00911F61">
              <w:rPr>
                <w:rFonts w:ascii="Consolas" w:hAnsi="Consolas"/>
                <w:sz w:val="15"/>
              </w:rPr>
              <w:t xml:space="preserve">60 </w:t>
            </w:r>
            <w:r>
              <w:rPr>
                <w:rFonts w:ascii="Consolas" w:hAnsi="Consolas"/>
                <w:sz w:val="15"/>
              </w:rPr>
              <w:t>F</w:t>
            </w:r>
            <w:r w:rsidRPr="00911F61">
              <w:rPr>
                <w:rFonts w:ascii="Consolas" w:hAnsi="Consolas"/>
                <w:sz w:val="15"/>
              </w:rPr>
              <w:t xml:space="preserve">100 </w:t>
            </w:r>
            <w:r>
              <w:rPr>
                <w:rFonts w:ascii="Consolas" w:hAnsi="Consolas"/>
                <w:sz w:val="15"/>
              </w:rPr>
              <w:t>F</w:t>
            </w:r>
            <w:r w:rsidRPr="00911F61">
              <w:rPr>
                <w:rFonts w:ascii="Consolas" w:hAnsi="Consolas"/>
                <w:sz w:val="15"/>
              </w:rPr>
              <w:t xml:space="preserve">40 </w:t>
            </w:r>
            <w:r>
              <w:rPr>
                <w:rFonts w:ascii="Consolas" w:hAnsi="Consolas"/>
                <w:sz w:val="15"/>
              </w:rPr>
              <w:t>F</w:t>
            </w:r>
            <w:r w:rsidRPr="00911F61">
              <w:rPr>
                <w:rFonts w:ascii="Consolas" w:hAnsi="Consolas"/>
                <w:sz w:val="15"/>
              </w:rPr>
              <w:t xml:space="preserve">202 </w:t>
            </w:r>
            <w:r>
              <w:rPr>
                <w:rFonts w:ascii="Consolas" w:hAnsi="Consolas"/>
                <w:sz w:val="15"/>
              </w:rPr>
              <w:t>F</w:t>
            </w:r>
            <w:r w:rsidRPr="00911F61">
              <w:rPr>
                <w:rFonts w:ascii="Consolas" w:hAnsi="Consolas"/>
                <w:sz w:val="15"/>
              </w:rPr>
              <w:t xml:space="preserve">203 </w:t>
            </w:r>
            <w:r>
              <w:rPr>
                <w:rFonts w:ascii="Consolas" w:hAnsi="Consolas"/>
                <w:sz w:val="15"/>
              </w:rPr>
              <w:t>F</w:t>
            </w:r>
            <w:r w:rsidRPr="00911F61">
              <w:rPr>
                <w:rFonts w:ascii="Consolas" w:hAnsi="Consolas"/>
                <w:sz w:val="15"/>
              </w:rPr>
              <w:t xml:space="preserve">204 </w:t>
            </w:r>
            <w:r>
              <w:rPr>
                <w:rFonts w:ascii="Consolas" w:hAnsi="Consolas"/>
                <w:sz w:val="15"/>
              </w:rPr>
              <w:t>F</w:t>
            </w:r>
            <w:r w:rsidRPr="00911F61">
              <w:rPr>
                <w:rFonts w:ascii="Consolas" w:hAnsi="Consolas"/>
                <w:sz w:val="15"/>
              </w:rPr>
              <w:t xml:space="preserve">205 </w:t>
            </w:r>
            <w:r>
              <w:rPr>
                <w:rFonts w:ascii="Consolas" w:hAnsi="Consolas"/>
                <w:sz w:val="15"/>
              </w:rPr>
              <w:t>ARE</w:t>
            </w:r>
            <w:r w:rsidRPr="00911F61">
              <w:rPr>
                <w:rFonts w:ascii="Consolas" w:hAnsi="Consolas"/>
                <w:sz w:val="15"/>
              </w:rPr>
              <w:t xml:space="preserve"> </w:t>
            </w:r>
            <w:r>
              <w:rPr>
                <w:rFonts w:ascii="Consolas" w:hAnsi="Consolas"/>
                <w:sz w:val="15"/>
              </w:rPr>
              <w:t>AREX</w:t>
            </w:r>
            <w:r w:rsidRPr="00911F61">
              <w:rPr>
                <w:rFonts w:ascii="Consolas" w:hAnsi="Consolas"/>
                <w:sz w:val="15"/>
              </w:rPr>
              <w:t xml:space="preserve"> </w:t>
            </w:r>
            <w:r>
              <w:rPr>
                <w:rFonts w:ascii="Consolas" w:hAnsi="Consolas"/>
                <w:sz w:val="15"/>
              </w:rPr>
              <w:t>AREC</w:t>
            </w:r>
            <w:r w:rsidRPr="00911F61">
              <w:rPr>
                <w:rFonts w:ascii="Consolas" w:hAnsi="Consolas"/>
                <w:sz w:val="15"/>
              </w:rPr>
              <w:t xml:space="preserve"> </w:t>
            </w:r>
            <w:r>
              <w:rPr>
                <w:rFonts w:ascii="Consolas" w:hAnsi="Consolas"/>
                <w:sz w:val="15"/>
              </w:rPr>
              <w:t>AREX</w:t>
            </w:r>
            <w:r w:rsidRPr="00911F61">
              <w:rPr>
                <w:rFonts w:ascii="Consolas" w:hAnsi="Consolas"/>
                <w:sz w:val="15"/>
              </w:rPr>
              <w:t xml:space="preserve">-6 </w:t>
            </w:r>
            <w:proofErr w:type="spellStart"/>
            <w:r>
              <w:rPr>
                <w:rFonts w:ascii="Consolas" w:hAnsi="Consolas"/>
                <w:sz w:val="15"/>
              </w:rPr>
              <w:t>MultiHS</w:t>
            </w:r>
            <w:proofErr w:type="spellEnd"/>
            <w:r w:rsidRPr="00911F61">
              <w:rPr>
                <w:rFonts w:ascii="Consolas" w:hAnsi="Consolas"/>
                <w:sz w:val="15"/>
              </w:rPr>
              <w:t xml:space="preserve"> </w:t>
            </w:r>
            <w:r>
              <w:rPr>
                <w:rFonts w:ascii="Consolas" w:hAnsi="Consolas"/>
                <w:sz w:val="15"/>
              </w:rPr>
              <w:t>Multi</w:t>
            </w:r>
            <w:r w:rsidRPr="00911F61">
              <w:rPr>
                <w:rFonts w:ascii="Consolas" w:hAnsi="Consolas"/>
                <w:sz w:val="15"/>
              </w:rPr>
              <w:t>-</w:t>
            </w:r>
            <w:r>
              <w:rPr>
                <w:rFonts w:ascii="Consolas" w:hAnsi="Consolas"/>
                <w:sz w:val="15"/>
              </w:rPr>
              <w:t>Stirrer</w:t>
            </w:r>
            <w:r w:rsidRPr="00911F61">
              <w:rPr>
                <w:rFonts w:ascii="Consolas" w:hAnsi="Consolas"/>
                <w:sz w:val="15"/>
              </w:rPr>
              <w:t xml:space="preserve"> </w:t>
            </w:r>
            <w:r>
              <w:rPr>
                <w:rFonts w:ascii="Consolas" w:hAnsi="Consolas"/>
                <w:sz w:val="15"/>
              </w:rPr>
              <w:t>SF</w:t>
            </w:r>
            <w:r w:rsidRPr="00911F61">
              <w:rPr>
                <w:rFonts w:ascii="Consolas" w:hAnsi="Consolas"/>
                <w:sz w:val="15"/>
              </w:rPr>
              <w:t xml:space="preserve">1 </w:t>
            </w:r>
            <w:r>
              <w:rPr>
                <w:rFonts w:ascii="Consolas" w:hAnsi="Consolas"/>
                <w:sz w:val="15"/>
              </w:rPr>
              <w:t>SF</w:t>
            </w:r>
            <w:r w:rsidRPr="00911F61">
              <w:rPr>
                <w:rFonts w:ascii="Consolas" w:hAnsi="Consolas"/>
                <w:sz w:val="15"/>
              </w:rPr>
              <w:t xml:space="preserve">40 </w:t>
            </w:r>
            <w:r>
              <w:rPr>
                <w:rFonts w:ascii="Consolas" w:hAnsi="Consolas"/>
                <w:sz w:val="15"/>
              </w:rPr>
              <w:t>OS</w:t>
            </w:r>
            <w:r w:rsidRPr="00911F61">
              <w:rPr>
                <w:rFonts w:ascii="Consolas" w:hAnsi="Consolas"/>
                <w:sz w:val="15"/>
              </w:rPr>
              <w:t xml:space="preserve">20 </w:t>
            </w:r>
            <w:r>
              <w:rPr>
                <w:rFonts w:ascii="Consolas" w:hAnsi="Consolas"/>
                <w:sz w:val="15"/>
              </w:rPr>
              <w:t>OS</w:t>
            </w:r>
            <w:r w:rsidRPr="00911F61">
              <w:rPr>
                <w:rFonts w:ascii="Consolas" w:hAnsi="Consolas"/>
                <w:sz w:val="15"/>
              </w:rPr>
              <w:t xml:space="preserve">40 </w:t>
            </w:r>
            <w:r>
              <w:rPr>
                <w:rFonts w:ascii="Consolas" w:hAnsi="Consolas"/>
                <w:sz w:val="15"/>
              </w:rPr>
              <w:t>OS</w:t>
            </w:r>
            <w:r w:rsidRPr="00911F61">
              <w:rPr>
                <w:rFonts w:ascii="Consolas" w:hAnsi="Consolas"/>
                <w:sz w:val="15"/>
              </w:rPr>
              <w:t xml:space="preserve">80 </w:t>
            </w:r>
            <w:r>
              <w:rPr>
                <w:rFonts w:ascii="Consolas" w:hAnsi="Consolas"/>
                <w:sz w:val="15"/>
              </w:rPr>
              <w:t>SK</w:t>
            </w:r>
            <w:r w:rsidRPr="00911F61">
              <w:rPr>
                <w:rFonts w:ascii="Consolas" w:hAnsi="Consolas"/>
                <w:sz w:val="15"/>
              </w:rPr>
              <w:t xml:space="preserve">-300 </w:t>
            </w:r>
            <w:r>
              <w:rPr>
                <w:rFonts w:ascii="Consolas" w:hAnsi="Consolas"/>
                <w:sz w:val="15"/>
              </w:rPr>
              <w:t>SK</w:t>
            </w:r>
            <w:r w:rsidRPr="00911F61">
              <w:rPr>
                <w:rFonts w:ascii="Consolas" w:hAnsi="Consolas"/>
                <w:sz w:val="15"/>
              </w:rPr>
              <w:t>-</w:t>
            </w:r>
            <w:r>
              <w:rPr>
                <w:rFonts w:ascii="Consolas" w:hAnsi="Consolas"/>
                <w:sz w:val="15"/>
              </w:rPr>
              <w:t>O</w:t>
            </w:r>
            <w:r w:rsidRPr="00911F61">
              <w:rPr>
                <w:rFonts w:ascii="Consolas" w:hAnsi="Consolas"/>
                <w:sz w:val="15"/>
              </w:rPr>
              <w:t>330-</w:t>
            </w:r>
            <w:r>
              <w:rPr>
                <w:rFonts w:ascii="Consolas" w:hAnsi="Consolas"/>
                <w:sz w:val="15"/>
              </w:rPr>
              <w:t>Pro</w:t>
            </w:r>
            <w:r w:rsidRPr="00911F61">
              <w:rPr>
                <w:rFonts w:ascii="Consolas" w:hAnsi="Consolas"/>
                <w:sz w:val="15"/>
              </w:rPr>
              <w:t xml:space="preserve"> </w:t>
            </w:r>
            <w:r>
              <w:rPr>
                <w:rFonts w:ascii="Consolas" w:hAnsi="Consolas"/>
                <w:sz w:val="15"/>
              </w:rPr>
              <w:t>VTF</w:t>
            </w:r>
            <w:r w:rsidRPr="00911F61">
              <w:rPr>
                <w:rFonts w:ascii="Consolas" w:hAnsi="Consolas"/>
                <w:sz w:val="15"/>
              </w:rPr>
              <w:t xml:space="preserve"> </w:t>
            </w:r>
            <w:r>
              <w:rPr>
                <w:rFonts w:ascii="Consolas" w:hAnsi="Consolas"/>
                <w:sz w:val="15"/>
              </w:rPr>
              <w:t>Vortex</w:t>
            </w:r>
            <w:r w:rsidRPr="00911F61">
              <w:rPr>
                <w:rFonts w:ascii="Consolas" w:hAnsi="Consolas"/>
                <w:sz w:val="15"/>
              </w:rPr>
              <w:t>++</w:t>
            </w:r>
            <w:r>
              <w:rPr>
                <w:rFonts w:ascii="Consolas" w:hAnsi="Consolas"/>
                <w:sz w:val="15"/>
              </w:rPr>
              <w:t>F</w:t>
            </w:r>
            <w:r w:rsidRPr="00911F61">
              <w:rPr>
                <w:rFonts w:ascii="Consolas" w:hAnsi="Consolas"/>
                <w:sz w:val="15"/>
              </w:rPr>
              <w:t>202</w:t>
            </w:r>
            <w:r>
              <w:rPr>
                <w:rFonts w:ascii="Consolas" w:hAnsi="Consolas"/>
                <w:sz w:val="15"/>
              </w:rPr>
              <w:t>A</w:t>
            </w:r>
            <w:r w:rsidRPr="00911F61">
              <w:rPr>
                <w:rFonts w:ascii="Consolas" w:hAnsi="Consolas"/>
                <w:sz w:val="15"/>
              </w:rPr>
              <w:t xml:space="preserve">2 </w:t>
            </w:r>
            <w:r>
              <w:rPr>
                <w:rFonts w:ascii="Consolas" w:hAnsi="Consolas"/>
                <w:sz w:val="15"/>
              </w:rPr>
              <w:t>OV</w:t>
            </w:r>
            <w:r w:rsidRPr="00911F61">
              <w:rPr>
                <w:rFonts w:ascii="Consolas" w:hAnsi="Consolas"/>
                <w:sz w:val="15"/>
              </w:rPr>
              <w:t xml:space="preserve">5 </w:t>
            </w:r>
            <w:r>
              <w:rPr>
                <w:rFonts w:ascii="Consolas" w:hAnsi="Consolas"/>
                <w:sz w:val="15"/>
              </w:rPr>
              <w:t>Stuart</w:t>
            </w:r>
            <w:r w:rsidRPr="00911F61">
              <w:rPr>
                <w:rFonts w:ascii="Consolas" w:hAnsi="Consolas"/>
                <w:sz w:val="15"/>
              </w:rPr>
              <w:t xml:space="preserve"> </w:t>
            </w:r>
            <w:r w:rsidRPr="00B75100">
              <w:rPr>
                <w:rFonts w:ascii="Consolas" w:hAnsi="Consolas"/>
                <w:sz w:val="15"/>
                <w:lang w:val="ru-RU"/>
              </w:rPr>
              <w:t>Стюарт</w:t>
            </w:r>
            <w:r w:rsidRPr="00911F61">
              <w:rPr>
                <w:rFonts w:ascii="Consolas" w:hAnsi="Consolas"/>
                <w:sz w:val="15"/>
              </w:rPr>
              <w:t xml:space="preserve"> =</w:t>
            </w:r>
            <w:r>
              <w:rPr>
                <w:rFonts w:ascii="Consolas" w:hAnsi="Consolas"/>
                <w:sz w:val="15"/>
              </w:rPr>
              <w:t>Stuart</w:t>
            </w:r>
            <w:r w:rsidRPr="00911F61">
              <w:rPr>
                <w:rFonts w:ascii="Consolas" w:hAnsi="Consolas"/>
                <w:sz w:val="15"/>
              </w:rPr>
              <w:t xml:space="preserve"> </w:t>
            </w:r>
            <w:r>
              <w:rPr>
                <w:rFonts w:ascii="Consolas" w:hAnsi="Consolas"/>
                <w:sz w:val="15"/>
              </w:rPr>
              <w:t>SB</w:t>
            </w:r>
            <w:r w:rsidRPr="00911F61">
              <w:rPr>
                <w:rFonts w:ascii="Consolas" w:hAnsi="Consolas"/>
                <w:sz w:val="15"/>
              </w:rPr>
              <w:t xml:space="preserve">161 </w:t>
            </w:r>
            <w:r>
              <w:rPr>
                <w:rFonts w:ascii="Consolas" w:hAnsi="Consolas"/>
                <w:sz w:val="15"/>
              </w:rPr>
              <w:t>SB</w:t>
            </w:r>
            <w:r w:rsidRPr="00911F61">
              <w:rPr>
                <w:rFonts w:ascii="Consolas" w:hAnsi="Consolas"/>
                <w:sz w:val="15"/>
              </w:rPr>
              <w:t xml:space="preserve">162 </w:t>
            </w:r>
            <w:r>
              <w:rPr>
                <w:rFonts w:ascii="Consolas" w:hAnsi="Consolas"/>
                <w:sz w:val="15"/>
              </w:rPr>
              <w:t>SB</w:t>
            </w:r>
            <w:r w:rsidRPr="00911F61">
              <w:rPr>
                <w:rFonts w:ascii="Consolas" w:hAnsi="Consolas"/>
                <w:sz w:val="15"/>
              </w:rPr>
              <w:t xml:space="preserve">163 </w:t>
            </w:r>
            <w:r>
              <w:rPr>
                <w:rFonts w:ascii="Consolas" w:hAnsi="Consolas"/>
                <w:sz w:val="15"/>
              </w:rPr>
              <w:t>SD</w:t>
            </w:r>
            <w:r w:rsidRPr="00911F61">
              <w:rPr>
                <w:rFonts w:ascii="Consolas" w:hAnsi="Consolas"/>
                <w:sz w:val="15"/>
              </w:rPr>
              <w:t xml:space="preserve">162 </w:t>
            </w:r>
            <w:r>
              <w:rPr>
                <w:rFonts w:ascii="Consolas" w:hAnsi="Consolas"/>
                <w:sz w:val="15"/>
              </w:rPr>
              <w:t>SD</w:t>
            </w:r>
            <w:r w:rsidRPr="00911F61">
              <w:rPr>
                <w:rFonts w:ascii="Consolas" w:hAnsi="Consolas"/>
                <w:sz w:val="15"/>
              </w:rPr>
              <w:t xml:space="preserve">161 </w:t>
            </w:r>
            <w:r>
              <w:rPr>
                <w:rFonts w:ascii="Consolas" w:hAnsi="Consolas"/>
                <w:sz w:val="15"/>
              </w:rPr>
              <w:t>UC</w:t>
            </w:r>
            <w:r w:rsidRPr="00911F61">
              <w:rPr>
                <w:rFonts w:ascii="Consolas" w:hAnsi="Consolas"/>
                <w:sz w:val="15"/>
              </w:rPr>
              <w:t xml:space="preserve">152 </w:t>
            </w:r>
            <w:r>
              <w:rPr>
                <w:rFonts w:ascii="Consolas" w:hAnsi="Consolas"/>
                <w:sz w:val="15"/>
              </w:rPr>
              <w:t>SS</w:t>
            </w:r>
            <w:r w:rsidRPr="00911F61">
              <w:rPr>
                <w:rFonts w:ascii="Consolas" w:hAnsi="Consolas"/>
                <w:sz w:val="15"/>
              </w:rPr>
              <w:t xml:space="preserve">3 </w:t>
            </w:r>
            <w:r>
              <w:rPr>
                <w:rFonts w:ascii="Consolas" w:hAnsi="Consolas"/>
                <w:sz w:val="15"/>
              </w:rPr>
              <w:t>SS</w:t>
            </w:r>
            <w:r w:rsidRPr="00911F61">
              <w:rPr>
                <w:rFonts w:ascii="Consolas" w:hAnsi="Consolas"/>
                <w:sz w:val="15"/>
              </w:rPr>
              <w:t xml:space="preserve">40 </w:t>
            </w:r>
            <w:r>
              <w:rPr>
                <w:rFonts w:ascii="Consolas" w:hAnsi="Consolas"/>
                <w:sz w:val="15"/>
              </w:rPr>
              <w:t>SSC</w:t>
            </w:r>
            <w:r w:rsidRPr="00911F61">
              <w:rPr>
                <w:rFonts w:ascii="Consolas" w:hAnsi="Consolas"/>
                <w:sz w:val="15"/>
              </w:rPr>
              <w:t xml:space="preserve">1 </w:t>
            </w:r>
            <w:r>
              <w:rPr>
                <w:rFonts w:ascii="Consolas" w:hAnsi="Consolas"/>
                <w:sz w:val="15"/>
              </w:rPr>
              <w:t>SSC</w:t>
            </w:r>
            <w:r w:rsidRPr="00911F61">
              <w:rPr>
                <w:rFonts w:ascii="Consolas" w:hAnsi="Consolas"/>
                <w:sz w:val="15"/>
              </w:rPr>
              <w:t xml:space="preserve">3 </w:t>
            </w:r>
            <w:r>
              <w:rPr>
                <w:rFonts w:ascii="Consolas" w:hAnsi="Consolas"/>
                <w:sz w:val="15"/>
              </w:rPr>
              <w:t>SSL</w:t>
            </w:r>
            <w:r w:rsidRPr="00911F61">
              <w:rPr>
                <w:rFonts w:ascii="Consolas" w:hAnsi="Consolas"/>
                <w:sz w:val="15"/>
              </w:rPr>
              <w:t xml:space="preserve">3 </w:t>
            </w:r>
            <w:r>
              <w:rPr>
                <w:rFonts w:ascii="Consolas" w:hAnsi="Consolas"/>
                <w:sz w:val="15"/>
              </w:rPr>
              <w:t>SSL</w:t>
            </w:r>
            <w:r w:rsidRPr="00911F61">
              <w:rPr>
                <w:rFonts w:ascii="Consolas" w:hAnsi="Consolas"/>
                <w:sz w:val="15"/>
              </w:rPr>
              <w:t xml:space="preserve">4 </w:t>
            </w:r>
            <w:r>
              <w:rPr>
                <w:rFonts w:ascii="Consolas" w:hAnsi="Consolas"/>
                <w:sz w:val="15"/>
              </w:rPr>
              <w:t>SSL</w:t>
            </w:r>
            <w:r w:rsidRPr="00911F61">
              <w:rPr>
                <w:rFonts w:ascii="Consolas" w:hAnsi="Consolas"/>
                <w:sz w:val="15"/>
              </w:rPr>
              <w:t xml:space="preserve">5 </w:t>
            </w:r>
            <w:r>
              <w:rPr>
                <w:rFonts w:ascii="Consolas" w:hAnsi="Consolas"/>
                <w:sz w:val="15"/>
              </w:rPr>
              <w:t>SSM</w:t>
            </w:r>
            <w:r w:rsidRPr="00911F61">
              <w:rPr>
                <w:rFonts w:ascii="Consolas" w:hAnsi="Consolas"/>
                <w:sz w:val="15"/>
              </w:rPr>
              <w:t xml:space="preserve">1 </w:t>
            </w:r>
            <w:r>
              <w:rPr>
                <w:rFonts w:ascii="Consolas" w:hAnsi="Consolas"/>
                <w:sz w:val="15"/>
              </w:rPr>
              <w:t>SA</w:t>
            </w:r>
            <w:r w:rsidRPr="00911F61">
              <w:rPr>
                <w:rFonts w:ascii="Consolas" w:hAnsi="Consolas"/>
                <w:sz w:val="15"/>
              </w:rPr>
              <w:t xml:space="preserve">8 </w:t>
            </w:r>
            <w:r>
              <w:rPr>
                <w:rFonts w:ascii="Consolas" w:hAnsi="Consolas"/>
                <w:sz w:val="15"/>
              </w:rPr>
              <w:t>SA</w:t>
            </w:r>
            <w:r w:rsidRPr="00911F61">
              <w:rPr>
                <w:rFonts w:ascii="Consolas" w:hAnsi="Consolas"/>
                <w:sz w:val="15"/>
              </w:rPr>
              <w:t xml:space="preserve">7 </w:t>
            </w:r>
            <w:r>
              <w:rPr>
                <w:rFonts w:ascii="Consolas" w:hAnsi="Consolas"/>
                <w:sz w:val="15"/>
              </w:rPr>
              <w:t>SR</w:t>
            </w:r>
            <w:r w:rsidRPr="00911F61">
              <w:rPr>
                <w:rFonts w:ascii="Consolas" w:hAnsi="Consolas"/>
                <w:sz w:val="15"/>
              </w:rPr>
              <w:t xml:space="preserve">2 </w:t>
            </w:r>
            <w:r>
              <w:rPr>
                <w:rFonts w:ascii="Consolas" w:hAnsi="Consolas"/>
                <w:sz w:val="15"/>
              </w:rPr>
              <w:t>SR</w:t>
            </w:r>
            <w:r w:rsidRPr="00911F61">
              <w:rPr>
                <w:rFonts w:ascii="Consolas" w:hAnsi="Consolas"/>
                <w:sz w:val="15"/>
              </w:rPr>
              <w:t xml:space="preserve">5 </w:t>
            </w:r>
            <w:r>
              <w:rPr>
                <w:rFonts w:ascii="Consolas" w:hAnsi="Consolas"/>
                <w:sz w:val="15"/>
              </w:rPr>
              <w:t>RT</w:t>
            </w:r>
            <w:r w:rsidRPr="00911F61">
              <w:rPr>
                <w:rFonts w:ascii="Consolas" w:hAnsi="Consolas"/>
                <w:sz w:val="15"/>
              </w:rPr>
              <w:t xml:space="preserve">5 </w:t>
            </w:r>
            <w:r>
              <w:rPr>
                <w:rFonts w:ascii="Consolas" w:hAnsi="Consolas"/>
                <w:sz w:val="15"/>
              </w:rPr>
              <w:t>SB</w:t>
            </w:r>
            <w:r w:rsidRPr="00911F61">
              <w:rPr>
                <w:rFonts w:ascii="Consolas" w:hAnsi="Consolas"/>
                <w:sz w:val="15"/>
              </w:rPr>
              <w:t xml:space="preserve">300 </w:t>
            </w:r>
            <w:r>
              <w:rPr>
                <w:rFonts w:ascii="Consolas" w:hAnsi="Consolas"/>
                <w:sz w:val="15"/>
              </w:rPr>
              <w:t>SHM</w:t>
            </w:r>
            <w:r w:rsidRPr="00911F61">
              <w:rPr>
                <w:rFonts w:ascii="Consolas" w:hAnsi="Consolas"/>
                <w:sz w:val="15"/>
              </w:rPr>
              <w:t xml:space="preserve">2 </w:t>
            </w:r>
            <w:r>
              <w:rPr>
                <w:rFonts w:ascii="Consolas" w:hAnsi="Consolas"/>
                <w:sz w:val="15"/>
              </w:rPr>
              <w:t>SHO</w:t>
            </w:r>
            <w:r w:rsidRPr="00911F61">
              <w:rPr>
                <w:rFonts w:ascii="Consolas" w:hAnsi="Consolas"/>
                <w:sz w:val="15"/>
              </w:rPr>
              <w:t>5</w:t>
            </w:r>
            <w:r>
              <w:rPr>
                <w:rFonts w:ascii="Consolas" w:hAnsi="Consolas"/>
                <w:sz w:val="15"/>
              </w:rPr>
              <w:t>D</w:t>
            </w:r>
            <w:r w:rsidRPr="00911F61">
              <w:rPr>
                <w:rFonts w:ascii="Consolas" w:hAnsi="Consolas"/>
                <w:sz w:val="15"/>
              </w:rPr>
              <w:t xml:space="preserve"> </w:t>
            </w:r>
            <w:r>
              <w:rPr>
                <w:rFonts w:ascii="Consolas" w:hAnsi="Consolas"/>
                <w:sz w:val="15"/>
              </w:rPr>
              <w:t>SI</w:t>
            </w:r>
            <w:r w:rsidRPr="00911F61">
              <w:rPr>
                <w:rFonts w:ascii="Consolas" w:hAnsi="Consolas"/>
                <w:sz w:val="15"/>
              </w:rPr>
              <w:t xml:space="preserve">500 </w:t>
            </w:r>
            <w:r>
              <w:rPr>
                <w:rFonts w:ascii="Consolas" w:hAnsi="Consolas"/>
                <w:sz w:val="15"/>
              </w:rPr>
              <w:t>SI</w:t>
            </w:r>
            <w:r w:rsidRPr="00911F61">
              <w:rPr>
                <w:rFonts w:ascii="Consolas" w:hAnsi="Consolas"/>
                <w:sz w:val="15"/>
              </w:rPr>
              <w:t xml:space="preserve">505 </w:t>
            </w:r>
            <w:r>
              <w:rPr>
                <w:rFonts w:ascii="Consolas" w:hAnsi="Consolas"/>
                <w:sz w:val="15"/>
              </w:rPr>
              <w:t>SI</w:t>
            </w:r>
            <w:r w:rsidRPr="00911F61">
              <w:rPr>
                <w:rFonts w:ascii="Consolas" w:hAnsi="Consolas"/>
                <w:sz w:val="15"/>
              </w:rPr>
              <w:t xml:space="preserve">550 </w:t>
            </w:r>
            <w:r>
              <w:rPr>
                <w:rFonts w:ascii="Consolas" w:hAnsi="Consolas"/>
                <w:sz w:val="15"/>
              </w:rPr>
              <w:t>OS</w:t>
            </w:r>
            <w:r w:rsidRPr="00911F61">
              <w:rPr>
                <w:rFonts w:ascii="Consolas" w:hAnsi="Consolas"/>
                <w:sz w:val="15"/>
              </w:rPr>
              <w:t xml:space="preserve">5 </w:t>
            </w:r>
            <w:r>
              <w:rPr>
                <w:rFonts w:ascii="Consolas" w:hAnsi="Consolas"/>
                <w:sz w:val="15"/>
              </w:rPr>
              <w:t>OS</w:t>
            </w:r>
            <w:r w:rsidRPr="00911F61">
              <w:rPr>
                <w:rFonts w:ascii="Consolas" w:hAnsi="Consolas"/>
                <w:sz w:val="15"/>
              </w:rPr>
              <w:t xml:space="preserve">10 </w:t>
            </w:r>
            <w:r>
              <w:rPr>
                <w:rFonts w:ascii="Consolas" w:hAnsi="Consolas"/>
                <w:sz w:val="15"/>
              </w:rPr>
              <w:t>Eppendorf</w:t>
            </w:r>
            <w:r w:rsidRPr="00911F61">
              <w:rPr>
                <w:rFonts w:ascii="Consolas" w:hAnsi="Consolas"/>
                <w:sz w:val="15"/>
              </w:rPr>
              <w:t xml:space="preserve"> </w:t>
            </w:r>
            <w:proofErr w:type="spellStart"/>
            <w:r w:rsidRPr="00B75100">
              <w:rPr>
                <w:rFonts w:ascii="Consolas" w:hAnsi="Consolas"/>
                <w:sz w:val="15"/>
                <w:lang w:val="ru-RU"/>
              </w:rPr>
              <w:t>Эппендорф</w:t>
            </w:r>
            <w:proofErr w:type="spellEnd"/>
            <w:r w:rsidRPr="00911F61">
              <w:rPr>
                <w:rFonts w:ascii="Consolas" w:hAnsi="Consolas"/>
                <w:sz w:val="15"/>
              </w:rPr>
              <w:t xml:space="preserve"> =</w:t>
            </w:r>
            <w:r>
              <w:rPr>
                <w:rFonts w:ascii="Consolas" w:hAnsi="Consolas"/>
                <w:sz w:val="15"/>
              </w:rPr>
              <w:t>Eppendorf</w:t>
            </w:r>
            <w:r w:rsidRPr="00911F61">
              <w:rPr>
                <w:rFonts w:ascii="Consolas" w:hAnsi="Consolas"/>
                <w:sz w:val="15"/>
              </w:rPr>
              <w:t xml:space="preserve"> </w:t>
            </w:r>
            <w:r>
              <w:rPr>
                <w:rFonts w:ascii="Consolas" w:hAnsi="Consolas"/>
                <w:sz w:val="15"/>
              </w:rPr>
              <w:t>Innova</w:t>
            </w:r>
            <w:r w:rsidRPr="00911F61">
              <w:rPr>
                <w:rFonts w:ascii="Consolas" w:hAnsi="Consolas"/>
                <w:sz w:val="15"/>
              </w:rPr>
              <w:t xml:space="preserve"> </w:t>
            </w:r>
            <w:r>
              <w:rPr>
                <w:rFonts w:ascii="Consolas" w:hAnsi="Consolas"/>
                <w:sz w:val="15"/>
              </w:rPr>
              <w:t>Innova</w:t>
            </w:r>
            <w:r w:rsidRPr="00911F61">
              <w:rPr>
                <w:rFonts w:ascii="Consolas" w:hAnsi="Consolas"/>
                <w:sz w:val="15"/>
              </w:rPr>
              <w:t>++</w:t>
            </w:r>
            <w:r>
              <w:rPr>
                <w:rFonts w:ascii="Consolas" w:hAnsi="Consolas"/>
                <w:sz w:val="15"/>
              </w:rPr>
              <w:t>S</w:t>
            </w:r>
            <w:r w:rsidRPr="00911F61">
              <w:rPr>
                <w:rFonts w:ascii="Consolas" w:hAnsi="Consolas"/>
                <w:sz w:val="15"/>
              </w:rPr>
              <w:t>44</w:t>
            </w:r>
            <w:r>
              <w:rPr>
                <w:rFonts w:ascii="Consolas" w:hAnsi="Consolas"/>
                <w:sz w:val="15"/>
              </w:rPr>
              <w:t>i</w:t>
            </w:r>
            <w:r w:rsidRPr="00911F61">
              <w:rPr>
                <w:rFonts w:ascii="Consolas" w:hAnsi="Consolas"/>
                <w:sz w:val="15"/>
              </w:rPr>
              <w:t xml:space="preserve"> </w:t>
            </w:r>
            <w:r>
              <w:rPr>
                <w:rFonts w:ascii="Consolas" w:hAnsi="Consolas"/>
                <w:sz w:val="15"/>
              </w:rPr>
              <w:t>Innova</w:t>
            </w:r>
            <w:r w:rsidRPr="00911F61">
              <w:rPr>
                <w:rFonts w:ascii="Consolas" w:hAnsi="Consolas"/>
                <w:sz w:val="15"/>
              </w:rPr>
              <w:t>++</w:t>
            </w:r>
            <w:r>
              <w:rPr>
                <w:rFonts w:ascii="Consolas" w:hAnsi="Consolas"/>
                <w:sz w:val="15"/>
              </w:rPr>
              <w:t>S</w:t>
            </w:r>
            <w:r w:rsidRPr="00911F61">
              <w:rPr>
                <w:rFonts w:ascii="Consolas" w:hAnsi="Consolas"/>
                <w:sz w:val="15"/>
              </w:rPr>
              <w:t>40</w:t>
            </w:r>
            <w:r>
              <w:rPr>
                <w:rFonts w:ascii="Consolas" w:hAnsi="Consolas"/>
                <w:sz w:val="15"/>
              </w:rPr>
              <w:t>i</w:t>
            </w:r>
            <w:r w:rsidRPr="00911F61">
              <w:rPr>
                <w:rFonts w:ascii="Consolas" w:hAnsi="Consolas"/>
                <w:sz w:val="15"/>
              </w:rPr>
              <w:t xml:space="preserve"> </w:t>
            </w:r>
            <w:r>
              <w:rPr>
                <w:rFonts w:ascii="Consolas" w:hAnsi="Consolas"/>
                <w:sz w:val="15"/>
              </w:rPr>
              <w:t>Innova</w:t>
            </w:r>
            <w:r w:rsidRPr="00911F61">
              <w:rPr>
                <w:rFonts w:ascii="Consolas" w:hAnsi="Consolas"/>
                <w:sz w:val="15"/>
              </w:rPr>
              <w:t>+</w:t>
            </w:r>
            <w:r>
              <w:rPr>
                <w:rFonts w:ascii="Consolas" w:hAnsi="Consolas"/>
                <w:sz w:val="15"/>
              </w:rPr>
              <w:t xml:space="preserve">+44 Innova++44R </w:t>
            </w:r>
            <w:proofErr w:type="spellStart"/>
            <w:r>
              <w:rPr>
                <w:rFonts w:ascii="Consolas" w:hAnsi="Consolas"/>
                <w:sz w:val="15"/>
              </w:rPr>
              <w:t>Multitron</w:t>
            </w:r>
            <w:proofErr w:type="spellEnd"/>
            <w:r>
              <w:rPr>
                <w:rFonts w:ascii="Consolas" w:hAnsi="Consolas"/>
                <w:sz w:val="15"/>
              </w:rPr>
              <w:t xml:space="preserve"> </w:t>
            </w:r>
            <w:proofErr w:type="spellStart"/>
            <w:r>
              <w:rPr>
                <w:rFonts w:ascii="Consolas" w:hAnsi="Consolas"/>
                <w:sz w:val="15"/>
              </w:rPr>
              <w:t>Multitron</w:t>
            </w:r>
            <w:proofErr w:type="spellEnd"/>
            <w:r>
              <w:rPr>
                <w:rFonts w:ascii="Consolas" w:hAnsi="Consolas"/>
                <w:sz w:val="15"/>
              </w:rPr>
              <w:t xml:space="preserve">++Cell </w:t>
            </w:r>
            <w:proofErr w:type="spellStart"/>
            <w:r>
              <w:rPr>
                <w:rFonts w:ascii="Consolas" w:hAnsi="Consolas"/>
                <w:sz w:val="15"/>
              </w:rPr>
              <w:t>Multitron</w:t>
            </w:r>
            <w:proofErr w:type="spellEnd"/>
            <w:r>
              <w:rPr>
                <w:rFonts w:ascii="Consolas" w:hAnsi="Consolas"/>
                <w:sz w:val="15"/>
              </w:rPr>
              <w:t xml:space="preserve">++Pro </w:t>
            </w:r>
            <w:proofErr w:type="spellStart"/>
            <w:r>
              <w:rPr>
                <w:rFonts w:ascii="Consolas" w:hAnsi="Consolas"/>
                <w:sz w:val="15"/>
              </w:rPr>
              <w:t>Multitron</w:t>
            </w:r>
            <w:proofErr w:type="spellEnd"/>
            <w:r>
              <w:rPr>
                <w:rFonts w:ascii="Consolas" w:hAnsi="Consolas"/>
                <w:sz w:val="15"/>
              </w:rPr>
              <w:t xml:space="preserve">++Standard </w:t>
            </w:r>
            <w:proofErr w:type="spellStart"/>
            <w:r>
              <w:rPr>
                <w:rFonts w:ascii="Consolas" w:hAnsi="Consolas"/>
                <w:sz w:val="15"/>
              </w:rPr>
              <w:t>Multitron</w:t>
            </w:r>
            <w:proofErr w:type="spellEnd"/>
            <w:r>
              <w:rPr>
                <w:rFonts w:ascii="Consolas" w:hAnsi="Consolas"/>
                <w:sz w:val="15"/>
              </w:rPr>
              <w:t xml:space="preserve">++Eco INFORS++HT </w:t>
            </w:r>
            <w:proofErr w:type="spellStart"/>
            <w:r>
              <w:rPr>
                <w:rFonts w:ascii="Consolas" w:hAnsi="Consolas"/>
                <w:sz w:val="15"/>
              </w:rPr>
              <w:t>Infors</w:t>
            </w:r>
            <w:proofErr w:type="spellEnd"/>
            <w:r>
              <w:rPr>
                <w:rFonts w:ascii="Consolas" w:hAnsi="Consolas"/>
                <w:sz w:val="15"/>
              </w:rPr>
              <w:t>++HT New++Brunswick New++Brunswick++I26 Edmund++</w:t>
            </w:r>
            <w:proofErr w:type="spellStart"/>
            <w:r>
              <w:rPr>
                <w:rFonts w:ascii="Consolas" w:hAnsi="Consolas"/>
                <w:sz w:val="15"/>
              </w:rPr>
              <w:t>Bühler</w:t>
            </w:r>
            <w:proofErr w:type="spellEnd"/>
            <w:r>
              <w:rPr>
                <w:rFonts w:ascii="Consolas" w:hAnsi="Consolas"/>
                <w:sz w:val="15"/>
              </w:rPr>
              <w:t xml:space="preserve"> =</w:t>
            </w:r>
            <w:proofErr w:type="spellStart"/>
            <w:r>
              <w:rPr>
                <w:rFonts w:ascii="Consolas" w:hAnsi="Consolas"/>
                <w:sz w:val="15"/>
              </w:rPr>
              <w:t>Edmund+Bühler</w:t>
            </w:r>
            <w:proofErr w:type="spellEnd"/>
            <w:r>
              <w:rPr>
                <w:rFonts w:ascii="Consolas" w:hAnsi="Consolas"/>
                <w:sz w:val="15"/>
              </w:rPr>
              <w:t xml:space="preserve"> PA-25 KS-15 KS-15++Control KM-2 KL-2 SM-30 TH-30 BC-30 KS++4000 </w:t>
            </w:r>
            <w:proofErr w:type="spellStart"/>
            <w:r>
              <w:rPr>
                <w:rFonts w:ascii="Consolas" w:hAnsi="Consolas"/>
                <w:sz w:val="15"/>
              </w:rPr>
              <w:t>BioSan</w:t>
            </w:r>
            <w:proofErr w:type="spellEnd"/>
            <w:r>
              <w:rPr>
                <w:rFonts w:ascii="Consolas" w:hAnsi="Consolas"/>
                <w:sz w:val="15"/>
              </w:rPr>
              <w:t xml:space="preserve"> </w:t>
            </w:r>
            <w:proofErr w:type="spellStart"/>
            <w:r>
              <w:rPr>
                <w:rFonts w:ascii="Consolas" w:hAnsi="Consolas"/>
                <w:sz w:val="15"/>
              </w:rPr>
              <w:t>Биосан</w:t>
            </w:r>
            <w:proofErr w:type="spellEnd"/>
            <w:r>
              <w:rPr>
                <w:rFonts w:ascii="Consolas" w:hAnsi="Consolas"/>
                <w:sz w:val="15"/>
              </w:rPr>
              <w:t xml:space="preserve"> =</w:t>
            </w:r>
            <w:proofErr w:type="spellStart"/>
            <w:r>
              <w:rPr>
                <w:rFonts w:ascii="Consolas" w:hAnsi="Consolas"/>
                <w:sz w:val="15"/>
              </w:rPr>
              <w:t>BioSan</w:t>
            </w:r>
            <w:proofErr w:type="spellEnd"/>
            <w:r>
              <w:rPr>
                <w:rFonts w:ascii="Consolas" w:hAnsi="Consolas"/>
                <w:sz w:val="15"/>
              </w:rPr>
              <w:t xml:space="preserve"> Multi-Spin MR-1 MR-12 Bio++RS-24 Bio++RS Multi+Bio+RS-24 OS-10 OS-20 PSU-10i PSU-20i Combi-Spin </w:t>
            </w:r>
            <w:proofErr w:type="spellStart"/>
            <w:r>
              <w:rPr>
                <w:rFonts w:ascii="Consolas" w:hAnsi="Consolas"/>
                <w:sz w:val="15"/>
              </w:rPr>
              <w:t>RotoBot</w:t>
            </w:r>
            <w:proofErr w:type="spellEnd"/>
            <w:r>
              <w:rPr>
                <w:rFonts w:ascii="Consolas" w:hAnsi="Consolas"/>
                <w:sz w:val="15"/>
              </w:rPr>
              <w:t xml:space="preserve"> </w:t>
            </w:r>
            <w:proofErr w:type="spellStart"/>
            <w:r>
              <w:rPr>
                <w:rFonts w:ascii="Consolas" w:hAnsi="Consolas"/>
                <w:sz w:val="15"/>
              </w:rPr>
              <w:t>SkyLine</w:t>
            </w:r>
            <w:proofErr w:type="spellEnd"/>
            <w:r>
              <w:rPr>
                <w:rFonts w:ascii="Consolas" w:hAnsi="Consolas"/>
                <w:sz w:val="15"/>
              </w:rPr>
              <w:t xml:space="preserve"> TS-100 TS-100C MSV-3500 </w:t>
            </w:r>
            <w:proofErr w:type="spellStart"/>
            <w:r>
              <w:rPr>
                <w:rFonts w:ascii="Consolas" w:hAnsi="Consolas"/>
                <w:sz w:val="15"/>
              </w:rPr>
              <w:t>SkyLine</w:t>
            </w:r>
            <w:proofErr w:type="spellEnd"/>
            <w:r>
              <w:rPr>
                <w:rFonts w:ascii="Consolas" w:hAnsi="Consolas"/>
                <w:sz w:val="15"/>
              </w:rPr>
              <w:t xml:space="preserve">++Shaker </w:t>
            </w:r>
            <w:proofErr w:type="spellStart"/>
            <w:r>
              <w:rPr>
                <w:rFonts w:ascii="Consolas" w:hAnsi="Consolas"/>
                <w:sz w:val="15"/>
              </w:rPr>
              <w:t>BioShake</w:t>
            </w:r>
            <w:proofErr w:type="spellEnd"/>
            <w:r>
              <w:rPr>
                <w:rFonts w:ascii="Consolas" w:hAnsi="Consolas"/>
                <w:sz w:val="15"/>
              </w:rPr>
              <w:t>++</w:t>
            </w:r>
            <w:proofErr w:type="spellStart"/>
            <w:r>
              <w:rPr>
                <w:rFonts w:ascii="Consolas" w:hAnsi="Consolas"/>
                <w:sz w:val="15"/>
              </w:rPr>
              <w:t>iQ</w:t>
            </w:r>
            <w:proofErr w:type="spellEnd"/>
            <w:r>
              <w:rPr>
                <w:rFonts w:ascii="Consolas" w:hAnsi="Consolas"/>
                <w:sz w:val="15"/>
              </w:rPr>
              <w:t xml:space="preserve"> </w:t>
            </w:r>
            <w:proofErr w:type="spellStart"/>
            <w:r>
              <w:rPr>
                <w:rFonts w:ascii="Consolas" w:hAnsi="Consolas"/>
                <w:sz w:val="15"/>
              </w:rPr>
              <w:t>Wiggens</w:t>
            </w:r>
            <w:proofErr w:type="spellEnd"/>
            <w:r>
              <w:rPr>
                <w:rFonts w:ascii="Consolas" w:hAnsi="Consolas"/>
                <w:sz w:val="15"/>
              </w:rPr>
              <w:t xml:space="preserve"> </w:t>
            </w:r>
            <w:proofErr w:type="spellStart"/>
            <w:r>
              <w:rPr>
                <w:rFonts w:ascii="Consolas" w:hAnsi="Consolas"/>
                <w:sz w:val="15"/>
              </w:rPr>
              <w:t>Witeg</w:t>
            </w:r>
            <w:proofErr w:type="spellEnd"/>
            <w:r>
              <w:rPr>
                <w:rFonts w:ascii="Consolas" w:hAnsi="Consolas"/>
                <w:sz w:val="15"/>
              </w:rPr>
              <w:t xml:space="preserve"> WSC-1503 WSO-100 WSO-200 WSO-100T WSC-1501-N WSB-30 OS-2000 OS-3000 </w:t>
            </w:r>
            <w:proofErr w:type="spellStart"/>
            <w:r>
              <w:rPr>
                <w:rFonts w:ascii="Consolas" w:hAnsi="Consolas"/>
                <w:sz w:val="15"/>
              </w:rPr>
              <w:t>Daihan</w:t>
            </w:r>
            <w:proofErr w:type="spellEnd"/>
            <w:r>
              <w:rPr>
                <w:rFonts w:ascii="Consolas" w:hAnsi="Consolas"/>
                <w:sz w:val="15"/>
              </w:rPr>
              <w:t xml:space="preserve"> </w:t>
            </w:r>
            <w:proofErr w:type="spellStart"/>
            <w:r>
              <w:rPr>
                <w:rFonts w:ascii="Consolas" w:hAnsi="Consolas"/>
                <w:sz w:val="15"/>
              </w:rPr>
              <w:t>WiseMix</w:t>
            </w:r>
            <w:proofErr w:type="spellEnd"/>
            <w:r>
              <w:rPr>
                <w:rFonts w:ascii="Consolas" w:hAnsi="Consolas"/>
                <w:sz w:val="15"/>
              </w:rPr>
              <w:t xml:space="preserve"> </w:t>
            </w:r>
            <w:proofErr w:type="spellStart"/>
            <w:r>
              <w:rPr>
                <w:rFonts w:ascii="Consolas" w:hAnsi="Consolas"/>
                <w:sz w:val="15"/>
              </w:rPr>
              <w:t>WiseStir</w:t>
            </w:r>
            <w:proofErr w:type="spellEnd"/>
            <w:r>
              <w:rPr>
                <w:rFonts w:ascii="Consolas" w:hAnsi="Consolas"/>
                <w:sz w:val="15"/>
              </w:rPr>
              <w:t xml:space="preserve"> </w:t>
            </w:r>
            <w:proofErr w:type="spellStart"/>
            <w:r>
              <w:rPr>
                <w:rFonts w:ascii="Consolas" w:hAnsi="Consolas"/>
                <w:sz w:val="15"/>
              </w:rPr>
              <w:t>WiseShake</w:t>
            </w:r>
            <w:proofErr w:type="spellEnd"/>
            <w:r>
              <w:rPr>
                <w:rFonts w:ascii="Consolas" w:hAnsi="Consolas"/>
                <w:sz w:val="15"/>
              </w:rPr>
              <w:t xml:space="preserve"> </w:t>
            </w:r>
            <w:proofErr w:type="spellStart"/>
            <w:r>
              <w:rPr>
                <w:rFonts w:ascii="Consolas" w:hAnsi="Consolas"/>
                <w:sz w:val="15"/>
              </w:rPr>
              <w:t>Wisd</w:t>
            </w:r>
            <w:proofErr w:type="spellEnd"/>
            <w:r>
              <w:rPr>
                <w:rFonts w:ascii="Consolas" w:hAnsi="Consolas"/>
                <w:sz w:val="15"/>
              </w:rPr>
              <w:t xml:space="preserve"> MS20 MSH-20D-Set MS-20 ESL-160 Lab++Companion AS-1 IS-971R IS-971RF IS-971RFS BFR-50CD SHO-2D SHO-1D SO-160 </w:t>
            </w:r>
            <w:proofErr w:type="spellStart"/>
            <w:r>
              <w:rPr>
                <w:rFonts w:ascii="Consolas" w:hAnsi="Consolas"/>
                <w:sz w:val="15"/>
              </w:rPr>
              <w:t>Корвет</w:t>
            </w:r>
            <w:proofErr w:type="spellEnd"/>
            <w:r>
              <w:rPr>
                <w:rFonts w:ascii="Consolas" w:hAnsi="Consolas"/>
                <w:sz w:val="15"/>
              </w:rPr>
              <w:t xml:space="preserve"> </w:t>
            </w:r>
            <w:proofErr w:type="spellStart"/>
            <w:r>
              <w:rPr>
                <w:rFonts w:ascii="Consolas" w:hAnsi="Consolas"/>
                <w:sz w:val="15"/>
              </w:rPr>
              <w:t>Korvet</w:t>
            </w:r>
            <w:proofErr w:type="spellEnd"/>
            <w:r>
              <w:rPr>
                <w:rFonts w:ascii="Consolas" w:hAnsi="Consolas"/>
                <w:sz w:val="15"/>
              </w:rPr>
              <w:t xml:space="preserve"> PHMT-PSC18 PHMT-PSC24 Polytron </w:t>
            </w:r>
            <w:proofErr w:type="spellStart"/>
            <w:r>
              <w:rPr>
                <w:rFonts w:ascii="Consolas" w:hAnsi="Consolas"/>
                <w:sz w:val="15"/>
              </w:rPr>
              <w:t>Политрон</w:t>
            </w:r>
            <w:proofErr w:type="spellEnd"/>
            <w:r>
              <w:rPr>
                <w:rFonts w:ascii="Consolas" w:hAnsi="Consolas"/>
                <w:sz w:val="15"/>
              </w:rPr>
              <w:t xml:space="preserve"> </w:t>
            </w:r>
            <w:proofErr w:type="spellStart"/>
            <w:r>
              <w:rPr>
                <w:rFonts w:ascii="Consolas" w:hAnsi="Consolas"/>
                <w:sz w:val="15"/>
              </w:rPr>
              <w:t>Polytron+PT</w:t>
            </w:r>
            <w:proofErr w:type="spellEnd"/>
            <w:r>
              <w:rPr>
                <w:rFonts w:ascii="Consolas" w:hAnsi="Consolas"/>
                <w:sz w:val="15"/>
              </w:rPr>
              <w:t xml:space="preserve"> Polytron++PT-1200 Polytron++PT-2500 Polytron++PT-3100 Polytron++MR3100 </w:t>
            </w:r>
            <w:proofErr w:type="spellStart"/>
            <w:r>
              <w:rPr>
                <w:rFonts w:ascii="Consolas" w:hAnsi="Consolas"/>
                <w:sz w:val="15"/>
              </w:rPr>
              <w:t>Kinematica</w:t>
            </w:r>
            <w:proofErr w:type="spellEnd"/>
            <w:r>
              <w:rPr>
                <w:rFonts w:ascii="Consolas" w:hAnsi="Consolas"/>
                <w:sz w:val="15"/>
              </w:rPr>
              <w:t xml:space="preserve"> Polytron++Aggregate Polytron++PT-D Bio-Gen Bio-Gen-PRO PRO-Scientific Multi-Gen </w:t>
            </w:r>
            <w:proofErr w:type="spellStart"/>
            <w:r>
              <w:rPr>
                <w:rFonts w:ascii="Consolas" w:hAnsi="Consolas"/>
                <w:sz w:val="15"/>
              </w:rPr>
              <w:t>Bertin</w:t>
            </w:r>
            <w:proofErr w:type="spellEnd"/>
            <w:r>
              <w:rPr>
                <w:rFonts w:ascii="Consolas" w:hAnsi="Consolas"/>
                <w:sz w:val="15"/>
              </w:rPr>
              <w:t>++</w:t>
            </w:r>
            <w:proofErr w:type="spellStart"/>
            <w:r>
              <w:rPr>
                <w:rFonts w:ascii="Consolas" w:hAnsi="Consolas"/>
                <w:sz w:val="15"/>
              </w:rPr>
              <w:t>Precellys</w:t>
            </w:r>
            <w:proofErr w:type="spellEnd"/>
            <w:r>
              <w:rPr>
                <w:rFonts w:ascii="Consolas" w:hAnsi="Consolas"/>
                <w:sz w:val="15"/>
              </w:rPr>
              <w:t xml:space="preserve"> </w:t>
            </w:r>
            <w:proofErr w:type="spellStart"/>
            <w:r>
              <w:rPr>
                <w:rFonts w:ascii="Consolas" w:hAnsi="Consolas"/>
                <w:sz w:val="15"/>
              </w:rPr>
              <w:t>Precellys</w:t>
            </w:r>
            <w:proofErr w:type="spellEnd"/>
            <w:r>
              <w:rPr>
                <w:rFonts w:ascii="Consolas" w:hAnsi="Consolas"/>
                <w:sz w:val="15"/>
              </w:rPr>
              <w:t xml:space="preserve">++24 </w:t>
            </w:r>
            <w:proofErr w:type="spellStart"/>
            <w:r>
              <w:rPr>
                <w:rFonts w:ascii="Consolas" w:hAnsi="Consolas"/>
                <w:sz w:val="15"/>
              </w:rPr>
              <w:t>Precellys</w:t>
            </w:r>
            <w:proofErr w:type="spellEnd"/>
            <w:r>
              <w:rPr>
                <w:rFonts w:ascii="Consolas" w:hAnsi="Consolas"/>
                <w:sz w:val="15"/>
              </w:rPr>
              <w:t>++Evolution Mixer++Mill MM200 MM301 MM400 MM500 MM++500++nano MM200++</w:t>
            </w:r>
            <w:proofErr w:type="spellStart"/>
            <w:r>
              <w:rPr>
                <w:rFonts w:ascii="Consolas" w:hAnsi="Consolas"/>
                <w:sz w:val="15"/>
              </w:rPr>
              <w:t>Cryomill</w:t>
            </w:r>
            <w:proofErr w:type="spellEnd"/>
            <w:r>
              <w:rPr>
                <w:rFonts w:ascii="Consolas" w:hAnsi="Consolas"/>
                <w:sz w:val="15"/>
              </w:rPr>
              <w:t xml:space="preserve"> </w:t>
            </w:r>
            <w:proofErr w:type="spellStart"/>
            <w:r>
              <w:rPr>
                <w:rFonts w:ascii="Consolas" w:hAnsi="Consolas"/>
                <w:sz w:val="15"/>
              </w:rPr>
              <w:t>Retsch</w:t>
            </w:r>
            <w:proofErr w:type="spellEnd"/>
            <w:r>
              <w:rPr>
                <w:rFonts w:ascii="Consolas" w:hAnsi="Consolas"/>
                <w:sz w:val="15"/>
              </w:rPr>
              <w:t xml:space="preserve"> </w:t>
            </w:r>
            <w:proofErr w:type="spellStart"/>
            <w:r>
              <w:rPr>
                <w:rFonts w:ascii="Consolas" w:hAnsi="Consolas"/>
                <w:sz w:val="15"/>
              </w:rPr>
              <w:t>Ретч</w:t>
            </w:r>
            <w:proofErr w:type="spellEnd"/>
            <w:r>
              <w:rPr>
                <w:rFonts w:ascii="Consolas" w:hAnsi="Consolas"/>
                <w:sz w:val="15"/>
              </w:rPr>
              <w:t xml:space="preserve"> =</w:t>
            </w:r>
            <w:proofErr w:type="spellStart"/>
            <w:r>
              <w:rPr>
                <w:rFonts w:ascii="Consolas" w:hAnsi="Consolas"/>
                <w:sz w:val="15"/>
              </w:rPr>
              <w:t>Retsch</w:t>
            </w:r>
            <w:proofErr w:type="spellEnd"/>
            <w:r>
              <w:rPr>
                <w:rFonts w:ascii="Consolas" w:hAnsi="Consolas"/>
                <w:sz w:val="15"/>
              </w:rPr>
              <w:t xml:space="preserve"> </w:t>
            </w:r>
            <w:proofErr w:type="spellStart"/>
            <w:r>
              <w:rPr>
                <w:rFonts w:ascii="Consolas" w:hAnsi="Consolas"/>
                <w:sz w:val="15"/>
              </w:rPr>
              <w:t>Retsch</w:t>
            </w:r>
            <w:proofErr w:type="spellEnd"/>
            <w:r>
              <w:rPr>
                <w:rFonts w:ascii="Consolas" w:hAnsi="Consolas"/>
                <w:sz w:val="15"/>
              </w:rPr>
              <w:t xml:space="preserve">++PM PM100 PM200 PM400 </w:t>
            </w:r>
            <w:proofErr w:type="spellStart"/>
            <w:r>
              <w:rPr>
                <w:rFonts w:ascii="Consolas" w:hAnsi="Consolas"/>
                <w:sz w:val="15"/>
              </w:rPr>
              <w:t>Retsch</w:t>
            </w:r>
            <w:proofErr w:type="spellEnd"/>
            <w:r>
              <w:rPr>
                <w:rFonts w:ascii="Consolas" w:hAnsi="Consolas"/>
                <w:sz w:val="15"/>
              </w:rPr>
              <w:t xml:space="preserve">++GM200 GM300 GM301 SM100 SM200 SM300 RM200 RM200++Mortar++Grinder GM++200 GM++300 RM++200 ZM200 ZM300 RS200 TM300 </w:t>
            </w:r>
            <w:proofErr w:type="spellStart"/>
            <w:r>
              <w:rPr>
                <w:rFonts w:ascii="Consolas" w:hAnsi="Consolas"/>
                <w:sz w:val="15"/>
              </w:rPr>
              <w:t>Cyclotec</w:t>
            </w:r>
            <w:proofErr w:type="spellEnd"/>
            <w:r>
              <w:rPr>
                <w:rFonts w:ascii="Consolas" w:hAnsi="Consolas"/>
                <w:sz w:val="15"/>
              </w:rPr>
              <w:t xml:space="preserve"> </w:t>
            </w:r>
            <w:proofErr w:type="spellStart"/>
            <w:r>
              <w:rPr>
                <w:rFonts w:ascii="Consolas" w:hAnsi="Consolas"/>
                <w:sz w:val="15"/>
              </w:rPr>
              <w:t>Cyclotec</w:t>
            </w:r>
            <w:proofErr w:type="spellEnd"/>
            <w:r>
              <w:rPr>
                <w:rFonts w:ascii="Consolas" w:hAnsi="Consolas"/>
                <w:sz w:val="15"/>
              </w:rPr>
              <w:t xml:space="preserve">++1093 </w:t>
            </w:r>
            <w:proofErr w:type="spellStart"/>
            <w:r>
              <w:rPr>
                <w:rFonts w:ascii="Consolas" w:hAnsi="Consolas"/>
                <w:sz w:val="15"/>
              </w:rPr>
              <w:t>Cyclotec</w:t>
            </w:r>
            <w:proofErr w:type="spellEnd"/>
            <w:r>
              <w:rPr>
                <w:rFonts w:ascii="Consolas" w:hAnsi="Consolas"/>
                <w:sz w:val="15"/>
              </w:rPr>
              <w:t xml:space="preserve">++CT++410 Foss </w:t>
            </w:r>
            <w:proofErr w:type="spellStart"/>
            <w:r>
              <w:rPr>
                <w:rFonts w:ascii="Consolas" w:hAnsi="Consolas"/>
                <w:sz w:val="15"/>
              </w:rPr>
              <w:t>FossDecanter</w:t>
            </w:r>
            <w:proofErr w:type="spellEnd"/>
            <w:r>
              <w:rPr>
                <w:rFonts w:ascii="Consolas" w:hAnsi="Consolas"/>
                <w:sz w:val="15"/>
              </w:rPr>
              <w:t xml:space="preserve"> </w:t>
            </w:r>
            <w:proofErr w:type="spellStart"/>
            <w:r>
              <w:rPr>
                <w:rFonts w:ascii="Consolas" w:hAnsi="Consolas"/>
                <w:sz w:val="15"/>
              </w:rPr>
              <w:t>Cyclotec</w:t>
            </w:r>
            <w:proofErr w:type="spellEnd"/>
            <w:r>
              <w:rPr>
                <w:rFonts w:ascii="Consolas" w:hAnsi="Consolas"/>
                <w:sz w:val="15"/>
              </w:rPr>
              <w:t xml:space="preserve"> </w:t>
            </w:r>
            <w:proofErr w:type="spellStart"/>
            <w:r>
              <w:rPr>
                <w:rFonts w:ascii="Consolas" w:hAnsi="Consolas"/>
                <w:sz w:val="15"/>
              </w:rPr>
              <w:t>Hammertec</w:t>
            </w:r>
            <w:proofErr w:type="spellEnd"/>
            <w:r>
              <w:rPr>
                <w:rFonts w:ascii="Consolas" w:hAnsi="Consolas"/>
                <w:sz w:val="15"/>
              </w:rPr>
              <w:t xml:space="preserve"> </w:t>
            </w:r>
            <w:proofErr w:type="spellStart"/>
            <w:r>
              <w:rPr>
                <w:rFonts w:ascii="Consolas" w:hAnsi="Consolas"/>
                <w:sz w:val="15"/>
              </w:rPr>
              <w:t>Cyclotec</w:t>
            </w:r>
            <w:proofErr w:type="spellEnd"/>
            <w:r>
              <w:rPr>
                <w:rFonts w:ascii="Consolas" w:hAnsi="Consolas"/>
                <w:sz w:val="15"/>
              </w:rPr>
              <w:t xml:space="preserve">++3010 </w:t>
            </w:r>
            <w:proofErr w:type="spellStart"/>
            <w:r>
              <w:rPr>
                <w:rFonts w:ascii="Consolas" w:hAnsi="Consolas"/>
                <w:sz w:val="15"/>
              </w:rPr>
              <w:t>Pulverisette</w:t>
            </w:r>
            <w:proofErr w:type="spellEnd"/>
            <w:r>
              <w:rPr>
                <w:rFonts w:ascii="Consolas" w:hAnsi="Consolas"/>
                <w:sz w:val="15"/>
              </w:rPr>
              <w:t xml:space="preserve"> </w:t>
            </w:r>
            <w:proofErr w:type="spellStart"/>
            <w:r>
              <w:rPr>
                <w:rFonts w:ascii="Consolas" w:hAnsi="Consolas"/>
                <w:sz w:val="15"/>
              </w:rPr>
              <w:t>Pulverisette</w:t>
            </w:r>
            <w:proofErr w:type="spellEnd"/>
            <w:r>
              <w:rPr>
                <w:rFonts w:ascii="Consolas" w:hAnsi="Consolas"/>
                <w:sz w:val="15"/>
              </w:rPr>
              <w:t xml:space="preserve">++0 </w:t>
            </w:r>
            <w:proofErr w:type="spellStart"/>
            <w:r>
              <w:rPr>
                <w:rFonts w:ascii="Consolas" w:hAnsi="Consolas"/>
                <w:sz w:val="15"/>
              </w:rPr>
              <w:t>Pulverisette</w:t>
            </w:r>
            <w:proofErr w:type="spellEnd"/>
            <w:r>
              <w:rPr>
                <w:rFonts w:ascii="Consolas" w:hAnsi="Consolas"/>
                <w:sz w:val="15"/>
              </w:rPr>
              <w:t xml:space="preserve">++1 </w:t>
            </w:r>
            <w:proofErr w:type="spellStart"/>
            <w:r>
              <w:rPr>
                <w:rFonts w:ascii="Consolas" w:hAnsi="Consolas"/>
                <w:sz w:val="15"/>
              </w:rPr>
              <w:t>Pulverisette</w:t>
            </w:r>
            <w:proofErr w:type="spellEnd"/>
            <w:r>
              <w:rPr>
                <w:rFonts w:ascii="Consolas" w:hAnsi="Consolas"/>
                <w:sz w:val="15"/>
              </w:rPr>
              <w:t xml:space="preserve">++2 </w:t>
            </w:r>
            <w:proofErr w:type="spellStart"/>
            <w:r>
              <w:rPr>
                <w:rFonts w:ascii="Consolas" w:hAnsi="Consolas"/>
                <w:sz w:val="15"/>
              </w:rPr>
              <w:t>Pulverisette</w:t>
            </w:r>
            <w:proofErr w:type="spellEnd"/>
            <w:r>
              <w:rPr>
                <w:rFonts w:ascii="Consolas" w:hAnsi="Consolas"/>
                <w:sz w:val="15"/>
              </w:rPr>
              <w:t xml:space="preserve">++3 </w:t>
            </w:r>
            <w:proofErr w:type="spellStart"/>
            <w:r>
              <w:rPr>
                <w:rFonts w:ascii="Consolas" w:hAnsi="Consolas"/>
                <w:sz w:val="15"/>
              </w:rPr>
              <w:t>Pulverisette</w:t>
            </w:r>
            <w:proofErr w:type="spellEnd"/>
            <w:r>
              <w:rPr>
                <w:rFonts w:ascii="Consolas" w:hAnsi="Consolas"/>
                <w:sz w:val="15"/>
              </w:rPr>
              <w:t xml:space="preserve">++5 </w:t>
            </w:r>
            <w:proofErr w:type="spellStart"/>
            <w:r>
              <w:rPr>
                <w:rFonts w:ascii="Consolas" w:hAnsi="Consolas"/>
                <w:sz w:val="15"/>
              </w:rPr>
              <w:t>Pulverisette</w:t>
            </w:r>
            <w:proofErr w:type="spellEnd"/>
            <w:r>
              <w:rPr>
                <w:rFonts w:ascii="Consolas" w:hAnsi="Consolas"/>
                <w:sz w:val="15"/>
              </w:rPr>
              <w:t xml:space="preserve">++6 </w:t>
            </w:r>
            <w:proofErr w:type="spellStart"/>
            <w:r>
              <w:rPr>
                <w:rFonts w:ascii="Consolas" w:hAnsi="Consolas"/>
                <w:sz w:val="15"/>
              </w:rPr>
              <w:t>Pulverisette</w:t>
            </w:r>
            <w:proofErr w:type="spellEnd"/>
            <w:r>
              <w:rPr>
                <w:rFonts w:ascii="Consolas" w:hAnsi="Consolas"/>
                <w:sz w:val="15"/>
              </w:rPr>
              <w:t xml:space="preserve">++7 </w:t>
            </w:r>
            <w:proofErr w:type="spellStart"/>
            <w:r>
              <w:rPr>
                <w:rFonts w:ascii="Consolas" w:hAnsi="Consolas"/>
                <w:sz w:val="15"/>
              </w:rPr>
              <w:t>Pulverisette</w:t>
            </w:r>
            <w:proofErr w:type="spellEnd"/>
            <w:r>
              <w:rPr>
                <w:rFonts w:ascii="Consolas" w:hAnsi="Consolas"/>
                <w:sz w:val="15"/>
              </w:rPr>
              <w:t xml:space="preserve">++11 </w:t>
            </w:r>
            <w:proofErr w:type="spellStart"/>
            <w:r>
              <w:rPr>
                <w:rFonts w:ascii="Consolas" w:hAnsi="Consolas"/>
                <w:sz w:val="15"/>
              </w:rPr>
              <w:t>Pulverisette</w:t>
            </w:r>
            <w:proofErr w:type="spellEnd"/>
            <w:r>
              <w:rPr>
                <w:rFonts w:ascii="Consolas" w:hAnsi="Consolas"/>
                <w:sz w:val="15"/>
              </w:rPr>
              <w:t xml:space="preserve">++14 </w:t>
            </w:r>
            <w:proofErr w:type="spellStart"/>
            <w:r>
              <w:rPr>
                <w:rFonts w:ascii="Consolas" w:hAnsi="Consolas"/>
                <w:sz w:val="15"/>
              </w:rPr>
              <w:t>Pulverisette</w:t>
            </w:r>
            <w:proofErr w:type="spellEnd"/>
            <w:r>
              <w:rPr>
                <w:rFonts w:ascii="Consolas" w:hAnsi="Consolas"/>
                <w:sz w:val="15"/>
              </w:rPr>
              <w:t xml:space="preserve">++15 </w:t>
            </w:r>
            <w:proofErr w:type="spellStart"/>
            <w:r>
              <w:rPr>
                <w:rFonts w:ascii="Consolas" w:hAnsi="Consolas"/>
                <w:sz w:val="15"/>
              </w:rPr>
              <w:t>Pulverisette</w:t>
            </w:r>
            <w:proofErr w:type="spellEnd"/>
            <w:r>
              <w:rPr>
                <w:rFonts w:ascii="Consolas" w:hAnsi="Consolas"/>
                <w:sz w:val="15"/>
              </w:rPr>
              <w:t>++16 Fritsch =Fritsch =</w:t>
            </w:r>
            <w:proofErr w:type="spellStart"/>
            <w:r>
              <w:rPr>
                <w:rFonts w:ascii="Consolas" w:hAnsi="Consolas"/>
                <w:sz w:val="15"/>
              </w:rPr>
              <w:t>Glen+Mills</w:t>
            </w:r>
            <w:proofErr w:type="spellEnd"/>
            <w:r>
              <w:rPr>
                <w:rFonts w:ascii="Consolas" w:hAnsi="Consolas"/>
                <w:sz w:val="15"/>
              </w:rPr>
              <w:t xml:space="preserve"> =SPEX +Geno</w:t>
            </w:r>
            <w:r w:rsidRPr="00B75100">
              <w:rPr>
                <w:rFonts w:ascii="Consolas" w:hAnsi="Consolas"/>
                <w:sz w:val="15"/>
              </w:rPr>
              <w:t>-</w:t>
            </w:r>
            <w:r>
              <w:rPr>
                <w:rFonts w:ascii="Consolas" w:hAnsi="Consolas"/>
                <w:sz w:val="15"/>
              </w:rPr>
              <w:t>Grinder SPEX++8000 SPEX++8000D Geno</w:t>
            </w:r>
            <w:r w:rsidRPr="00B75100">
              <w:rPr>
                <w:rFonts w:ascii="Consolas" w:hAnsi="Consolas"/>
                <w:sz w:val="15"/>
              </w:rPr>
              <w:t>-</w:t>
            </w:r>
            <w:r>
              <w:rPr>
                <w:rFonts w:ascii="Consolas" w:hAnsi="Consolas"/>
                <w:sz w:val="15"/>
              </w:rPr>
              <w:t xml:space="preserve">Grinder </w:t>
            </w:r>
            <w:proofErr w:type="spellStart"/>
            <w:r>
              <w:rPr>
                <w:rFonts w:ascii="Consolas" w:hAnsi="Consolas"/>
                <w:sz w:val="15"/>
              </w:rPr>
              <w:t>BeadBug</w:t>
            </w:r>
            <w:proofErr w:type="spellEnd"/>
            <w:r>
              <w:rPr>
                <w:rFonts w:ascii="Consolas" w:hAnsi="Consolas"/>
                <w:sz w:val="15"/>
              </w:rPr>
              <w:t xml:space="preserve"> </w:t>
            </w:r>
            <w:proofErr w:type="spellStart"/>
            <w:r>
              <w:rPr>
                <w:rFonts w:ascii="Consolas" w:hAnsi="Consolas"/>
                <w:sz w:val="15"/>
              </w:rPr>
              <w:t>BeadBug</w:t>
            </w:r>
            <w:proofErr w:type="spellEnd"/>
            <w:r>
              <w:rPr>
                <w:rFonts w:ascii="Consolas" w:hAnsi="Consolas"/>
                <w:sz w:val="15"/>
              </w:rPr>
              <w:t>++D1030 D1030 Omni Omni-Bead++</w:t>
            </w:r>
            <w:proofErr w:type="spellStart"/>
            <w:r>
              <w:rPr>
                <w:rFonts w:ascii="Consolas" w:hAnsi="Consolas"/>
                <w:sz w:val="15"/>
              </w:rPr>
              <w:t>Ruptor</w:t>
            </w:r>
            <w:proofErr w:type="spellEnd"/>
            <w:r>
              <w:rPr>
                <w:rFonts w:ascii="Consolas" w:hAnsi="Consolas"/>
                <w:sz w:val="15"/>
              </w:rPr>
              <w:t xml:space="preserve"> </w:t>
            </w:r>
            <w:proofErr w:type="spellStart"/>
            <w:r>
              <w:rPr>
                <w:rFonts w:ascii="Consolas" w:hAnsi="Consolas"/>
                <w:sz w:val="15"/>
              </w:rPr>
              <w:t>Beadbeater</w:t>
            </w:r>
            <w:proofErr w:type="spellEnd"/>
            <w:r>
              <w:rPr>
                <w:rFonts w:ascii="Consolas" w:hAnsi="Consolas"/>
                <w:sz w:val="15"/>
              </w:rPr>
              <w:t xml:space="preserve"> Mini-</w:t>
            </w:r>
            <w:proofErr w:type="spellStart"/>
            <w:r>
              <w:rPr>
                <w:rFonts w:ascii="Consolas" w:hAnsi="Consolas"/>
                <w:sz w:val="15"/>
              </w:rPr>
              <w:t>Beadbeater</w:t>
            </w:r>
            <w:proofErr w:type="spellEnd"/>
            <w:r>
              <w:rPr>
                <w:rFonts w:ascii="Consolas" w:hAnsi="Consolas"/>
                <w:sz w:val="15"/>
              </w:rPr>
              <w:t xml:space="preserve"> </w:t>
            </w:r>
            <w:proofErr w:type="spellStart"/>
            <w:r>
              <w:rPr>
                <w:rFonts w:ascii="Consolas" w:hAnsi="Consolas"/>
                <w:sz w:val="15"/>
              </w:rPr>
              <w:t>BioSpec</w:t>
            </w:r>
            <w:proofErr w:type="spellEnd"/>
            <w:r>
              <w:rPr>
                <w:rFonts w:ascii="Consolas" w:hAnsi="Consolas"/>
                <w:sz w:val="15"/>
              </w:rPr>
              <w:t xml:space="preserve"> </w:t>
            </w:r>
            <w:proofErr w:type="spellStart"/>
            <w:r>
              <w:rPr>
                <w:rFonts w:ascii="Consolas" w:hAnsi="Consolas"/>
                <w:sz w:val="15"/>
              </w:rPr>
              <w:t>MiniBeadbeater</w:t>
            </w:r>
            <w:proofErr w:type="spellEnd"/>
            <w:r>
              <w:rPr>
                <w:rFonts w:ascii="Consolas" w:hAnsi="Consolas"/>
                <w:sz w:val="15"/>
              </w:rPr>
              <w:t xml:space="preserve"> SC-30 Cole-Parmer Mortar </w:t>
            </w:r>
            <w:proofErr w:type="spellStart"/>
            <w:r>
              <w:rPr>
                <w:rFonts w:ascii="Consolas" w:hAnsi="Consolas"/>
                <w:sz w:val="15"/>
              </w:rPr>
              <w:t>Стержневая</w:t>
            </w:r>
            <w:proofErr w:type="spellEnd"/>
            <w:r>
              <w:rPr>
                <w:rFonts w:ascii="Consolas" w:hAnsi="Consolas"/>
                <w:sz w:val="15"/>
              </w:rPr>
              <w:t xml:space="preserve"> </w:t>
            </w:r>
            <w:proofErr w:type="spellStart"/>
            <w:r>
              <w:rPr>
                <w:rFonts w:ascii="Consolas" w:hAnsi="Consolas"/>
                <w:sz w:val="15"/>
              </w:rPr>
              <w:t>Цеолитов</w:t>
            </w:r>
            <w:proofErr w:type="spellEnd"/>
          </w:p>
        </w:tc>
      </w:tr>
    </w:tbl>
    <w:p w14:paraId="76005933" w14:textId="77777777" w:rsidR="005107C9" w:rsidRDefault="005107C9"/>
    <w:p w14:paraId="066AFF1E" w14:textId="77777777" w:rsidR="005107C9" w:rsidRDefault="00B75100">
      <w:r>
        <w:rPr>
          <w:b/>
        </w:rPr>
        <w:t xml:space="preserve">EXCLUDE: </w:t>
      </w:r>
      <w:r>
        <w:t>Базовый (7.1) + отсечь аналитику/молекулярку (7.2)</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49BD7682" w14:textId="77777777">
        <w:trPr>
          <w:jc w:val="center"/>
        </w:trPr>
        <w:tc>
          <w:tcPr>
            <w:tcW w:w="9638" w:type="dxa"/>
            <w:shd w:val="clear" w:color="auto" w:fill="FCE4D6"/>
          </w:tcPr>
          <w:p w14:paraId="51C9E75B" w14:textId="77777777" w:rsidR="005107C9" w:rsidRPr="00B75100" w:rsidRDefault="00B75100">
            <w:pPr>
              <w:rPr>
                <w:lang w:val="ru-RU"/>
              </w:rPr>
            </w:pPr>
            <w:r>
              <w:rPr>
                <w:b/>
                <w:sz w:val="18"/>
              </w:rPr>
              <w:t>EXCLUDE</w:t>
            </w:r>
            <w:r w:rsidRPr="00911F61">
              <w:rPr>
                <w:b/>
                <w:sz w:val="18"/>
                <w:lang w:val="ru-RU"/>
              </w:rPr>
              <w:t xml:space="preserve"> → </w:t>
            </w:r>
            <w:r w:rsidRPr="00B75100">
              <w:rPr>
                <w:b/>
                <w:sz w:val="18"/>
                <w:lang w:val="ru-RU"/>
              </w:rPr>
              <w:t>поле</w:t>
            </w:r>
            <w:r w:rsidRPr="00911F61">
              <w:rPr>
                <w:b/>
                <w:sz w:val="18"/>
                <w:lang w:val="ru-RU"/>
              </w:rPr>
              <w:t xml:space="preserve"> «</w:t>
            </w:r>
            <w:r w:rsidRPr="00B75100">
              <w:rPr>
                <w:b/>
                <w:sz w:val="18"/>
                <w:lang w:val="ru-RU"/>
              </w:rPr>
              <w:t>Исключать</w:t>
            </w:r>
            <w:r w:rsidRPr="00911F61">
              <w:rPr>
                <w:b/>
                <w:sz w:val="18"/>
                <w:lang w:val="ru-RU"/>
              </w:rPr>
              <w:t>»:</w:t>
            </w:r>
            <w:r w:rsidRPr="00911F61">
              <w:rPr>
                <w:b/>
                <w:sz w:val="18"/>
                <w:lang w:val="ru-RU"/>
              </w:rPr>
              <w:br/>
            </w:r>
            <w:r w:rsidRPr="00B75100">
              <w:rPr>
                <w:rFonts w:ascii="Consolas" w:hAnsi="Consolas"/>
                <w:sz w:val="15"/>
                <w:lang w:val="ru-RU"/>
              </w:rPr>
              <w:t>ноутбук</w:t>
            </w:r>
            <w:r w:rsidRPr="00911F61">
              <w:rPr>
                <w:rFonts w:ascii="Consolas" w:hAnsi="Consolas"/>
                <w:sz w:val="15"/>
                <w:lang w:val="ru-RU"/>
              </w:rPr>
              <w:t xml:space="preserve"> </w:t>
            </w:r>
            <w:r w:rsidRPr="00B75100">
              <w:rPr>
                <w:rFonts w:ascii="Consolas" w:hAnsi="Consolas"/>
                <w:sz w:val="15"/>
                <w:lang w:val="ru-RU"/>
              </w:rPr>
              <w:t>компьютер</w:t>
            </w:r>
            <w:r w:rsidRPr="00911F61">
              <w:rPr>
                <w:rFonts w:ascii="Consolas" w:hAnsi="Consolas"/>
                <w:sz w:val="15"/>
                <w:lang w:val="ru-RU"/>
              </w:rPr>
              <w:t xml:space="preserve"> </w:t>
            </w:r>
            <w:r w:rsidRPr="00B75100">
              <w:rPr>
                <w:rFonts w:ascii="Consolas" w:hAnsi="Consolas"/>
                <w:sz w:val="15"/>
                <w:lang w:val="ru-RU"/>
              </w:rPr>
              <w:t>сервер</w:t>
            </w:r>
            <w:r w:rsidRPr="00911F61">
              <w:rPr>
                <w:rFonts w:ascii="Consolas" w:hAnsi="Consolas"/>
                <w:sz w:val="15"/>
                <w:lang w:val="ru-RU"/>
              </w:rPr>
              <w:t xml:space="preserve"> </w:t>
            </w:r>
            <w:r w:rsidRPr="00B75100">
              <w:rPr>
                <w:rFonts w:ascii="Consolas" w:hAnsi="Consolas"/>
                <w:sz w:val="15"/>
                <w:lang w:val="ru-RU"/>
              </w:rPr>
              <w:t>принтер</w:t>
            </w:r>
            <w:r w:rsidRPr="00911F61">
              <w:rPr>
                <w:rFonts w:ascii="Consolas" w:hAnsi="Consolas"/>
                <w:sz w:val="15"/>
                <w:lang w:val="ru-RU"/>
              </w:rPr>
              <w:t xml:space="preserve"> </w:t>
            </w:r>
            <w:r w:rsidRPr="00B75100">
              <w:rPr>
                <w:rFonts w:ascii="Consolas" w:hAnsi="Consolas"/>
                <w:sz w:val="15"/>
                <w:lang w:val="ru-RU"/>
              </w:rPr>
              <w:t>картридж</w:t>
            </w:r>
            <w:r w:rsidRPr="00911F61">
              <w:rPr>
                <w:rFonts w:ascii="Consolas" w:hAnsi="Consolas"/>
                <w:sz w:val="15"/>
                <w:lang w:val="ru-RU"/>
              </w:rPr>
              <w:t>++</w:t>
            </w:r>
            <w:r w:rsidRPr="00B75100">
              <w:rPr>
                <w:rFonts w:ascii="Consolas" w:hAnsi="Consolas"/>
                <w:sz w:val="15"/>
                <w:lang w:val="ru-RU"/>
              </w:rPr>
              <w:t>принтер</w:t>
            </w:r>
            <w:r w:rsidRPr="00911F61">
              <w:rPr>
                <w:rFonts w:ascii="Consolas" w:hAnsi="Consolas"/>
                <w:sz w:val="15"/>
                <w:lang w:val="ru-RU"/>
              </w:rPr>
              <w:t xml:space="preserve"> </w:t>
            </w:r>
            <w:r w:rsidRPr="00B75100">
              <w:rPr>
                <w:rFonts w:ascii="Consolas" w:hAnsi="Consolas"/>
                <w:sz w:val="15"/>
                <w:lang w:val="ru-RU"/>
              </w:rPr>
              <w:t>бумага</w:t>
            </w:r>
            <w:r w:rsidRPr="00911F61">
              <w:rPr>
                <w:rFonts w:ascii="Consolas" w:hAnsi="Consolas"/>
                <w:sz w:val="15"/>
                <w:lang w:val="ru-RU"/>
              </w:rPr>
              <w:t xml:space="preserve"> </w:t>
            </w:r>
            <w:r w:rsidRPr="00B75100">
              <w:rPr>
                <w:rFonts w:ascii="Consolas" w:hAnsi="Consolas"/>
                <w:sz w:val="15"/>
                <w:lang w:val="ru-RU"/>
              </w:rPr>
              <w:t>мебель</w:t>
            </w:r>
            <w:r w:rsidRPr="00911F61">
              <w:rPr>
                <w:rFonts w:ascii="Consolas" w:hAnsi="Consolas"/>
                <w:sz w:val="15"/>
                <w:lang w:val="ru-RU"/>
              </w:rPr>
              <w:t xml:space="preserve"> </w:t>
            </w:r>
            <w:r w:rsidRPr="00B75100">
              <w:rPr>
                <w:rFonts w:ascii="Consolas" w:hAnsi="Consolas"/>
                <w:sz w:val="15"/>
                <w:lang w:val="ru-RU"/>
              </w:rPr>
              <w:t>халат</w:t>
            </w:r>
            <w:r w:rsidRPr="00911F61">
              <w:rPr>
                <w:rFonts w:ascii="Consolas" w:hAnsi="Consolas"/>
                <w:sz w:val="15"/>
                <w:lang w:val="ru-RU"/>
              </w:rPr>
              <w:t xml:space="preserve"> </w:t>
            </w:r>
            <w:proofErr w:type="spellStart"/>
            <w:r w:rsidRPr="00B75100">
              <w:rPr>
                <w:rFonts w:ascii="Consolas" w:hAnsi="Consolas"/>
                <w:sz w:val="15"/>
                <w:lang w:val="ru-RU"/>
              </w:rPr>
              <w:t>маск</w:t>
            </w:r>
            <w:proofErr w:type="spellEnd"/>
            <w:r w:rsidRPr="00911F61">
              <w:rPr>
                <w:rFonts w:ascii="Consolas" w:hAnsi="Consolas"/>
                <w:sz w:val="15"/>
                <w:lang w:val="ru-RU"/>
              </w:rPr>
              <w:t xml:space="preserve"> </w:t>
            </w:r>
            <w:r w:rsidRPr="00B75100">
              <w:rPr>
                <w:rFonts w:ascii="Consolas" w:hAnsi="Consolas"/>
                <w:sz w:val="15"/>
                <w:lang w:val="ru-RU"/>
              </w:rPr>
              <w:t>респиратор</w:t>
            </w:r>
            <w:r w:rsidRPr="00911F61">
              <w:rPr>
                <w:rFonts w:ascii="Consolas" w:hAnsi="Consolas"/>
                <w:sz w:val="15"/>
                <w:lang w:val="ru-RU"/>
              </w:rPr>
              <w:t xml:space="preserve"> </w:t>
            </w:r>
            <w:proofErr w:type="spellStart"/>
            <w:r w:rsidRPr="00B75100">
              <w:rPr>
                <w:rFonts w:ascii="Consolas" w:hAnsi="Consolas"/>
                <w:sz w:val="15"/>
                <w:lang w:val="ru-RU"/>
              </w:rPr>
              <w:t>дезинфицир</w:t>
            </w:r>
            <w:proofErr w:type="spellEnd"/>
            <w:r w:rsidRPr="00911F61">
              <w:rPr>
                <w:rFonts w:ascii="Consolas" w:hAnsi="Consolas"/>
                <w:sz w:val="15"/>
                <w:lang w:val="ru-RU"/>
              </w:rPr>
              <w:t xml:space="preserve"> </w:t>
            </w:r>
            <w:proofErr w:type="spellStart"/>
            <w:r w:rsidRPr="00B75100">
              <w:rPr>
                <w:rFonts w:ascii="Consolas" w:hAnsi="Consolas"/>
                <w:sz w:val="15"/>
                <w:lang w:val="ru-RU"/>
              </w:rPr>
              <w:t>моющ</w:t>
            </w:r>
            <w:proofErr w:type="spellEnd"/>
            <w:r w:rsidRPr="00911F61">
              <w:rPr>
                <w:rFonts w:ascii="Consolas" w:hAnsi="Consolas"/>
                <w:sz w:val="15"/>
                <w:lang w:val="ru-RU"/>
              </w:rPr>
              <w:t>++</w:t>
            </w:r>
            <w:r w:rsidRPr="00B75100">
              <w:rPr>
                <w:rFonts w:ascii="Consolas" w:hAnsi="Consolas"/>
                <w:sz w:val="15"/>
                <w:lang w:val="ru-RU"/>
              </w:rPr>
              <w:t>средств</w:t>
            </w:r>
            <w:r w:rsidRPr="00911F61">
              <w:rPr>
                <w:rFonts w:ascii="Consolas" w:hAnsi="Consolas"/>
                <w:sz w:val="15"/>
                <w:lang w:val="ru-RU"/>
              </w:rPr>
              <w:t xml:space="preserve"> </w:t>
            </w:r>
            <w:r w:rsidRPr="00B75100">
              <w:rPr>
                <w:rFonts w:ascii="Consolas" w:hAnsi="Consolas"/>
                <w:sz w:val="15"/>
                <w:lang w:val="ru-RU"/>
              </w:rPr>
              <w:t>клининг</w:t>
            </w:r>
            <w:r w:rsidRPr="00911F61">
              <w:rPr>
                <w:rFonts w:ascii="Consolas" w:hAnsi="Consolas"/>
                <w:sz w:val="15"/>
                <w:lang w:val="ru-RU"/>
              </w:rPr>
              <w:t xml:space="preserve"> </w:t>
            </w:r>
            <w:proofErr w:type="spellStart"/>
            <w:r w:rsidRPr="00B75100">
              <w:rPr>
                <w:rFonts w:ascii="Consolas" w:hAnsi="Consolas"/>
                <w:sz w:val="15"/>
                <w:lang w:val="ru-RU"/>
              </w:rPr>
              <w:t>уборк</w:t>
            </w:r>
            <w:proofErr w:type="spellEnd"/>
            <w:r w:rsidRPr="00911F61">
              <w:rPr>
                <w:rFonts w:ascii="Consolas" w:hAnsi="Consolas"/>
                <w:sz w:val="15"/>
                <w:lang w:val="ru-RU"/>
              </w:rPr>
              <w:t xml:space="preserve"> </w:t>
            </w:r>
            <w:r w:rsidRPr="00B75100">
              <w:rPr>
                <w:rFonts w:ascii="Consolas" w:hAnsi="Consolas"/>
                <w:sz w:val="15"/>
                <w:lang w:val="ru-RU"/>
              </w:rPr>
              <w:t>ноутбук</w:t>
            </w:r>
            <w:r w:rsidRPr="00911F61">
              <w:rPr>
                <w:rFonts w:ascii="Consolas" w:hAnsi="Consolas"/>
                <w:sz w:val="15"/>
                <w:lang w:val="ru-RU"/>
              </w:rPr>
              <w:t xml:space="preserve"> </w:t>
            </w:r>
            <w:proofErr w:type="spellStart"/>
            <w:r w:rsidRPr="00B75100">
              <w:rPr>
                <w:rFonts w:ascii="Consolas" w:hAnsi="Consolas"/>
                <w:sz w:val="15"/>
                <w:lang w:val="ru-RU"/>
              </w:rPr>
              <w:t>фоторадар</w:t>
            </w:r>
            <w:proofErr w:type="spellEnd"/>
            <w:r w:rsidRPr="00911F61">
              <w:rPr>
                <w:rFonts w:ascii="Consolas" w:hAnsi="Consolas"/>
                <w:sz w:val="15"/>
                <w:lang w:val="ru-RU"/>
              </w:rPr>
              <w:t xml:space="preserve"> </w:t>
            </w:r>
            <w:r w:rsidRPr="00B75100">
              <w:rPr>
                <w:rFonts w:ascii="Consolas" w:hAnsi="Consolas"/>
                <w:sz w:val="15"/>
                <w:lang w:val="ru-RU"/>
              </w:rPr>
              <w:t>транспорт</w:t>
            </w:r>
            <w:r w:rsidRPr="00911F61">
              <w:rPr>
                <w:rFonts w:ascii="Consolas" w:hAnsi="Consolas"/>
                <w:sz w:val="15"/>
                <w:lang w:val="ru-RU"/>
              </w:rPr>
              <w:t xml:space="preserve"> </w:t>
            </w:r>
            <w:proofErr w:type="spellStart"/>
            <w:r w:rsidRPr="00B75100">
              <w:rPr>
                <w:rFonts w:ascii="Consolas" w:hAnsi="Consolas"/>
                <w:sz w:val="15"/>
                <w:lang w:val="ru-RU"/>
              </w:rPr>
              <w:t>автомобил</w:t>
            </w:r>
            <w:proofErr w:type="spellEnd"/>
            <w:r w:rsidRPr="00911F61">
              <w:rPr>
                <w:rFonts w:ascii="Consolas" w:hAnsi="Consolas"/>
                <w:sz w:val="15"/>
                <w:lang w:val="ru-RU"/>
              </w:rPr>
              <w:t xml:space="preserve"> </w:t>
            </w:r>
            <w:r w:rsidRPr="00B75100">
              <w:rPr>
                <w:rFonts w:ascii="Consolas" w:hAnsi="Consolas"/>
                <w:sz w:val="15"/>
                <w:lang w:val="ru-RU"/>
              </w:rPr>
              <w:t>автомобиль</w:t>
            </w:r>
            <w:r w:rsidRPr="00911F61">
              <w:rPr>
                <w:rFonts w:ascii="Consolas" w:hAnsi="Consolas"/>
                <w:sz w:val="15"/>
                <w:lang w:val="ru-RU"/>
              </w:rPr>
              <w:t xml:space="preserve"> </w:t>
            </w:r>
            <w:proofErr w:type="spellStart"/>
            <w:r w:rsidRPr="00B75100">
              <w:rPr>
                <w:rFonts w:ascii="Consolas" w:hAnsi="Consolas"/>
                <w:sz w:val="15"/>
                <w:lang w:val="ru-RU"/>
              </w:rPr>
              <w:t>обществ</w:t>
            </w:r>
            <w:r w:rsidRPr="00911F61">
              <w:rPr>
                <w:rFonts w:ascii="Consolas" w:hAnsi="Consolas"/>
                <w:sz w:val="15"/>
                <w:lang w:val="ru-RU"/>
              </w:rPr>
              <w:t>+</w:t>
            </w:r>
            <w:r w:rsidRPr="00B75100">
              <w:rPr>
                <w:rFonts w:ascii="Consolas" w:hAnsi="Consolas"/>
                <w:sz w:val="15"/>
                <w:lang w:val="ru-RU"/>
              </w:rPr>
              <w:t>мнен</w:t>
            </w:r>
            <w:proofErr w:type="spellEnd"/>
            <w:r w:rsidRPr="00911F61">
              <w:rPr>
                <w:rFonts w:ascii="Consolas" w:hAnsi="Consolas"/>
                <w:sz w:val="15"/>
                <w:lang w:val="ru-RU"/>
              </w:rPr>
              <w:t xml:space="preserve"> </w:t>
            </w:r>
            <w:r w:rsidRPr="00B75100">
              <w:rPr>
                <w:rFonts w:ascii="Consolas" w:hAnsi="Consolas"/>
                <w:sz w:val="15"/>
                <w:lang w:val="ru-RU"/>
              </w:rPr>
              <w:t>охот</w:t>
            </w:r>
            <w:r w:rsidRPr="00911F61">
              <w:rPr>
                <w:rFonts w:ascii="Consolas" w:hAnsi="Consolas"/>
                <w:sz w:val="15"/>
                <w:lang w:val="ru-RU"/>
              </w:rPr>
              <w:t xml:space="preserve"> </w:t>
            </w:r>
            <w:r w:rsidRPr="00B75100">
              <w:rPr>
                <w:rFonts w:ascii="Consolas" w:hAnsi="Consolas"/>
                <w:sz w:val="15"/>
                <w:lang w:val="ru-RU"/>
              </w:rPr>
              <w:t>массаж</w:t>
            </w:r>
            <w:r w:rsidRPr="00911F61">
              <w:rPr>
                <w:rFonts w:ascii="Consolas" w:hAnsi="Consolas"/>
                <w:sz w:val="15"/>
                <w:lang w:val="ru-RU"/>
              </w:rPr>
              <w:t xml:space="preserve"> </w:t>
            </w:r>
            <w:r w:rsidRPr="00B75100">
              <w:rPr>
                <w:rFonts w:ascii="Consolas" w:hAnsi="Consolas"/>
                <w:sz w:val="15"/>
                <w:lang w:val="ru-RU"/>
              </w:rPr>
              <w:t>арматур</w:t>
            </w:r>
            <w:r w:rsidRPr="00911F61">
              <w:rPr>
                <w:rFonts w:ascii="Consolas" w:hAnsi="Consolas"/>
                <w:sz w:val="15"/>
                <w:lang w:val="ru-RU"/>
              </w:rPr>
              <w:t xml:space="preserve"> </w:t>
            </w:r>
            <w:r w:rsidRPr="00B75100">
              <w:rPr>
                <w:rFonts w:ascii="Consolas" w:hAnsi="Consolas"/>
                <w:sz w:val="15"/>
                <w:lang w:val="ru-RU"/>
              </w:rPr>
              <w:t>фильтроэлемент</w:t>
            </w:r>
            <w:r w:rsidRPr="00911F61">
              <w:rPr>
                <w:rFonts w:ascii="Consolas" w:hAnsi="Consolas"/>
                <w:sz w:val="15"/>
                <w:lang w:val="ru-RU"/>
              </w:rPr>
              <w:t xml:space="preserve"> </w:t>
            </w:r>
            <w:r w:rsidRPr="00B75100">
              <w:rPr>
                <w:rFonts w:ascii="Consolas" w:hAnsi="Consolas"/>
                <w:sz w:val="15"/>
                <w:lang w:val="ru-RU"/>
              </w:rPr>
              <w:t>фрезер</w:t>
            </w:r>
            <w:r w:rsidRPr="00911F61">
              <w:rPr>
                <w:rFonts w:ascii="Consolas" w:hAnsi="Consolas"/>
                <w:sz w:val="15"/>
                <w:lang w:val="ru-RU"/>
              </w:rPr>
              <w:t xml:space="preserve"> </w:t>
            </w:r>
            <w:proofErr w:type="spellStart"/>
            <w:r w:rsidRPr="00B75100">
              <w:rPr>
                <w:rFonts w:ascii="Consolas" w:hAnsi="Consolas"/>
                <w:sz w:val="15"/>
                <w:lang w:val="ru-RU"/>
              </w:rPr>
              <w:t>фотоник</w:t>
            </w:r>
            <w:proofErr w:type="spellEnd"/>
            <w:r w:rsidRPr="00911F61">
              <w:rPr>
                <w:rFonts w:ascii="Consolas" w:hAnsi="Consolas"/>
                <w:sz w:val="15"/>
                <w:lang w:val="ru-RU"/>
              </w:rPr>
              <w:t xml:space="preserve"> </w:t>
            </w:r>
            <w:r w:rsidRPr="00B75100">
              <w:rPr>
                <w:rFonts w:ascii="Consolas" w:hAnsi="Consolas"/>
                <w:sz w:val="15"/>
                <w:lang w:val="ru-RU"/>
              </w:rPr>
              <w:t>электроплит</w:t>
            </w:r>
            <w:r w:rsidRPr="00911F61">
              <w:rPr>
                <w:rFonts w:ascii="Consolas" w:hAnsi="Consolas"/>
                <w:sz w:val="15"/>
                <w:lang w:val="ru-RU"/>
              </w:rPr>
              <w:t xml:space="preserve"> </w:t>
            </w:r>
            <w:proofErr w:type="spellStart"/>
            <w:r w:rsidRPr="00B75100">
              <w:rPr>
                <w:rFonts w:ascii="Consolas" w:hAnsi="Consolas"/>
                <w:sz w:val="15"/>
                <w:lang w:val="ru-RU"/>
              </w:rPr>
              <w:t>масс</w:t>
            </w:r>
            <w:r w:rsidRPr="00911F61">
              <w:rPr>
                <w:rFonts w:ascii="Consolas" w:hAnsi="Consolas"/>
                <w:sz w:val="15"/>
                <w:lang w:val="ru-RU"/>
              </w:rPr>
              <w:t>+</w:t>
            </w:r>
            <w:r w:rsidRPr="00B75100">
              <w:rPr>
                <w:rFonts w:ascii="Consolas" w:hAnsi="Consolas"/>
                <w:sz w:val="15"/>
                <w:lang w:val="ru-RU"/>
              </w:rPr>
              <w:t>отдых</w:t>
            </w:r>
            <w:proofErr w:type="spellEnd"/>
            <w:r w:rsidRPr="00911F61">
              <w:rPr>
                <w:rFonts w:ascii="Consolas" w:hAnsi="Consolas"/>
                <w:sz w:val="15"/>
                <w:lang w:val="ru-RU"/>
              </w:rPr>
              <w:t xml:space="preserve"> </w:t>
            </w:r>
            <w:r w:rsidRPr="00B75100">
              <w:rPr>
                <w:rFonts w:ascii="Consolas" w:hAnsi="Consolas"/>
                <w:sz w:val="15"/>
                <w:lang w:val="ru-RU"/>
              </w:rPr>
              <w:t>криптограф</w:t>
            </w:r>
            <w:r w:rsidRPr="00911F61">
              <w:rPr>
                <w:rFonts w:ascii="Consolas" w:hAnsi="Consolas"/>
                <w:sz w:val="15"/>
                <w:lang w:val="ru-RU"/>
              </w:rPr>
              <w:t xml:space="preserve"> </w:t>
            </w:r>
            <w:proofErr w:type="spellStart"/>
            <w:r w:rsidRPr="00B75100">
              <w:rPr>
                <w:rFonts w:ascii="Consolas" w:hAnsi="Consolas"/>
                <w:sz w:val="15"/>
                <w:lang w:val="ru-RU"/>
              </w:rPr>
              <w:t>криптограф</w:t>
            </w:r>
            <w:r w:rsidRPr="00911F61">
              <w:rPr>
                <w:rFonts w:ascii="Consolas" w:hAnsi="Consolas"/>
                <w:sz w:val="15"/>
                <w:lang w:val="ru-RU"/>
              </w:rPr>
              <w:t>+</w:t>
            </w:r>
            <w:r w:rsidRPr="00B75100">
              <w:rPr>
                <w:rFonts w:ascii="Consolas" w:hAnsi="Consolas"/>
                <w:sz w:val="15"/>
                <w:lang w:val="ru-RU"/>
              </w:rPr>
              <w:t>оборуд</w:t>
            </w:r>
            <w:proofErr w:type="spellEnd"/>
            <w:r w:rsidRPr="00911F61">
              <w:rPr>
                <w:rFonts w:ascii="Consolas" w:hAnsi="Consolas"/>
                <w:sz w:val="15"/>
                <w:lang w:val="ru-RU"/>
              </w:rPr>
              <w:t xml:space="preserve"> </w:t>
            </w:r>
            <w:proofErr w:type="spellStart"/>
            <w:r w:rsidRPr="00B75100">
              <w:rPr>
                <w:rFonts w:ascii="Consolas" w:hAnsi="Consolas"/>
                <w:sz w:val="15"/>
                <w:lang w:val="ru-RU"/>
              </w:rPr>
              <w:t>вычисл</w:t>
            </w:r>
            <w:r w:rsidRPr="00911F61">
              <w:rPr>
                <w:rFonts w:ascii="Consolas" w:hAnsi="Consolas"/>
                <w:sz w:val="15"/>
                <w:lang w:val="ru-RU"/>
              </w:rPr>
              <w:t>+</w:t>
            </w:r>
            <w:r w:rsidRPr="00B75100">
              <w:rPr>
                <w:rFonts w:ascii="Consolas" w:hAnsi="Consolas"/>
                <w:sz w:val="15"/>
                <w:lang w:val="ru-RU"/>
              </w:rPr>
              <w:t>техника</w:t>
            </w:r>
            <w:proofErr w:type="spellEnd"/>
            <w:r w:rsidRPr="00911F61">
              <w:rPr>
                <w:rFonts w:ascii="Consolas" w:hAnsi="Consolas"/>
                <w:sz w:val="15"/>
                <w:lang w:val="ru-RU"/>
              </w:rPr>
              <w:t xml:space="preserve"> </w:t>
            </w:r>
            <w:r w:rsidRPr="00B75100">
              <w:rPr>
                <w:rFonts w:ascii="Consolas" w:hAnsi="Consolas"/>
                <w:sz w:val="15"/>
                <w:lang w:val="ru-RU"/>
              </w:rPr>
              <w:t>фонтан</w:t>
            </w:r>
            <w:r w:rsidRPr="00911F61">
              <w:rPr>
                <w:rFonts w:ascii="Consolas" w:hAnsi="Consolas"/>
                <w:sz w:val="15"/>
                <w:lang w:val="ru-RU"/>
              </w:rPr>
              <w:t xml:space="preserve"> </w:t>
            </w:r>
            <w:r w:rsidRPr="00B75100">
              <w:rPr>
                <w:rFonts w:ascii="Consolas" w:hAnsi="Consolas"/>
                <w:sz w:val="15"/>
                <w:lang w:val="ru-RU"/>
              </w:rPr>
              <w:t>крипто</w:t>
            </w:r>
            <w:r w:rsidRPr="00911F61">
              <w:rPr>
                <w:rFonts w:ascii="Consolas" w:hAnsi="Consolas"/>
                <w:sz w:val="15"/>
                <w:lang w:val="ru-RU"/>
              </w:rPr>
              <w:t xml:space="preserve"> </w:t>
            </w:r>
            <w:proofErr w:type="spellStart"/>
            <w:r w:rsidRPr="00B75100">
              <w:rPr>
                <w:rFonts w:ascii="Consolas" w:hAnsi="Consolas"/>
                <w:sz w:val="15"/>
                <w:lang w:val="ru-RU"/>
              </w:rPr>
              <w:t>парков</w:t>
            </w:r>
            <w:r w:rsidRPr="00911F61">
              <w:rPr>
                <w:rFonts w:ascii="Consolas" w:hAnsi="Consolas"/>
                <w:sz w:val="15"/>
                <w:lang w:val="ru-RU"/>
              </w:rPr>
              <w:t>+</w:t>
            </w:r>
            <w:r w:rsidRPr="00B75100">
              <w:rPr>
                <w:rFonts w:ascii="Consolas" w:hAnsi="Consolas"/>
                <w:sz w:val="15"/>
                <w:lang w:val="ru-RU"/>
              </w:rPr>
              <w:t>простран</w:t>
            </w:r>
            <w:proofErr w:type="spellEnd"/>
            <w:r w:rsidRPr="00911F61">
              <w:rPr>
                <w:rFonts w:ascii="Consolas" w:hAnsi="Consolas"/>
                <w:sz w:val="15"/>
                <w:lang w:val="ru-RU"/>
              </w:rPr>
              <w:t xml:space="preserve"> </w:t>
            </w:r>
            <w:proofErr w:type="spellStart"/>
            <w:r w:rsidRPr="00B75100">
              <w:rPr>
                <w:rFonts w:ascii="Consolas" w:hAnsi="Consolas"/>
                <w:sz w:val="15"/>
                <w:lang w:val="ru-RU"/>
              </w:rPr>
              <w:t>электрон</w:t>
            </w:r>
            <w:r w:rsidRPr="00911F61">
              <w:rPr>
                <w:rFonts w:ascii="Consolas" w:hAnsi="Consolas"/>
                <w:sz w:val="15"/>
                <w:lang w:val="ru-RU"/>
              </w:rPr>
              <w:t>+</w:t>
            </w:r>
            <w:r w:rsidRPr="00B75100">
              <w:rPr>
                <w:rFonts w:ascii="Consolas" w:hAnsi="Consolas"/>
                <w:sz w:val="15"/>
                <w:lang w:val="ru-RU"/>
              </w:rPr>
              <w:t>очеред</w:t>
            </w:r>
            <w:proofErr w:type="spellEnd"/>
            <w:r w:rsidRPr="00911F61">
              <w:rPr>
                <w:rFonts w:ascii="Consolas" w:hAnsi="Consolas"/>
                <w:sz w:val="15"/>
                <w:lang w:val="ru-RU"/>
              </w:rPr>
              <w:t xml:space="preserve"> </w:t>
            </w:r>
            <w:proofErr w:type="spellStart"/>
            <w:r w:rsidRPr="00B75100">
              <w:rPr>
                <w:rFonts w:ascii="Consolas" w:hAnsi="Consolas"/>
                <w:sz w:val="15"/>
                <w:lang w:val="ru-RU"/>
              </w:rPr>
              <w:t>судостроен</w:t>
            </w:r>
            <w:proofErr w:type="spellEnd"/>
            <w:r w:rsidRPr="00911F61">
              <w:rPr>
                <w:rFonts w:ascii="Consolas" w:hAnsi="Consolas"/>
                <w:sz w:val="15"/>
                <w:lang w:val="ru-RU"/>
              </w:rPr>
              <w:t xml:space="preserve"> </w:t>
            </w:r>
            <w:proofErr w:type="spellStart"/>
            <w:r w:rsidRPr="00B75100">
              <w:rPr>
                <w:rFonts w:ascii="Consolas" w:hAnsi="Consolas"/>
                <w:sz w:val="15"/>
                <w:lang w:val="ru-RU"/>
              </w:rPr>
              <w:t>слепоч</w:t>
            </w:r>
            <w:r w:rsidRPr="00911F61">
              <w:rPr>
                <w:rFonts w:ascii="Consolas" w:hAnsi="Consolas"/>
                <w:sz w:val="15"/>
                <w:lang w:val="ru-RU"/>
              </w:rPr>
              <w:t>+</w:t>
            </w:r>
            <w:r w:rsidRPr="00B75100">
              <w:rPr>
                <w:rFonts w:ascii="Consolas" w:hAnsi="Consolas"/>
                <w:sz w:val="15"/>
                <w:lang w:val="ru-RU"/>
              </w:rPr>
              <w:t>масс</w:t>
            </w:r>
            <w:proofErr w:type="spellEnd"/>
            <w:r w:rsidRPr="00911F61">
              <w:rPr>
                <w:rFonts w:ascii="Consolas" w:hAnsi="Consolas"/>
                <w:sz w:val="15"/>
                <w:lang w:val="ru-RU"/>
              </w:rPr>
              <w:t xml:space="preserve"> </w:t>
            </w:r>
            <w:proofErr w:type="spellStart"/>
            <w:r w:rsidRPr="00B75100">
              <w:rPr>
                <w:rFonts w:ascii="Consolas" w:hAnsi="Consolas"/>
                <w:sz w:val="15"/>
                <w:lang w:val="ru-RU"/>
              </w:rPr>
              <w:t>поток</w:t>
            </w:r>
            <w:r w:rsidRPr="00911F61">
              <w:rPr>
                <w:rFonts w:ascii="Consolas" w:hAnsi="Consolas"/>
                <w:sz w:val="15"/>
                <w:lang w:val="ru-RU"/>
              </w:rPr>
              <w:t>+</w:t>
            </w:r>
            <w:r w:rsidRPr="00B75100">
              <w:rPr>
                <w:rFonts w:ascii="Consolas" w:hAnsi="Consolas"/>
                <w:sz w:val="15"/>
                <w:lang w:val="ru-RU"/>
              </w:rPr>
              <w:t>посетит</w:t>
            </w:r>
            <w:proofErr w:type="spellEnd"/>
            <w:r w:rsidRPr="00911F61">
              <w:rPr>
                <w:rFonts w:ascii="Consolas" w:hAnsi="Consolas"/>
                <w:sz w:val="15"/>
                <w:lang w:val="ru-RU"/>
              </w:rPr>
              <w:t xml:space="preserve"> </w:t>
            </w:r>
            <w:proofErr w:type="spellStart"/>
            <w:r w:rsidRPr="00B75100">
              <w:rPr>
                <w:rFonts w:ascii="Consolas" w:hAnsi="Consolas"/>
                <w:sz w:val="15"/>
                <w:lang w:val="ru-RU"/>
              </w:rPr>
              <w:t>конференц</w:t>
            </w:r>
            <w:r w:rsidRPr="00911F61">
              <w:rPr>
                <w:rFonts w:ascii="Consolas" w:hAnsi="Consolas"/>
                <w:sz w:val="15"/>
                <w:lang w:val="ru-RU"/>
              </w:rPr>
              <w:t>+</w:t>
            </w:r>
            <w:r w:rsidRPr="00B75100">
              <w:rPr>
                <w:rFonts w:ascii="Consolas" w:hAnsi="Consolas"/>
                <w:sz w:val="15"/>
                <w:lang w:val="ru-RU"/>
              </w:rPr>
              <w:t>связь</w:t>
            </w:r>
            <w:proofErr w:type="spellEnd"/>
            <w:r w:rsidRPr="00911F61">
              <w:rPr>
                <w:rFonts w:ascii="Consolas" w:hAnsi="Consolas"/>
                <w:sz w:val="15"/>
                <w:lang w:val="ru-RU"/>
              </w:rPr>
              <w:t xml:space="preserve"> </w:t>
            </w:r>
            <w:proofErr w:type="spellStart"/>
            <w:r w:rsidRPr="00B75100">
              <w:rPr>
                <w:rFonts w:ascii="Consolas" w:hAnsi="Consolas"/>
                <w:sz w:val="15"/>
                <w:lang w:val="ru-RU"/>
              </w:rPr>
              <w:t>дошкольн</w:t>
            </w:r>
            <w:proofErr w:type="spellEnd"/>
            <w:r w:rsidRPr="00911F61">
              <w:rPr>
                <w:rFonts w:ascii="Consolas" w:hAnsi="Consolas"/>
                <w:sz w:val="15"/>
                <w:lang w:val="ru-RU"/>
              </w:rPr>
              <w:t xml:space="preserve"> </w:t>
            </w:r>
            <w:proofErr w:type="spellStart"/>
            <w:r w:rsidRPr="00B75100">
              <w:rPr>
                <w:rFonts w:ascii="Consolas" w:hAnsi="Consolas"/>
                <w:sz w:val="15"/>
                <w:lang w:val="ru-RU"/>
              </w:rPr>
              <w:t>навигац</w:t>
            </w:r>
            <w:proofErr w:type="spellEnd"/>
            <w:r w:rsidRPr="00911F61">
              <w:rPr>
                <w:rFonts w:ascii="Consolas" w:hAnsi="Consolas"/>
                <w:sz w:val="15"/>
                <w:lang w:val="ru-RU"/>
              </w:rPr>
              <w:t xml:space="preserve"> </w:t>
            </w:r>
            <w:r w:rsidRPr="00B75100">
              <w:rPr>
                <w:rFonts w:ascii="Consolas" w:hAnsi="Consolas"/>
                <w:sz w:val="15"/>
                <w:lang w:val="ru-RU"/>
              </w:rPr>
              <w:t>барометр</w:t>
            </w:r>
            <w:r w:rsidRPr="00911F61">
              <w:rPr>
                <w:rFonts w:ascii="Consolas" w:hAnsi="Consolas"/>
                <w:sz w:val="15"/>
                <w:lang w:val="ru-RU"/>
              </w:rPr>
              <w:t xml:space="preserve"> </w:t>
            </w:r>
            <w:r w:rsidRPr="00B75100">
              <w:rPr>
                <w:rFonts w:ascii="Consolas" w:hAnsi="Consolas"/>
                <w:sz w:val="15"/>
                <w:lang w:val="ru-RU"/>
              </w:rPr>
              <w:t>налогов</w:t>
            </w:r>
            <w:r w:rsidRPr="00911F61">
              <w:rPr>
                <w:rFonts w:ascii="Consolas" w:hAnsi="Consolas"/>
                <w:sz w:val="15"/>
                <w:lang w:val="ru-RU"/>
              </w:rPr>
              <w:t xml:space="preserve"> =</w:t>
            </w:r>
            <w:r w:rsidRPr="00B75100">
              <w:rPr>
                <w:rFonts w:ascii="Consolas" w:hAnsi="Consolas"/>
                <w:sz w:val="15"/>
                <w:lang w:val="ru-RU"/>
              </w:rPr>
              <w:t>ИКТ</w:t>
            </w:r>
            <w:r w:rsidRPr="00911F61">
              <w:rPr>
                <w:rFonts w:ascii="Consolas" w:hAnsi="Consolas"/>
                <w:sz w:val="15"/>
                <w:lang w:val="ru-RU"/>
              </w:rPr>
              <w:t xml:space="preserve"> </w:t>
            </w:r>
            <w:proofErr w:type="spellStart"/>
            <w:r w:rsidRPr="00B75100">
              <w:rPr>
                <w:rFonts w:ascii="Consolas" w:hAnsi="Consolas"/>
                <w:sz w:val="15"/>
                <w:lang w:val="ru-RU"/>
              </w:rPr>
              <w:t>научн</w:t>
            </w:r>
            <w:r w:rsidRPr="00911F61">
              <w:rPr>
                <w:rFonts w:ascii="Consolas" w:hAnsi="Consolas"/>
                <w:sz w:val="15"/>
                <w:lang w:val="ru-RU"/>
              </w:rPr>
              <w:t>+</w:t>
            </w:r>
            <w:r w:rsidRPr="00B75100">
              <w:rPr>
                <w:rFonts w:ascii="Consolas" w:hAnsi="Consolas"/>
                <w:sz w:val="15"/>
                <w:lang w:val="ru-RU"/>
              </w:rPr>
              <w:t>чтен</w:t>
            </w:r>
            <w:proofErr w:type="spellEnd"/>
            <w:r w:rsidRPr="00911F61">
              <w:rPr>
                <w:rFonts w:ascii="Consolas" w:hAnsi="Consolas"/>
                <w:sz w:val="15"/>
                <w:lang w:val="ru-RU"/>
              </w:rPr>
              <w:t xml:space="preserve"> </w:t>
            </w:r>
            <w:r w:rsidRPr="00B75100">
              <w:rPr>
                <w:rFonts w:ascii="Consolas" w:hAnsi="Consolas"/>
                <w:sz w:val="15"/>
                <w:lang w:val="ru-RU"/>
              </w:rPr>
              <w:t>пылесос</w:t>
            </w:r>
            <w:r w:rsidRPr="00911F61">
              <w:rPr>
                <w:rFonts w:ascii="Consolas" w:hAnsi="Consolas"/>
                <w:sz w:val="15"/>
                <w:lang w:val="ru-RU"/>
              </w:rPr>
              <w:t xml:space="preserve"> </w:t>
            </w:r>
            <w:proofErr w:type="spellStart"/>
            <w:r w:rsidRPr="00B75100">
              <w:rPr>
                <w:rFonts w:ascii="Consolas" w:hAnsi="Consolas"/>
                <w:sz w:val="15"/>
                <w:lang w:val="ru-RU"/>
              </w:rPr>
              <w:t>пьезоэлектрич</w:t>
            </w:r>
            <w:proofErr w:type="spellEnd"/>
            <w:r w:rsidRPr="00911F61">
              <w:rPr>
                <w:rFonts w:ascii="Consolas" w:hAnsi="Consolas"/>
                <w:sz w:val="15"/>
                <w:lang w:val="ru-RU"/>
              </w:rPr>
              <w:t xml:space="preserve"> </w:t>
            </w:r>
            <w:r w:rsidRPr="00B75100">
              <w:rPr>
                <w:rFonts w:ascii="Consolas" w:hAnsi="Consolas"/>
                <w:sz w:val="15"/>
                <w:lang w:val="ru-RU"/>
              </w:rPr>
              <w:t>проектор</w:t>
            </w:r>
            <w:r w:rsidRPr="00911F61">
              <w:rPr>
                <w:rFonts w:ascii="Consolas" w:hAnsi="Consolas"/>
                <w:sz w:val="15"/>
                <w:lang w:val="ru-RU"/>
              </w:rPr>
              <w:t xml:space="preserve"> </w:t>
            </w:r>
            <w:r w:rsidRPr="00B75100">
              <w:rPr>
                <w:rFonts w:ascii="Consolas" w:hAnsi="Consolas"/>
                <w:sz w:val="15"/>
                <w:lang w:val="ru-RU"/>
              </w:rPr>
              <w:t>кондиционер</w:t>
            </w:r>
            <w:r w:rsidRPr="00911F61">
              <w:rPr>
                <w:rFonts w:ascii="Consolas" w:hAnsi="Consolas"/>
                <w:sz w:val="15"/>
                <w:lang w:val="ru-RU"/>
              </w:rPr>
              <w:t xml:space="preserve"> </w:t>
            </w:r>
            <w:proofErr w:type="spellStart"/>
            <w:r w:rsidRPr="00B75100">
              <w:rPr>
                <w:rFonts w:ascii="Consolas" w:hAnsi="Consolas"/>
                <w:sz w:val="15"/>
                <w:lang w:val="ru-RU"/>
              </w:rPr>
              <w:t>сантех</w:t>
            </w:r>
            <w:proofErr w:type="spellEnd"/>
            <w:r w:rsidRPr="00911F61">
              <w:rPr>
                <w:rFonts w:ascii="Consolas" w:hAnsi="Consolas"/>
                <w:sz w:val="15"/>
                <w:lang w:val="ru-RU"/>
              </w:rPr>
              <w:t xml:space="preserve"> </w:t>
            </w:r>
            <w:r w:rsidRPr="00B75100">
              <w:rPr>
                <w:rFonts w:ascii="Consolas" w:hAnsi="Consolas"/>
                <w:sz w:val="15"/>
                <w:lang w:val="ru-RU"/>
              </w:rPr>
              <w:t>дым</w:t>
            </w:r>
            <w:r w:rsidRPr="00911F61">
              <w:rPr>
                <w:rFonts w:ascii="Consolas" w:hAnsi="Consolas"/>
                <w:sz w:val="15"/>
                <w:lang w:val="ru-RU"/>
              </w:rPr>
              <w:t xml:space="preserve"> </w:t>
            </w:r>
            <w:proofErr w:type="spellStart"/>
            <w:r w:rsidRPr="00B75100">
              <w:rPr>
                <w:rFonts w:ascii="Consolas" w:hAnsi="Consolas"/>
                <w:sz w:val="15"/>
                <w:lang w:val="ru-RU"/>
              </w:rPr>
              <w:t>подстил</w:t>
            </w:r>
            <w:r w:rsidRPr="00911F61">
              <w:rPr>
                <w:rFonts w:ascii="Consolas" w:hAnsi="Consolas"/>
                <w:sz w:val="15"/>
                <w:lang w:val="ru-RU"/>
              </w:rPr>
              <w:t>+</w:t>
            </w:r>
            <w:r w:rsidRPr="00B75100">
              <w:rPr>
                <w:rFonts w:ascii="Consolas" w:hAnsi="Consolas"/>
                <w:sz w:val="15"/>
                <w:lang w:val="ru-RU"/>
              </w:rPr>
              <w:t>грызун</w:t>
            </w:r>
            <w:proofErr w:type="spellEnd"/>
            <w:r w:rsidRPr="00911F61">
              <w:rPr>
                <w:rFonts w:ascii="Consolas" w:hAnsi="Consolas"/>
                <w:sz w:val="15"/>
                <w:lang w:val="ru-RU"/>
              </w:rPr>
              <w:t xml:space="preserve"> </w:t>
            </w:r>
            <w:r w:rsidRPr="00B75100">
              <w:rPr>
                <w:rFonts w:ascii="Consolas" w:hAnsi="Consolas"/>
                <w:sz w:val="15"/>
                <w:lang w:val="ru-RU"/>
              </w:rPr>
              <w:t>подстил</w:t>
            </w:r>
            <w:r w:rsidRPr="00911F61">
              <w:rPr>
                <w:rFonts w:ascii="Consolas" w:hAnsi="Consolas"/>
                <w:sz w:val="15"/>
                <w:lang w:val="ru-RU"/>
              </w:rPr>
              <w:t xml:space="preserve"> </w:t>
            </w:r>
            <w:proofErr w:type="spellStart"/>
            <w:r w:rsidRPr="00B75100">
              <w:rPr>
                <w:rFonts w:ascii="Consolas" w:hAnsi="Consolas"/>
                <w:sz w:val="15"/>
                <w:lang w:val="ru-RU"/>
              </w:rPr>
              <w:t>поставк</w:t>
            </w:r>
            <w:r w:rsidRPr="00911F61">
              <w:rPr>
                <w:rFonts w:ascii="Consolas" w:hAnsi="Consolas"/>
                <w:sz w:val="15"/>
                <w:lang w:val="ru-RU"/>
              </w:rPr>
              <w:t>+</w:t>
            </w:r>
            <w:r w:rsidRPr="00B75100">
              <w:rPr>
                <w:rFonts w:ascii="Consolas" w:hAnsi="Consolas"/>
                <w:sz w:val="15"/>
                <w:lang w:val="ru-RU"/>
              </w:rPr>
              <w:t>имуществ</w:t>
            </w:r>
            <w:proofErr w:type="spellEnd"/>
            <w:r w:rsidRPr="00911F61">
              <w:rPr>
                <w:rFonts w:ascii="Consolas" w:hAnsi="Consolas"/>
                <w:sz w:val="15"/>
                <w:lang w:val="ru-RU"/>
              </w:rPr>
              <w:t xml:space="preserve"> </w:t>
            </w:r>
            <w:r w:rsidRPr="00B75100">
              <w:rPr>
                <w:rFonts w:ascii="Consolas" w:hAnsi="Consolas"/>
                <w:sz w:val="15"/>
                <w:lang w:val="ru-RU"/>
              </w:rPr>
              <w:t>контейнер</w:t>
            </w:r>
            <w:r w:rsidRPr="00911F61">
              <w:rPr>
                <w:rFonts w:ascii="Consolas" w:hAnsi="Consolas"/>
                <w:sz w:val="15"/>
                <w:lang w:val="ru-RU"/>
              </w:rPr>
              <w:t xml:space="preserve"> </w:t>
            </w:r>
            <w:proofErr w:type="spellStart"/>
            <w:r w:rsidRPr="00B75100">
              <w:rPr>
                <w:rFonts w:ascii="Consolas" w:hAnsi="Consolas"/>
                <w:sz w:val="15"/>
                <w:lang w:val="ru-RU"/>
              </w:rPr>
              <w:t>уборк</w:t>
            </w:r>
            <w:r w:rsidRPr="00911F61">
              <w:rPr>
                <w:rFonts w:ascii="Consolas" w:hAnsi="Consolas"/>
                <w:sz w:val="15"/>
                <w:lang w:val="ru-RU"/>
              </w:rPr>
              <w:t>+</w:t>
            </w:r>
            <w:r w:rsidRPr="00B75100">
              <w:rPr>
                <w:rFonts w:ascii="Consolas" w:hAnsi="Consolas"/>
                <w:sz w:val="15"/>
                <w:lang w:val="ru-RU"/>
              </w:rPr>
              <w:t>помещен</w:t>
            </w:r>
            <w:proofErr w:type="spellEnd"/>
            <w:r w:rsidRPr="00911F61">
              <w:rPr>
                <w:rFonts w:ascii="Consolas" w:hAnsi="Consolas"/>
                <w:sz w:val="15"/>
                <w:lang w:val="ru-RU"/>
              </w:rPr>
              <w:t xml:space="preserve"> </w:t>
            </w:r>
            <w:r w:rsidRPr="00B75100">
              <w:rPr>
                <w:rFonts w:ascii="Consolas" w:hAnsi="Consolas"/>
                <w:sz w:val="15"/>
                <w:lang w:val="ru-RU"/>
              </w:rPr>
              <w:t>тестомес</w:t>
            </w:r>
            <w:r w:rsidRPr="00911F61">
              <w:rPr>
                <w:rFonts w:ascii="Consolas" w:hAnsi="Consolas"/>
                <w:sz w:val="15"/>
                <w:lang w:val="ru-RU"/>
              </w:rPr>
              <w:t xml:space="preserve"> </w:t>
            </w:r>
            <w:proofErr w:type="spellStart"/>
            <w:r w:rsidRPr="00B75100">
              <w:rPr>
                <w:rFonts w:ascii="Consolas" w:hAnsi="Consolas"/>
                <w:sz w:val="15"/>
                <w:lang w:val="ru-RU"/>
              </w:rPr>
              <w:t>автомойк</w:t>
            </w:r>
            <w:proofErr w:type="spellEnd"/>
            <w:r w:rsidRPr="00911F61">
              <w:rPr>
                <w:rFonts w:ascii="Consolas" w:hAnsi="Consolas"/>
                <w:sz w:val="15"/>
                <w:lang w:val="ru-RU"/>
              </w:rPr>
              <w:t xml:space="preserve"> </w:t>
            </w:r>
            <w:proofErr w:type="spellStart"/>
            <w:r w:rsidRPr="00B75100">
              <w:rPr>
                <w:rFonts w:ascii="Consolas" w:hAnsi="Consolas"/>
                <w:sz w:val="15"/>
                <w:lang w:val="ru-RU"/>
              </w:rPr>
              <w:t>водител</w:t>
            </w:r>
            <w:proofErr w:type="spellEnd"/>
            <w:r w:rsidRPr="00911F61">
              <w:rPr>
                <w:rFonts w:ascii="Consolas" w:hAnsi="Consolas"/>
                <w:sz w:val="15"/>
                <w:lang w:val="ru-RU"/>
              </w:rPr>
              <w:t xml:space="preserve"> </w:t>
            </w:r>
            <w:proofErr w:type="spellStart"/>
            <w:r w:rsidRPr="00B75100">
              <w:rPr>
                <w:rFonts w:ascii="Consolas" w:hAnsi="Consolas"/>
                <w:sz w:val="15"/>
                <w:lang w:val="ru-RU"/>
              </w:rPr>
              <w:t>вакуумн</w:t>
            </w:r>
            <w:r w:rsidRPr="00911F61">
              <w:rPr>
                <w:rFonts w:ascii="Consolas" w:hAnsi="Consolas"/>
                <w:sz w:val="15"/>
                <w:lang w:val="ru-RU"/>
              </w:rPr>
              <w:t>+</w:t>
            </w:r>
            <w:r w:rsidRPr="00B75100">
              <w:rPr>
                <w:rFonts w:ascii="Consolas" w:hAnsi="Consolas"/>
                <w:sz w:val="15"/>
                <w:lang w:val="ru-RU"/>
              </w:rPr>
              <w:t>уборочн</w:t>
            </w:r>
            <w:r w:rsidRPr="00911F61">
              <w:rPr>
                <w:rFonts w:ascii="Consolas" w:hAnsi="Consolas"/>
                <w:sz w:val="15"/>
                <w:lang w:val="ru-RU"/>
              </w:rPr>
              <w:t>+</w:t>
            </w:r>
            <w:r w:rsidRPr="00B75100">
              <w:rPr>
                <w:rFonts w:ascii="Consolas" w:hAnsi="Consolas"/>
                <w:sz w:val="15"/>
                <w:lang w:val="ru-RU"/>
              </w:rPr>
              <w:t>машин</w:t>
            </w:r>
            <w:proofErr w:type="spellEnd"/>
            <w:r w:rsidRPr="00911F61">
              <w:rPr>
                <w:rFonts w:ascii="Consolas" w:hAnsi="Consolas"/>
                <w:sz w:val="15"/>
                <w:lang w:val="ru-RU"/>
              </w:rPr>
              <w:t xml:space="preserve"> </w:t>
            </w:r>
            <w:proofErr w:type="spellStart"/>
            <w:r w:rsidRPr="00B75100">
              <w:rPr>
                <w:rFonts w:ascii="Consolas" w:hAnsi="Consolas"/>
                <w:sz w:val="15"/>
                <w:lang w:val="ru-RU"/>
              </w:rPr>
              <w:t>поставк</w:t>
            </w:r>
            <w:r w:rsidRPr="00911F61">
              <w:rPr>
                <w:rFonts w:ascii="Consolas" w:hAnsi="Consolas"/>
                <w:sz w:val="15"/>
                <w:lang w:val="ru-RU"/>
              </w:rPr>
              <w:t>+</w:t>
            </w:r>
            <w:r w:rsidRPr="00B75100">
              <w:rPr>
                <w:rFonts w:ascii="Consolas" w:hAnsi="Consolas"/>
                <w:sz w:val="15"/>
                <w:lang w:val="ru-RU"/>
              </w:rPr>
              <w:t>продукт</w:t>
            </w:r>
            <w:r w:rsidRPr="00911F61">
              <w:rPr>
                <w:rFonts w:ascii="Consolas" w:hAnsi="Consolas"/>
                <w:sz w:val="15"/>
                <w:lang w:val="ru-RU"/>
              </w:rPr>
              <w:t>+</w:t>
            </w:r>
            <w:r w:rsidRPr="00B75100">
              <w:rPr>
                <w:rFonts w:ascii="Consolas" w:hAnsi="Consolas"/>
                <w:sz w:val="15"/>
                <w:lang w:val="ru-RU"/>
              </w:rPr>
              <w:t>питан</w:t>
            </w:r>
            <w:proofErr w:type="spellEnd"/>
            <w:r w:rsidRPr="00911F61">
              <w:rPr>
                <w:rFonts w:ascii="Consolas" w:hAnsi="Consolas"/>
                <w:sz w:val="15"/>
                <w:lang w:val="ru-RU"/>
              </w:rPr>
              <w:t xml:space="preserve"> </w:t>
            </w:r>
            <w:proofErr w:type="spellStart"/>
            <w:r w:rsidRPr="00B75100">
              <w:rPr>
                <w:rFonts w:ascii="Consolas" w:hAnsi="Consolas"/>
                <w:sz w:val="15"/>
                <w:lang w:val="ru-RU"/>
              </w:rPr>
              <w:t>чищен</w:t>
            </w:r>
            <w:r w:rsidRPr="00911F61">
              <w:rPr>
                <w:rFonts w:ascii="Consolas" w:hAnsi="Consolas"/>
                <w:sz w:val="15"/>
                <w:lang w:val="ru-RU"/>
              </w:rPr>
              <w:t>+</w:t>
            </w:r>
            <w:r w:rsidRPr="00B75100">
              <w:rPr>
                <w:rFonts w:ascii="Consolas" w:hAnsi="Consolas"/>
                <w:sz w:val="15"/>
                <w:lang w:val="ru-RU"/>
              </w:rPr>
              <w:t>картофел</w:t>
            </w:r>
            <w:proofErr w:type="spellEnd"/>
            <w:r w:rsidRPr="00911F61">
              <w:rPr>
                <w:rFonts w:ascii="Consolas" w:hAnsi="Consolas"/>
                <w:sz w:val="15"/>
                <w:lang w:val="ru-RU"/>
              </w:rPr>
              <w:t xml:space="preserve"> </w:t>
            </w:r>
            <w:proofErr w:type="spellStart"/>
            <w:r w:rsidRPr="00B75100">
              <w:rPr>
                <w:rFonts w:ascii="Consolas" w:hAnsi="Consolas"/>
                <w:sz w:val="15"/>
                <w:lang w:val="ru-RU"/>
              </w:rPr>
              <w:t>проведен</w:t>
            </w:r>
            <w:r w:rsidRPr="00911F61">
              <w:rPr>
                <w:rFonts w:ascii="Consolas" w:hAnsi="Consolas"/>
                <w:sz w:val="15"/>
                <w:lang w:val="ru-RU"/>
              </w:rPr>
              <w:t>+</w:t>
            </w:r>
            <w:r w:rsidRPr="00B75100">
              <w:rPr>
                <w:rFonts w:ascii="Consolas" w:hAnsi="Consolas"/>
                <w:sz w:val="15"/>
                <w:lang w:val="ru-RU"/>
              </w:rPr>
              <w:t>гигиенич</w:t>
            </w:r>
            <w:r w:rsidRPr="00911F61">
              <w:rPr>
                <w:rFonts w:ascii="Consolas" w:hAnsi="Consolas"/>
                <w:sz w:val="15"/>
                <w:lang w:val="ru-RU"/>
              </w:rPr>
              <w:t>+</w:t>
            </w:r>
            <w:r w:rsidRPr="00B75100">
              <w:rPr>
                <w:rFonts w:ascii="Consolas" w:hAnsi="Consolas"/>
                <w:sz w:val="15"/>
                <w:lang w:val="ru-RU"/>
              </w:rPr>
              <w:t>подготовк</w:t>
            </w:r>
            <w:proofErr w:type="spellEnd"/>
            <w:r w:rsidRPr="00911F61">
              <w:rPr>
                <w:rFonts w:ascii="Consolas" w:hAnsi="Consolas"/>
                <w:sz w:val="15"/>
                <w:lang w:val="ru-RU"/>
              </w:rPr>
              <w:t xml:space="preserve"> </w:t>
            </w:r>
            <w:proofErr w:type="spellStart"/>
            <w:r w:rsidRPr="00B75100">
              <w:rPr>
                <w:rFonts w:ascii="Consolas" w:hAnsi="Consolas"/>
                <w:sz w:val="15"/>
                <w:lang w:val="ru-RU"/>
              </w:rPr>
              <w:t>перчатки</w:t>
            </w:r>
            <w:r w:rsidRPr="00911F61">
              <w:rPr>
                <w:rFonts w:ascii="Consolas" w:hAnsi="Consolas"/>
                <w:sz w:val="15"/>
                <w:lang w:val="ru-RU"/>
              </w:rPr>
              <w:t>+</w:t>
            </w:r>
            <w:r w:rsidRPr="00B75100">
              <w:rPr>
                <w:rFonts w:ascii="Consolas" w:hAnsi="Consolas"/>
                <w:sz w:val="15"/>
                <w:lang w:val="ru-RU"/>
              </w:rPr>
              <w:t>химич</w:t>
            </w:r>
            <w:r w:rsidRPr="00911F61">
              <w:rPr>
                <w:rFonts w:ascii="Consolas" w:hAnsi="Consolas"/>
                <w:sz w:val="15"/>
                <w:lang w:val="ru-RU"/>
              </w:rPr>
              <w:t>+</w:t>
            </w:r>
            <w:r w:rsidRPr="00B75100">
              <w:rPr>
                <w:rFonts w:ascii="Consolas" w:hAnsi="Consolas"/>
                <w:sz w:val="15"/>
                <w:lang w:val="ru-RU"/>
              </w:rPr>
              <w:t>стойк</w:t>
            </w:r>
            <w:proofErr w:type="spellEnd"/>
            <w:r w:rsidRPr="00911F61">
              <w:rPr>
                <w:rFonts w:ascii="Consolas" w:hAnsi="Consolas"/>
                <w:sz w:val="15"/>
                <w:lang w:val="ru-RU"/>
              </w:rPr>
              <w:t xml:space="preserve"> </w:t>
            </w:r>
            <w:proofErr w:type="spellStart"/>
            <w:r w:rsidRPr="00B75100">
              <w:rPr>
                <w:rFonts w:ascii="Consolas" w:hAnsi="Consolas"/>
                <w:sz w:val="15"/>
                <w:lang w:val="ru-RU"/>
              </w:rPr>
              <w:t>погрузк</w:t>
            </w:r>
            <w:r w:rsidRPr="00911F61">
              <w:rPr>
                <w:rFonts w:ascii="Consolas" w:hAnsi="Consolas"/>
                <w:sz w:val="15"/>
                <w:lang w:val="ru-RU"/>
              </w:rPr>
              <w:t>+</w:t>
            </w:r>
            <w:r w:rsidRPr="00B75100">
              <w:rPr>
                <w:rFonts w:ascii="Consolas" w:hAnsi="Consolas"/>
                <w:sz w:val="15"/>
                <w:lang w:val="ru-RU"/>
              </w:rPr>
              <w:t>грузов</w:t>
            </w:r>
            <w:r w:rsidRPr="00911F61">
              <w:rPr>
                <w:rFonts w:ascii="Consolas" w:hAnsi="Consolas"/>
                <w:sz w:val="15"/>
                <w:lang w:val="ru-RU"/>
              </w:rPr>
              <w:t>+</w:t>
            </w:r>
            <w:r w:rsidRPr="00B75100">
              <w:rPr>
                <w:rFonts w:ascii="Consolas" w:hAnsi="Consolas"/>
                <w:sz w:val="15"/>
                <w:lang w:val="ru-RU"/>
              </w:rPr>
              <w:t>вагон</w:t>
            </w:r>
            <w:proofErr w:type="spellEnd"/>
            <w:r w:rsidRPr="00911F61">
              <w:rPr>
                <w:rFonts w:ascii="Consolas" w:hAnsi="Consolas"/>
                <w:sz w:val="15"/>
                <w:lang w:val="ru-RU"/>
              </w:rPr>
              <w:t xml:space="preserve"> </w:t>
            </w:r>
            <w:proofErr w:type="spellStart"/>
            <w:r w:rsidRPr="00B75100">
              <w:rPr>
                <w:rFonts w:ascii="Consolas" w:hAnsi="Consolas"/>
                <w:sz w:val="15"/>
                <w:lang w:val="ru-RU"/>
              </w:rPr>
              <w:t>клининг</w:t>
            </w:r>
            <w:r w:rsidRPr="00911F61">
              <w:rPr>
                <w:rFonts w:ascii="Consolas" w:hAnsi="Consolas"/>
                <w:sz w:val="15"/>
                <w:lang w:val="ru-RU"/>
              </w:rPr>
              <w:t>+</w:t>
            </w:r>
            <w:r w:rsidRPr="00B75100">
              <w:rPr>
                <w:rFonts w:ascii="Consolas" w:hAnsi="Consolas"/>
                <w:sz w:val="15"/>
                <w:lang w:val="ru-RU"/>
              </w:rPr>
              <w:t>услуг</w:t>
            </w:r>
            <w:proofErr w:type="spellEnd"/>
            <w:r w:rsidRPr="00911F61">
              <w:rPr>
                <w:rFonts w:ascii="Consolas" w:hAnsi="Consolas"/>
                <w:sz w:val="15"/>
                <w:lang w:val="ru-RU"/>
              </w:rPr>
              <w:t xml:space="preserve"> </w:t>
            </w:r>
            <w:proofErr w:type="spellStart"/>
            <w:r w:rsidRPr="00B75100">
              <w:rPr>
                <w:rFonts w:ascii="Consolas" w:hAnsi="Consolas"/>
                <w:sz w:val="15"/>
                <w:lang w:val="ru-RU"/>
              </w:rPr>
              <w:t>огнезащитн</w:t>
            </w:r>
            <w:r w:rsidRPr="00911F61">
              <w:rPr>
                <w:rFonts w:ascii="Consolas" w:hAnsi="Consolas"/>
                <w:sz w:val="15"/>
                <w:lang w:val="ru-RU"/>
              </w:rPr>
              <w:t>+</w:t>
            </w:r>
            <w:r w:rsidRPr="00B75100">
              <w:rPr>
                <w:rFonts w:ascii="Consolas" w:hAnsi="Consolas"/>
                <w:sz w:val="15"/>
                <w:lang w:val="ru-RU"/>
              </w:rPr>
              <w:t>обработк</w:t>
            </w:r>
            <w:proofErr w:type="spellEnd"/>
            <w:r w:rsidRPr="00911F61">
              <w:rPr>
                <w:rFonts w:ascii="Consolas" w:hAnsi="Consolas"/>
                <w:sz w:val="15"/>
                <w:lang w:val="ru-RU"/>
              </w:rPr>
              <w:t xml:space="preserve"> </w:t>
            </w:r>
            <w:proofErr w:type="spellStart"/>
            <w:r w:rsidRPr="00B75100">
              <w:rPr>
                <w:rFonts w:ascii="Consolas" w:hAnsi="Consolas"/>
                <w:sz w:val="15"/>
                <w:lang w:val="ru-RU"/>
              </w:rPr>
              <w:t>расчетн</w:t>
            </w:r>
            <w:r w:rsidRPr="00911F61">
              <w:rPr>
                <w:rFonts w:ascii="Consolas" w:hAnsi="Consolas"/>
                <w:sz w:val="15"/>
                <w:lang w:val="ru-RU"/>
              </w:rPr>
              <w:t>+</w:t>
            </w:r>
            <w:r w:rsidRPr="00B75100">
              <w:rPr>
                <w:rFonts w:ascii="Consolas" w:hAnsi="Consolas"/>
                <w:sz w:val="15"/>
                <w:lang w:val="ru-RU"/>
              </w:rPr>
              <w:t>графич</w:t>
            </w:r>
            <w:r w:rsidRPr="00911F61">
              <w:rPr>
                <w:rFonts w:ascii="Consolas" w:hAnsi="Consolas"/>
                <w:sz w:val="15"/>
                <w:lang w:val="ru-RU"/>
              </w:rPr>
              <w:t>+</w:t>
            </w:r>
            <w:r w:rsidRPr="00B75100">
              <w:rPr>
                <w:rFonts w:ascii="Consolas" w:hAnsi="Consolas"/>
                <w:sz w:val="15"/>
                <w:lang w:val="ru-RU"/>
              </w:rPr>
              <w:t>станц</w:t>
            </w:r>
            <w:proofErr w:type="spellEnd"/>
            <w:r w:rsidRPr="00911F61">
              <w:rPr>
                <w:rFonts w:ascii="Consolas" w:hAnsi="Consolas"/>
                <w:sz w:val="15"/>
                <w:lang w:val="ru-RU"/>
              </w:rPr>
              <w:t xml:space="preserve"> </w:t>
            </w:r>
            <w:proofErr w:type="spellStart"/>
            <w:r w:rsidRPr="00B75100">
              <w:rPr>
                <w:rFonts w:ascii="Consolas" w:hAnsi="Consolas"/>
                <w:sz w:val="15"/>
                <w:lang w:val="ru-RU"/>
              </w:rPr>
              <w:t>комплексн</w:t>
            </w:r>
            <w:r w:rsidRPr="00911F61">
              <w:rPr>
                <w:rFonts w:ascii="Consolas" w:hAnsi="Consolas"/>
                <w:sz w:val="15"/>
                <w:lang w:val="ru-RU"/>
              </w:rPr>
              <w:t>+</w:t>
            </w:r>
            <w:r w:rsidRPr="00B75100">
              <w:rPr>
                <w:rFonts w:ascii="Consolas" w:hAnsi="Consolas"/>
                <w:sz w:val="15"/>
                <w:lang w:val="ru-RU"/>
              </w:rPr>
              <w:t>уборк</w:t>
            </w:r>
            <w:r w:rsidRPr="00911F61">
              <w:rPr>
                <w:rFonts w:ascii="Consolas" w:hAnsi="Consolas"/>
                <w:sz w:val="15"/>
                <w:lang w:val="ru-RU"/>
              </w:rPr>
              <w:t>+</w:t>
            </w:r>
            <w:r w:rsidRPr="00B75100">
              <w:rPr>
                <w:rFonts w:ascii="Consolas" w:hAnsi="Consolas"/>
                <w:sz w:val="15"/>
                <w:lang w:val="ru-RU"/>
              </w:rPr>
              <w:t>помещен</w:t>
            </w:r>
            <w:proofErr w:type="spellEnd"/>
            <w:r w:rsidRPr="00911F61">
              <w:rPr>
                <w:rFonts w:ascii="Consolas" w:hAnsi="Consolas"/>
                <w:sz w:val="15"/>
                <w:lang w:val="ru-RU"/>
              </w:rPr>
              <w:t xml:space="preserve"> </w:t>
            </w:r>
            <w:proofErr w:type="spellStart"/>
            <w:r w:rsidRPr="00B75100">
              <w:rPr>
                <w:rFonts w:ascii="Consolas" w:hAnsi="Consolas"/>
                <w:sz w:val="15"/>
                <w:lang w:val="ru-RU"/>
              </w:rPr>
              <w:t>вакуум</w:t>
            </w:r>
            <w:r w:rsidRPr="00911F61">
              <w:rPr>
                <w:rFonts w:ascii="Consolas" w:hAnsi="Consolas"/>
                <w:sz w:val="15"/>
                <w:lang w:val="ru-RU"/>
              </w:rPr>
              <w:t>+</w:t>
            </w:r>
            <w:r w:rsidRPr="00B75100">
              <w:rPr>
                <w:rFonts w:ascii="Consolas" w:hAnsi="Consolas"/>
                <w:sz w:val="15"/>
                <w:lang w:val="ru-RU"/>
              </w:rPr>
              <w:t>убороч</w:t>
            </w:r>
            <w:r w:rsidRPr="00911F61">
              <w:rPr>
                <w:rFonts w:ascii="Consolas" w:hAnsi="Consolas"/>
                <w:sz w:val="15"/>
                <w:lang w:val="ru-RU"/>
              </w:rPr>
              <w:t>+</w:t>
            </w:r>
            <w:r w:rsidRPr="00B75100">
              <w:rPr>
                <w:rFonts w:ascii="Consolas" w:hAnsi="Consolas"/>
                <w:sz w:val="15"/>
                <w:lang w:val="ru-RU"/>
              </w:rPr>
              <w:t>шасси</w:t>
            </w:r>
            <w:proofErr w:type="spellEnd"/>
            <w:r w:rsidRPr="00911F61">
              <w:rPr>
                <w:rFonts w:ascii="Consolas" w:hAnsi="Consolas"/>
                <w:sz w:val="15"/>
                <w:lang w:val="ru-RU"/>
              </w:rPr>
              <w:t xml:space="preserve"> </w:t>
            </w:r>
            <w:r w:rsidRPr="00B75100">
              <w:rPr>
                <w:rFonts w:ascii="Consolas" w:hAnsi="Consolas"/>
                <w:sz w:val="15"/>
                <w:lang w:val="ru-RU"/>
              </w:rPr>
              <w:t>газет</w:t>
            </w:r>
            <w:r w:rsidRPr="00911F61">
              <w:rPr>
                <w:rFonts w:ascii="Consolas" w:hAnsi="Consolas"/>
                <w:sz w:val="15"/>
                <w:lang w:val="ru-RU"/>
              </w:rPr>
              <w:t xml:space="preserve"> </w:t>
            </w:r>
            <w:proofErr w:type="spellStart"/>
            <w:r w:rsidRPr="00B75100">
              <w:rPr>
                <w:rFonts w:ascii="Consolas" w:hAnsi="Consolas"/>
                <w:sz w:val="15"/>
                <w:lang w:val="ru-RU"/>
              </w:rPr>
              <w:t>полуфабр</w:t>
            </w:r>
            <w:proofErr w:type="spellEnd"/>
            <w:r w:rsidRPr="00911F61">
              <w:rPr>
                <w:rFonts w:ascii="Consolas" w:hAnsi="Consolas"/>
                <w:sz w:val="15"/>
                <w:lang w:val="ru-RU"/>
              </w:rPr>
              <w:t xml:space="preserve"> </w:t>
            </w:r>
            <w:r w:rsidRPr="00B75100">
              <w:rPr>
                <w:rFonts w:ascii="Consolas" w:hAnsi="Consolas"/>
                <w:sz w:val="15"/>
                <w:lang w:val="ru-RU"/>
              </w:rPr>
              <w:t>овощ</w:t>
            </w:r>
            <w:r w:rsidRPr="00911F61">
              <w:rPr>
                <w:rFonts w:ascii="Consolas" w:hAnsi="Consolas"/>
                <w:sz w:val="15"/>
                <w:lang w:val="ru-RU"/>
              </w:rPr>
              <w:t xml:space="preserve"> </w:t>
            </w:r>
            <w:proofErr w:type="spellStart"/>
            <w:r w:rsidRPr="00B75100">
              <w:rPr>
                <w:rFonts w:ascii="Consolas" w:hAnsi="Consolas"/>
                <w:sz w:val="15"/>
                <w:lang w:val="ru-RU"/>
              </w:rPr>
              <w:t>родовспомож</w:t>
            </w:r>
            <w:proofErr w:type="spellEnd"/>
            <w:r w:rsidRPr="00911F61">
              <w:rPr>
                <w:rFonts w:ascii="Consolas" w:hAnsi="Consolas"/>
                <w:sz w:val="15"/>
                <w:lang w:val="ru-RU"/>
              </w:rPr>
              <w:t xml:space="preserve"> </w:t>
            </w:r>
            <w:r w:rsidRPr="00B75100">
              <w:rPr>
                <w:rFonts w:ascii="Consolas" w:hAnsi="Consolas"/>
                <w:sz w:val="15"/>
                <w:lang w:val="ru-RU"/>
              </w:rPr>
              <w:t>холодильник</w:t>
            </w:r>
            <w:r w:rsidRPr="00911F61">
              <w:rPr>
                <w:rFonts w:ascii="Consolas" w:hAnsi="Consolas"/>
                <w:sz w:val="15"/>
                <w:lang w:val="ru-RU"/>
              </w:rPr>
              <w:t>++</w:t>
            </w:r>
            <w:proofErr w:type="spellStart"/>
            <w:r w:rsidRPr="00B75100">
              <w:rPr>
                <w:rFonts w:ascii="Consolas" w:hAnsi="Consolas"/>
                <w:sz w:val="15"/>
                <w:lang w:val="ru-RU"/>
              </w:rPr>
              <w:t>бытов</w:t>
            </w:r>
            <w:proofErr w:type="spellEnd"/>
            <w:r w:rsidRPr="00911F61">
              <w:rPr>
                <w:rFonts w:ascii="Consolas" w:hAnsi="Consolas"/>
                <w:sz w:val="15"/>
                <w:lang w:val="ru-RU"/>
              </w:rPr>
              <w:t xml:space="preserve"> </w:t>
            </w:r>
            <w:r w:rsidRPr="00B75100">
              <w:rPr>
                <w:rFonts w:ascii="Consolas" w:hAnsi="Consolas"/>
                <w:sz w:val="15"/>
                <w:lang w:val="ru-RU"/>
              </w:rPr>
              <w:t>морозильник</w:t>
            </w:r>
            <w:r w:rsidRPr="00911F61">
              <w:rPr>
                <w:rFonts w:ascii="Consolas" w:hAnsi="Consolas"/>
                <w:sz w:val="15"/>
                <w:lang w:val="ru-RU"/>
              </w:rPr>
              <w:t>++</w:t>
            </w:r>
            <w:proofErr w:type="spellStart"/>
            <w:r w:rsidRPr="00B75100">
              <w:rPr>
                <w:rFonts w:ascii="Consolas" w:hAnsi="Consolas"/>
                <w:sz w:val="15"/>
                <w:lang w:val="ru-RU"/>
              </w:rPr>
              <w:t>бытов</w:t>
            </w:r>
            <w:proofErr w:type="spellEnd"/>
            <w:r w:rsidRPr="00911F61">
              <w:rPr>
                <w:rFonts w:ascii="Consolas" w:hAnsi="Consolas"/>
                <w:sz w:val="15"/>
                <w:lang w:val="ru-RU"/>
              </w:rPr>
              <w:t xml:space="preserve"> </w:t>
            </w:r>
            <w:r w:rsidRPr="00B75100">
              <w:rPr>
                <w:rFonts w:ascii="Consolas" w:hAnsi="Consolas"/>
                <w:sz w:val="15"/>
                <w:lang w:val="ru-RU"/>
              </w:rPr>
              <w:t>холодильник</w:t>
            </w:r>
            <w:r w:rsidRPr="00911F61">
              <w:rPr>
                <w:rFonts w:ascii="Consolas" w:hAnsi="Consolas"/>
                <w:sz w:val="15"/>
                <w:lang w:val="ru-RU"/>
              </w:rPr>
              <w:t>++</w:t>
            </w:r>
            <w:r w:rsidRPr="00B75100">
              <w:rPr>
                <w:rFonts w:ascii="Consolas" w:hAnsi="Consolas"/>
                <w:sz w:val="15"/>
                <w:lang w:val="ru-RU"/>
              </w:rPr>
              <w:t>пищевой</w:t>
            </w:r>
            <w:r w:rsidRPr="00911F61">
              <w:rPr>
                <w:rFonts w:ascii="Consolas" w:hAnsi="Consolas"/>
                <w:sz w:val="15"/>
                <w:lang w:val="ru-RU"/>
              </w:rPr>
              <w:t xml:space="preserve"> </w:t>
            </w:r>
            <w:r w:rsidRPr="00B75100">
              <w:rPr>
                <w:rFonts w:ascii="Consolas" w:hAnsi="Consolas"/>
                <w:sz w:val="15"/>
                <w:lang w:val="ru-RU"/>
              </w:rPr>
              <w:t>холодильник</w:t>
            </w:r>
            <w:r w:rsidRPr="00911F61">
              <w:rPr>
                <w:rFonts w:ascii="Consolas" w:hAnsi="Consolas"/>
                <w:sz w:val="15"/>
                <w:lang w:val="ru-RU"/>
              </w:rPr>
              <w:t>++</w:t>
            </w:r>
            <w:r w:rsidRPr="00B75100">
              <w:rPr>
                <w:rFonts w:ascii="Consolas" w:hAnsi="Consolas"/>
                <w:sz w:val="15"/>
                <w:lang w:val="ru-RU"/>
              </w:rPr>
              <w:t>торгов</w:t>
            </w:r>
            <w:r w:rsidRPr="00911F61">
              <w:rPr>
                <w:rFonts w:ascii="Consolas" w:hAnsi="Consolas"/>
                <w:sz w:val="15"/>
                <w:lang w:val="ru-RU"/>
              </w:rPr>
              <w:t xml:space="preserve"> </w:t>
            </w:r>
            <w:r w:rsidRPr="00B75100">
              <w:rPr>
                <w:rFonts w:ascii="Consolas" w:hAnsi="Consolas"/>
                <w:sz w:val="15"/>
                <w:lang w:val="ru-RU"/>
              </w:rPr>
              <w:t>холодильник</w:t>
            </w:r>
            <w:r w:rsidRPr="00911F61">
              <w:rPr>
                <w:rFonts w:ascii="Consolas" w:hAnsi="Consolas"/>
                <w:sz w:val="15"/>
                <w:lang w:val="ru-RU"/>
              </w:rPr>
              <w:t>++</w:t>
            </w:r>
            <w:proofErr w:type="spellStart"/>
            <w:r w:rsidRPr="00B75100">
              <w:rPr>
                <w:rFonts w:ascii="Consolas" w:hAnsi="Consolas"/>
                <w:sz w:val="15"/>
                <w:lang w:val="ru-RU"/>
              </w:rPr>
              <w:t>минимаркет</w:t>
            </w:r>
            <w:proofErr w:type="spellEnd"/>
            <w:r w:rsidRPr="00911F61">
              <w:rPr>
                <w:rFonts w:ascii="Consolas" w:hAnsi="Consolas"/>
                <w:sz w:val="15"/>
                <w:lang w:val="ru-RU"/>
              </w:rPr>
              <w:t xml:space="preserve"> </w:t>
            </w:r>
            <w:proofErr w:type="spellStart"/>
            <w:r w:rsidRPr="00B75100">
              <w:rPr>
                <w:rFonts w:ascii="Consolas" w:hAnsi="Consolas"/>
                <w:sz w:val="15"/>
                <w:lang w:val="ru-RU"/>
              </w:rPr>
              <w:t>холодильн</w:t>
            </w:r>
            <w:r w:rsidRPr="00911F61">
              <w:rPr>
                <w:rFonts w:ascii="Consolas" w:hAnsi="Consolas"/>
                <w:sz w:val="15"/>
                <w:lang w:val="ru-RU"/>
              </w:rPr>
              <w:t>+</w:t>
            </w:r>
            <w:r w:rsidRPr="00B75100">
              <w:rPr>
                <w:rFonts w:ascii="Consolas" w:hAnsi="Consolas"/>
                <w:sz w:val="15"/>
                <w:lang w:val="ru-RU"/>
              </w:rPr>
              <w:t>ларь</w:t>
            </w:r>
            <w:proofErr w:type="spellEnd"/>
            <w:r w:rsidRPr="00911F61">
              <w:rPr>
                <w:rFonts w:ascii="Consolas" w:hAnsi="Consolas"/>
                <w:sz w:val="15"/>
                <w:lang w:val="ru-RU"/>
              </w:rPr>
              <w:t xml:space="preserve"> </w:t>
            </w:r>
            <w:proofErr w:type="spellStart"/>
            <w:r w:rsidRPr="00B75100">
              <w:rPr>
                <w:rFonts w:ascii="Consolas" w:hAnsi="Consolas"/>
                <w:sz w:val="15"/>
                <w:lang w:val="ru-RU"/>
              </w:rPr>
              <w:t>холодильн</w:t>
            </w:r>
            <w:r w:rsidRPr="00911F61">
              <w:rPr>
                <w:rFonts w:ascii="Consolas" w:hAnsi="Consolas"/>
                <w:sz w:val="15"/>
                <w:lang w:val="ru-RU"/>
              </w:rPr>
              <w:t>+</w:t>
            </w:r>
            <w:r w:rsidRPr="00B75100">
              <w:rPr>
                <w:rFonts w:ascii="Consolas" w:hAnsi="Consolas"/>
                <w:sz w:val="15"/>
                <w:lang w:val="ru-RU"/>
              </w:rPr>
              <w:t>витрина</w:t>
            </w:r>
            <w:proofErr w:type="spellEnd"/>
            <w:r w:rsidRPr="00911F61">
              <w:rPr>
                <w:rFonts w:ascii="Consolas" w:hAnsi="Consolas"/>
                <w:sz w:val="15"/>
                <w:lang w:val="ru-RU"/>
              </w:rPr>
              <w:t xml:space="preserve"> </w:t>
            </w:r>
            <w:r w:rsidRPr="00B75100">
              <w:rPr>
                <w:rFonts w:ascii="Consolas" w:hAnsi="Consolas"/>
                <w:sz w:val="15"/>
                <w:lang w:val="ru-RU"/>
              </w:rPr>
              <w:t>бытовая</w:t>
            </w:r>
            <w:r w:rsidRPr="00911F61">
              <w:rPr>
                <w:rFonts w:ascii="Consolas" w:hAnsi="Consolas"/>
                <w:sz w:val="15"/>
                <w:lang w:val="ru-RU"/>
              </w:rPr>
              <w:t>++</w:t>
            </w:r>
            <w:r w:rsidRPr="00B75100">
              <w:rPr>
                <w:rFonts w:ascii="Consolas" w:hAnsi="Consolas"/>
                <w:sz w:val="15"/>
                <w:lang w:val="ru-RU"/>
              </w:rPr>
              <w:t>техника</w:t>
            </w:r>
            <w:r w:rsidRPr="00911F61">
              <w:rPr>
                <w:rFonts w:ascii="Consolas" w:hAnsi="Consolas"/>
                <w:sz w:val="15"/>
                <w:lang w:val="ru-RU"/>
              </w:rPr>
              <w:t xml:space="preserve"> </w:t>
            </w:r>
            <w:proofErr w:type="spellStart"/>
            <w:r w:rsidRPr="00B75100">
              <w:rPr>
                <w:rFonts w:ascii="Consolas" w:hAnsi="Consolas"/>
                <w:sz w:val="15"/>
                <w:lang w:val="ru-RU"/>
              </w:rPr>
              <w:t>промышленн</w:t>
            </w:r>
            <w:proofErr w:type="spellEnd"/>
            <w:r w:rsidRPr="00911F61">
              <w:rPr>
                <w:rFonts w:ascii="Consolas" w:hAnsi="Consolas"/>
                <w:sz w:val="15"/>
                <w:lang w:val="ru-RU"/>
              </w:rPr>
              <w:t>++</w:t>
            </w:r>
            <w:r w:rsidRPr="00B75100">
              <w:rPr>
                <w:rFonts w:ascii="Consolas" w:hAnsi="Consolas"/>
                <w:sz w:val="15"/>
                <w:lang w:val="ru-RU"/>
              </w:rPr>
              <w:t>печь</w:t>
            </w:r>
            <w:r w:rsidRPr="00911F61">
              <w:rPr>
                <w:rFonts w:ascii="Consolas" w:hAnsi="Consolas"/>
                <w:sz w:val="15"/>
                <w:lang w:val="ru-RU"/>
              </w:rPr>
              <w:t xml:space="preserve"> </w:t>
            </w:r>
            <w:proofErr w:type="spellStart"/>
            <w:r w:rsidRPr="00B75100">
              <w:rPr>
                <w:rFonts w:ascii="Consolas" w:hAnsi="Consolas"/>
                <w:sz w:val="15"/>
                <w:lang w:val="ru-RU"/>
              </w:rPr>
              <w:t>промышленн</w:t>
            </w:r>
            <w:proofErr w:type="spellEnd"/>
            <w:r w:rsidRPr="00911F61">
              <w:rPr>
                <w:rFonts w:ascii="Consolas" w:hAnsi="Consolas"/>
                <w:sz w:val="15"/>
                <w:lang w:val="ru-RU"/>
              </w:rPr>
              <w:t>++</w:t>
            </w:r>
            <w:r w:rsidRPr="00B75100">
              <w:rPr>
                <w:rFonts w:ascii="Consolas" w:hAnsi="Consolas"/>
                <w:sz w:val="15"/>
                <w:lang w:val="ru-RU"/>
              </w:rPr>
              <w:t>реактор</w:t>
            </w:r>
            <w:r w:rsidRPr="00911F61">
              <w:rPr>
                <w:rFonts w:ascii="Consolas" w:hAnsi="Consolas"/>
                <w:sz w:val="15"/>
                <w:lang w:val="ru-RU"/>
              </w:rPr>
              <w:t xml:space="preserve"> </w:t>
            </w:r>
            <w:proofErr w:type="spellStart"/>
            <w:r w:rsidRPr="00B75100">
              <w:rPr>
                <w:rFonts w:ascii="Consolas" w:hAnsi="Consolas"/>
                <w:sz w:val="15"/>
                <w:lang w:val="ru-RU"/>
              </w:rPr>
              <w:t>промышленн</w:t>
            </w:r>
            <w:proofErr w:type="spellEnd"/>
            <w:r w:rsidRPr="00911F61">
              <w:rPr>
                <w:rFonts w:ascii="Consolas" w:hAnsi="Consolas"/>
                <w:sz w:val="15"/>
                <w:lang w:val="ru-RU"/>
              </w:rPr>
              <w:t>++</w:t>
            </w:r>
            <w:proofErr w:type="spellStart"/>
            <w:r w:rsidRPr="00B75100">
              <w:rPr>
                <w:rFonts w:ascii="Consolas" w:hAnsi="Consolas"/>
                <w:sz w:val="15"/>
                <w:lang w:val="ru-RU"/>
              </w:rPr>
              <w:t>стерилиз</w:t>
            </w:r>
            <w:proofErr w:type="spellEnd"/>
            <w:r w:rsidRPr="00911F61">
              <w:rPr>
                <w:rFonts w:ascii="Consolas" w:hAnsi="Consolas"/>
                <w:sz w:val="15"/>
                <w:lang w:val="ru-RU"/>
              </w:rPr>
              <w:t xml:space="preserve"> </w:t>
            </w:r>
            <w:proofErr w:type="spellStart"/>
            <w:r w:rsidRPr="00B75100">
              <w:rPr>
                <w:rFonts w:ascii="Consolas" w:hAnsi="Consolas"/>
                <w:sz w:val="15"/>
                <w:lang w:val="ru-RU"/>
              </w:rPr>
              <w:t>индустриальн</w:t>
            </w:r>
            <w:proofErr w:type="spellEnd"/>
            <w:r w:rsidRPr="00911F61">
              <w:rPr>
                <w:rFonts w:ascii="Consolas" w:hAnsi="Consolas"/>
                <w:sz w:val="15"/>
                <w:lang w:val="ru-RU"/>
              </w:rPr>
              <w:t>++</w:t>
            </w:r>
            <w:r w:rsidRPr="00B75100">
              <w:rPr>
                <w:rFonts w:ascii="Consolas" w:hAnsi="Consolas"/>
                <w:sz w:val="15"/>
                <w:lang w:val="ru-RU"/>
              </w:rPr>
              <w:t>автоклав</w:t>
            </w:r>
            <w:r w:rsidRPr="00911F61">
              <w:rPr>
                <w:rFonts w:ascii="Consolas" w:hAnsi="Consolas"/>
                <w:sz w:val="15"/>
                <w:lang w:val="ru-RU"/>
              </w:rPr>
              <w:t xml:space="preserve"> </w:t>
            </w:r>
            <w:proofErr w:type="spellStart"/>
            <w:r w:rsidRPr="00B75100">
              <w:rPr>
                <w:rFonts w:ascii="Consolas" w:hAnsi="Consolas"/>
                <w:sz w:val="15"/>
                <w:lang w:val="ru-RU"/>
              </w:rPr>
              <w:t>индустриальн</w:t>
            </w:r>
            <w:proofErr w:type="spellEnd"/>
            <w:r w:rsidRPr="00911F61">
              <w:rPr>
                <w:rFonts w:ascii="Consolas" w:hAnsi="Consolas"/>
                <w:sz w:val="15"/>
                <w:lang w:val="ru-RU"/>
              </w:rPr>
              <w:t>++</w:t>
            </w:r>
            <w:r w:rsidRPr="00B75100">
              <w:rPr>
                <w:rFonts w:ascii="Consolas" w:hAnsi="Consolas"/>
                <w:sz w:val="15"/>
                <w:lang w:val="ru-RU"/>
              </w:rPr>
              <w:t>биореактор</w:t>
            </w:r>
            <w:r w:rsidRPr="00911F61">
              <w:rPr>
                <w:rFonts w:ascii="Consolas" w:hAnsi="Consolas"/>
                <w:sz w:val="15"/>
                <w:lang w:val="ru-RU"/>
              </w:rPr>
              <w:t xml:space="preserve"> </w:t>
            </w:r>
            <w:r w:rsidRPr="00B75100">
              <w:rPr>
                <w:rFonts w:ascii="Consolas" w:hAnsi="Consolas"/>
                <w:sz w:val="15"/>
                <w:lang w:val="ru-RU"/>
              </w:rPr>
              <w:t>УЗИ</w:t>
            </w:r>
            <w:r w:rsidRPr="00911F61">
              <w:rPr>
                <w:rFonts w:ascii="Consolas" w:hAnsi="Consolas"/>
                <w:sz w:val="15"/>
                <w:lang w:val="ru-RU"/>
              </w:rPr>
              <w:t>-</w:t>
            </w:r>
            <w:r w:rsidRPr="00B75100">
              <w:rPr>
                <w:rFonts w:ascii="Consolas" w:hAnsi="Consolas"/>
                <w:sz w:val="15"/>
                <w:lang w:val="ru-RU"/>
              </w:rPr>
              <w:t>аппарат</w:t>
            </w:r>
            <w:r w:rsidRPr="00911F61">
              <w:rPr>
                <w:rFonts w:ascii="Consolas" w:hAnsi="Consolas"/>
                <w:sz w:val="15"/>
                <w:lang w:val="ru-RU"/>
              </w:rPr>
              <w:t xml:space="preserve"> =</w:t>
            </w:r>
            <w:r w:rsidRPr="00B75100">
              <w:rPr>
                <w:rFonts w:ascii="Consolas" w:hAnsi="Consolas"/>
                <w:sz w:val="15"/>
                <w:lang w:val="ru-RU"/>
              </w:rPr>
              <w:t>ЭКГ</w:t>
            </w:r>
            <w:r w:rsidRPr="00911F61">
              <w:rPr>
                <w:rFonts w:ascii="Consolas" w:hAnsi="Consolas"/>
                <w:sz w:val="15"/>
                <w:lang w:val="ru-RU"/>
              </w:rPr>
              <w:t xml:space="preserve"> </w:t>
            </w:r>
            <w:r w:rsidRPr="00B75100">
              <w:rPr>
                <w:rFonts w:ascii="Consolas" w:hAnsi="Consolas"/>
                <w:sz w:val="15"/>
                <w:lang w:val="ru-RU"/>
              </w:rPr>
              <w:t>электрокардиограф</w:t>
            </w:r>
            <w:r w:rsidRPr="00911F61">
              <w:rPr>
                <w:rFonts w:ascii="Consolas" w:hAnsi="Consolas"/>
                <w:sz w:val="15"/>
                <w:lang w:val="ru-RU"/>
              </w:rPr>
              <w:t xml:space="preserve"> </w:t>
            </w:r>
            <w:r w:rsidRPr="00B75100">
              <w:rPr>
                <w:rFonts w:ascii="Consolas" w:hAnsi="Consolas"/>
                <w:sz w:val="15"/>
                <w:lang w:val="ru-RU"/>
              </w:rPr>
              <w:t>эндоскоп</w:t>
            </w:r>
            <w:r w:rsidRPr="00911F61">
              <w:rPr>
                <w:rFonts w:ascii="Consolas" w:hAnsi="Consolas"/>
                <w:sz w:val="15"/>
                <w:lang w:val="ru-RU"/>
              </w:rPr>
              <w:t xml:space="preserve"> </w:t>
            </w:r>
            <w:r w:rsidRPr="00B75100">
              <w:rPr>
                <w:rFonts w:ascii="Consolas" w:hAnsi="Consolas"/>
                <w:sz w:val="15"/>
                <w:lang w:val="ru-RU"/>
              </w:rPr>
              <w:t>рентген</w:t>
            </w:r>
            <w:r w:rsidRPr="00911F61">
              <w:rPr>
                <w:rFonts w:ascii="Consolas" w:hAnsi="Consolas"/>
                <w:sz w:val="15"/>
                <w:lang w:val="ru-RU"/>
              </w:rPr>
              <w:t>++</w:t>
            </w:r>
            <w:r w:rsidRPr="00B75100">
              <w:rPr>
                <w:rFonts w:ascii="Consolas" w:hAnsi="Consolas"/>
                <w:sz w:val="15"/>
                <w:lang w:val="ru-RU"/>
              </w:rPr>
              <w:t>аппарат</w:t>
            </w:r>
            <w:r w:rsidRPr="00911F61">
              <w:rPr>
                <w:rFonts w:ascii="Consolas" w:hAnsi="Consolas"/>
                <w:sz w:val="15"/>
                <w:lang w:val="ru-RU"/>
              </w:rPr>
              <w:t xml:space="preserve"> </w:t>
            </w:r>
            <w:r w:rsidRPr="00B75100">
              <w:rPr>
                <w:rFonts w:ascii="Consolas" w:hAnsi="Consolas"/>
                <w:sz w:val="15"/>
                <w:lang w:val="ru-RU"/>
              </w:rPr>
              <w:t>томограф</w:t>
            </w:r>
            <w:r w:rsidRPr="00911F61">
              <w:rPr>
                <w:rFonts w:ascii="Consolas" w:hAnsi="Consolas"/>
                <w:sz w:val="15"/>
                <w:lang w:val="ru-RU"/>
              </w:rPr>
              <w:t xml:space="preserve"> </w:t>
            </w:r>
            <w:r w:rsidRPr="00B75100">
              <w:rPr>
                <w:rFonts w:ascii="Consolas" w:hAnsi="Consolas"/>
                <w:sz w:val="15"/>
                <w:lang w:val="ru-RU"/>
              </w:rPr>
              <w:t>маммограф</w:t>
            </w:r>
            <w:r w:rsidRPr="00911F61">
              <w:rPr>
                <w:rFonts w:ascii="Consolas" w:hAnsi="Consolas"/>
                <w:sz w:val="15"/>
                <w:lang w:val="ru-RU"/>
              </w:rPr>
              <w:t xml:space="preserve"> </w:t>
            </w:r>
            <w:r w:rsidRPr="00B75100">
              <w:rPr>
                <w:rFonts w:ascii="Consolas" w:hAnsi="Consolas"/>
                <w:sz w:val="15"/>
                <w:lang w:val="ru-RU"/>
              </w:rPr>
              <w:t>флюорограф</w:t>
            </w:r>
            <w:r w:rsidRPr="00911F61">
              <w:rPr>
                <w:rFonts w:ascii="Consolas" w:hAnsi="Consolas"/>
                <w:sz w:val="15"/>
                <w:lang w:val="ru-RU"/>
              </w:rPr>
              <w:t xml:space="preserve"> </w:t>
            </w:r>
            <w:r w:rsidRPr="00B75100">
              <w:rPr>
                <w:rFonts w:ascii="Consolas" w:hAnsi="Consolas"/>
                <w:sz w:val="15"/>
                <w:lang w:val="ru-RU"/>
              </w:rPr>
              <w:t>КТ</w:t>
            </w:r>
            <w:r w:rsidRPr="00911F61">
              <w:rPr>
                <w:rFonts w:ascii="Consolas" w:hAnsi="Consolas"/>
                <w:sz w:val="15"/>
                <w:lang w:val="ru-RU"/>
              </w:rPr>
              <w:t>-</w:t>
            </w:r>
            <w:r w:rsidRPr="00B75100">
              <w:rPr>
                <w:rFonts w:ascii="Consolas" w:hAnsi="Consolas"/>
                <w:sz w:val="15"/>
                <w:lang w:val="ru-RU"/>
              </w:rPr>
              <w:t xml:space="preserve">аппарат МРТ-аппарат </w:t>
            </w:r>
            <w:proofErr w:type="spellStart"/>
            <w:r w:rsidRPr="00B75100">
              <w:rPr>
                <w:rFonts w:ascii="Consolas" w:hAnsi="Consolas"/>
                <w:sz w:val="15"/>
                <w:lang w:val="ru-RU"/>
              </w:rPr>
              <w:t>стоматологическ</w:t>
            </w:r>
            <w:proofErr w:type="spellEnd"/>
            <w:r w:rsidRPr="00B75100">
              <w:rPr>
                <w:rFonts w:ascii="Consolas" w:hAnsi="Consolas"/>
                <w:sz w:val="15"/>
                <w:lang w:val="ru-RU"/>
              </w:rPr>
              <w:t>++</w:t>
            </w:r>
            <w:proofErr w:type="spellStart"/>
            <w:r w:rsidRPr="00B75100">
              <w:rPr>
                <w:rFonts w:ascii="Consolas" w:hAnsi="Consolas"/>
                <w:sz w:val="15"/>
                <w:lang w:val="ru-RU"/>
              </w:rPr>
              <w:t>установк</w:t>
            </w:r>
            <w:proofErr w:type="spellEnd"/>
            <w:r w:rsidRPr="00B75100">
              <w:rPr>
                <w:rFonts w:ascii="Consolas" w:hAnsi="Consolas"/>
                <w:sz w:val="15"/>
                <w:lang w:val="ru-RU"/>
              </w:rPr>
              <w:t xml:space="preserve"> </w:t>
            </w:r>
            <w:proofErr w:type="spellStart"/>
            <w:r w:rsidRPr="00B75100">
              <w:rPr>
                <w:rFonts w:ascii="Consolas" w:hAnsi="Consolas"/>
                <w:sz w:val="15"/>
                <w:lang w:val="ru-RU"/>
              </w:rPr>
              <w:t>гинекологическ</w:t>
            </w:r>
            <w:proofErr w:type="spellEnd"/>
            <w:r w:rsidRPr="00B75100">
              <w:rPr>
                <w:rFonts w:ascii="Consolas" w:hAnsi="Consolas"/>
                <w:sz w:val="15"/>
                <w:lang w:val="ru-RU"/>
              </w:rPr>
              <w:t>++</w:t>
            </w:r>
            <w:proofErr w:type="spellStart"/>
            <w:r w:rsidRPr="00B75100">
              <w:rPr>
                <w:rFonts w:ascii="Consolas" w:hAnsi="Consolas"/>
                <w:sz w:val="15"/>
                <w:lang w:val="ru-RU"/>
              </w:rPr>
              <w:t>кресл</w:t>
            </w:r>
            <w:proofErr w:type="spellEnd"/>
            <w:r w:rsidRPr="00B75100">
              <w:rPr>
                <w:rFonts w:ascii="Consolas" w:hAnsi="Consolas"/>
                <w:sz w:val="15"/>
                <w:lang w:val="ru-RU"/>
              </w:rPr>
              <w:t xml:space="preserve"> </w:t>
            </w:r>
            <w:proofErr w:type="spellStart"/>
            <w:r w:rsidRPr="00B75100">
              <w:rPr>
                <w:rFonts w:ascii="Consolas" w:hAnsi="Consolas"/>
                <w:sz w:val="15"/>
                <w:lang w:val="ru-RU"/>
              </w:rPr>
              <w:t>операционн</w:t>
            </w:r>
            <w:proofErr w:type="spellEnd"/>
            <w:r w:rsidRPr="00B75100">
              <w:rPr>
                <w:rFonts w:ascii="Consolas" w:hAnsi="Consolas"/>
                <w:sz w:val="15"/>
                <w:lang w:val="ru-RU"/>
              </w:rPr>
              <w:t xml:space="preserve">++стол </w:t>
            </w:r>
            <w:proofErr w:type="spellStart"/>
            <w:r w:rsidRPr="00B75100">
              <w:rPr>
                <w:rFonts w:ascii="Consolas" w:hAnsi="Consolas"/>
                <w:sz w:val="15"/>
                <w:lang w:val="ru-RU"/>
              </w:rPr>
              <w:t>наркозн</w:t>
            </w:r>
            <w:proofErr w:type="spellEnd"/>
            <w:r w:rsidRPr="00B75100">
              <w:rPr>
                <w:rFonts w:ascii="Consolas" w:hAnsi="Consolas"/>
                <w:sz w:val="15"/>
                <w:lang w:val="ru-RU"/>
              </w:rPr>
              <w:t>++аппарат аппарат++искусствен++</w:t>
            </w:r>
            <w:proofErr w:type="spellStart"/>
            <w:r w:rsidRPr="00B75100">
              <w:rPr>
                <w:rFonts w:ascii="Consolas" w:hAnsi="Consolas"/>
                <w:sz w:val="15"/>
                <w:lang w:val="ru-RU"/>
              </w:rPr>
              <w:t>вентиляц</w:t>
            </w:r>
            <w:proofErr w:type="spellEnd"/>
            <w:r w:rsidRPr="00B75100">
              <w:rPr>
                <w:rFonts w:ascii="Consolas" w:hAnsi="Consolas"/>
                <w:sz w:val="15"/>
                <w:lang w:val="ru-RU"/>
              </w:rPr>
              <w:t>++</w:t>
            </w:r>
            <w:proofErr w:type="spellStart"/>
            <w:r w:rsidRPr="00B75100">
              <w:rPr>
                <w:rFonts w:ascii="Consolas" w:hAnsi="Consolas"/>
                <w:sz w:val="15"/>
                <w:lang w:val="ru-RU"/>
              </w:rPr>
              <w:t>легк</w:t>
            </w:r>
            <w:proofErr w:type="spellEnd"/>
            <w:r w:rsidRPr="00B75100">
              <w:rPr>
                <w:rFonts w:ascii="Consolas" w:hAnsi="Consolas"/>
                <w:sz w:val="15"/>
                <w:lang w:val="ru-RU"/>
              </w:rPr>
              <w:t xml:space="preserve">  хроматограф масс-спектрометр спектрометр </w:t>
            </w:r>
            <w:proofErr w:type="spellStart"/>
            <w:r w:rsidRPr="00B75100">
              <w:rPr>
                <w:rFonts w:ascii="Consolas" w:hAnsi="Consolas"/>
                <w:sz w:val="15"/>
                <w:lang w:val="ru-RU"/>
              </w:rPr>
              <w:t>секвенатор</w:t>
            </w:r>
            <w:proofErr w:type="spellEnd"/>
            <w:r w:rsidRPr="00B75100">
              <w:rPr>
                <w:rFonts w:ascii="Consolas" w:hAnsi="Consolas"/>
                <w:sz w:val="15"/>
                <w:lang w:val="ru-RU"/>
              </w:rPr>
              <w:t xml:space="preserve"> амплификатор ВЭЖХ </w:t>
            </w:r>
            <w:r>
              <w:rPr>
                <w:rFonts w:ascii="Consolas" w:hAnsi="Consolas"/>
                <w:sz w:val="15"/>
              </w:rPr>
              <w:t>HPLC</w:t>
            </w:r>
            <w:r w:rsidRPr="00B75100">
              <w:rPr>
                <w:rFonts w:ascii="Consolas" w:hAnsi="Consolas"/>
                <w:sz w:val="15"/>
                <w:lang w:val="ru-RU"/>
              </w:rPr>
              <w:t xml:space="preserve"> =</w:t>
            </w:r>
            <w:r>
              <w:rPr>
                <w:rFonts w:ascii="Consolas" w:hAnsi="Consolas"/>
                <w:sz w:val="15"/>
              </w:rPr>
              <w:t>GC</w:t>
            </w:r>
            <w:r w:rsidRPr="00B75100">
              <w:rPr>
                <w:rFonts w:ascii="Consolas" w:hAnsi="Consolas"/>
                <w:sz w:val="15"/>
                <w:lang w:val="ru-RU"/>
              </w:rPr>
              <w:t xml:space="preserve"> =</w:t>
            </w:r>
            <w:r>
              <w:rPr>
                <w:rFonts w:ascii="Consolas" w:hAnsi="Consolas"/>
                <w:sz w:val="15"/>
              </w:rPr>
              <w:t>LC</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GC</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ICP</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ICP</w:t>
            </w:r>
            <w:r w:rsidRPr="00B75100">
              <w:rPr>
                <w:rFonts w:ascii="Consolas" w:hAnsi="Consolas"/>
                <w:sz w:val="15"/>
                <w:lang w:val="ru-RU"/>
              </w:rPr>
              <w:t>-</w:t>
            </w:r>
            <w:r>
              <w:rPr>
                <w:rFonts w:ascii="Consolas" w:hAnsi="Consolas"/>
                <w:sz w:val="15"/>
              </w:rPr>
              <w:t>OES</w:t>
            </w:r>
            <w:r w:rsidRPr="00B75100">
              <w:rPr>
                <w:rFonts w:ascii="Consolas" w:hAnsi="Consolas"/>
                <w:sz w:val="15"/>
                <w:lang w:val="ru-RU"/>
              </w:rPr>
              <w:t xml:space="preserve"> =</w:t>
            </w:r>
            <w:r>
              <w:rPr>
                <w:rFonts w:ascii="Consolas" w:hAnsi="Consolas"/>
                <w:sz w:val="15"/>
              </w:rPr>
              <w:t>AAS</w:t>
            </w:r>
            <w:r w:rsidRPr="00B75100">
              <w:rPr>
                <w:rFonts w:ascii="Consolas" w:hAnsi="Consolas"/>
                <w:sz w:val="15"/>
                <w:lang w:val="ru-RU"/>
              </w:rPr>
              <w:t xml:space="preserve"> =</w:t>
            </w:r>
            <w:r>
              <w:rPr>
                <w:rFonts w:ascii="Consolas" w:hAnsi="Consolas"/>
                <w:sz w:val="15"/>
              </w:rPr>
              <w:t>FTIR</w:t>
            </w:r>
            <w:r w:rsidRPr="00B75100">
              <w:rPr>
                <w:rFonts w:ascii="Consolas" w:hAnsi="Consolas"/>
                <w:sz w:val="15"/>
                <w:lang w:val="ru-RU"/>
              </w:rPr>
              <w:t xml:space="preserve"> =</w:t>
            </w:r>
            <w:r>
              <w:rPr>
                <w:rFonts w:ascii="Consolas" w:hAnsi="Consolas"/>
                <w:sz w:val="15"/>
              </w:rPr>
              <w:t>UV</w:t>
            </w:r>
            <w:r w:rsidRPr="00B75100">
              <w:rPr>
                <w:rFonts w:ascii="Consolas" w:hAnsi="Consolas"/>
                <w:sz w:val="15"/>
                <w:lang w:val="ru-RU"/>
              </w:rPr>
              <w:t>-</w:t>
            </w:r>
            <w:r>
              <w:rPr>
                <w:rFonts w:ascii="Consolas" w:hAnsi="Consolas"/>
                <w:sz w:val="15"/>
              </w:rPr>
              <w:t>Vis</w:t>
            </w:r>
            <w:r w:rsidRPr="00B75100">
              <w:rPr>
                <w:rFonts w:ascii="Consolas" w:hAnsi="Consolas"/>
                <w:sz w:val="15"/>
                <w:lang w:val="ru-RU"/>
              </w:rPr>
              <w:t xml:space="preserve"> =</w:t>
            </w:r>
            <w:r>
              <w:rPr>
                <w:rFonts w:ascii="Consolas" w:hAnsi="Consolas"/>
                <w:sz w:val="15"/>
              </w:rPr>
              <w:t>NGS</w:t>
            </w:r>
            <w:r w:rsidRPr="00B75100">
              <w:rPr>
                <w:rFonts w:ascii="Consolas" w:hAnsi="Consolas"/>
                <w:sz w:val="15"/>
                <w:lang w:val="ru-RU"/>
              </w:rPr>
              <w:t xml:space="preserve"> ПЦР =</w:t>
            </w:r>
            <w:r>
              <w:rPr>
                <w:rFonts w:ascii="Consolas" w:hAnsi="Consolas"/>
                <w:sz w:val="15"/>
              </w:rPr>
              <w:t>qPCR</w:t>
            </w:r>
            <w:r w:rsidRPr="00B75100">
              <w:rPr>
                <w:rFonts w:ascii="Consolas" w:hAnsi="Consolas"/>
                <w:sz w:val="15"/>
                <w:lang w:val="ru-RU"/>
              </w:rPr>
              <w:t xml:space="preserve"> =</w:t>
            </w:r>
            <w:proofErr w:type="spellStart"/>
            <w:r>
              <w:rPr>
                <w:rFonts w:ascii="Consolas" w:hAnsi="Consolas"/>
                <w:sz w:val="15"/>
              </w:rPr>
              <w:t>qRT</w:t>
            </w:r>
            <w:proofErr w:type="spellEnd"/>
            <w:r w:rsidRPr="00B75100">
              <w:rPr>
                <w:rFonts w:ascii="Consolas" w:hAnsi="Consolas"/>
                <w:sz w:val="15"/>
                <w:lang w:val="ru-RU"/>
              </w:rPr>
              <w:t>-</w:t>
            </w:r>
            <w:r>
              <w:rPr>
                <w:rFonts w:ascii="Consolas" w:hAnsi="Consolas"/>
                <w:sz w:val="15"/>
              </w:rPr>
              <w:t>PCR</w:t>
            </w:r>
            <w:r w:rsidRPr="00B75100">
              <w:rPr>
                <w:rFonts w:ascii="Consolas" w:hAnsi="Consolas"/>
                <w:sz w:val="15"/>
                <w:lang w:val="ru-RU"/>
              </w:rPr>
              <w:t xml:space="preserve"> </w:t>
            </w:r>
            <w:r>
              <w:rPr>
                <w:rFonts w:ascii="Consolas" w:hAnsi="Consolas"/>
                <w:sz w:val="15"/>
              </w:rPr>
              <w:t>Illumina</w:t>
            </w:r>
            <w:r w:rsidRPr="00B75100">
              <w:rPr>
                <w:rFonts w:ascii="Consolas" w:hAnsi="Consolas"/>
                <w:sz w:val="15"/>
                <w:lang w:val="ru-RU"/>
              </w:rPr>
              <w:t xml:space="preserve"> </w:t>
            </w:r>
            <w:proofErr w:type="spellStart"/>
            <w:r>
              <w:rPr>
                <w:rFonts w:ascii="Consolas" w:hAnsi="Consolas"/>
                <w:sz w:val="15"/>
              </w:rPr>
              <w:t>NovaSeq</w:t>
            </w:r>
            <w:proofErr w:type="spellEnd"/>
            <w:r w:rsidRPr="00B75100">
              <w:rPr>
                <w:rFonts w:ascii="Consolas" w:hAnsi="Consolas"/>
                <w:sz w:val="15"/>
                <w:lang w:val="ru-RU"/>
              </w:rPr>
              <w:t xml:space="preserve"> </w:t>
            </w:r>
            <w:r>
              <w:rPr>
                <w:rFonts w:ascii="Consolas" w:hAnsi="Consolas"/>
                <w:sz w:val="15"/>
              </w:rPr>
              <w:t>MGI</w:t>
            </w:r>
            <w:r w:rsidRPr="00B75100">
              <w:rPr>
                <w:rFonts w:ascii="Consolas" w:hAnsi="Consolas"/>
                <w:sz w:val="15"/>
                <w:lang w:val="ru-RU"/>
              </w:rPr>
              <w:t xml:space="preserve"> </w:t>
            </w:r>
            <w:r>
              <w:rPr>
                <w:rFonts w:ascii="Consolas" w:hAnsi="Consolas"/>
                <w:sz w:val="15"/>
              </w:rPr>
              <w:t>DNBSEQ</w:t>
            </w:r>
            <w:r w:rsidRPr="00B75100">
              <w:rPr>
                <w:rFonts w:ascii="Consolas" w:hAnsi="Consolas"/>
                <w:sz w:val="15"/>
                <w:lang w:val="ru-RU"/>
              </w:rPr>
              <w:t xml:space="preserve"> </w:t>
            </w:r>
            <w:r>
              <w:rPr>
                <w:rFonts w:ascii="Consolas" w:hAnsi="Consolas"/>
                <w:sz w:val="15"/>
              </w:rPr>
              <w:t>ABI</w:t>
            </w:r>
            <w:r w:rsidRPr="00B75100">
              <w:rPr>
                <w:rFonts w:ascii="Consolas" w:hAnsi="Consolas"/>
                <w:sz w:val="15"/>
                <w:lang w:val="ru-RU"/>
              </w:rPr>
              <w:t xml:space="preserve">++3500 </w:t>
            </w:r>
            <w:r>
              <w:rPr>
                <w:rFonts w:ascii="Consolas" w:hAnsi="Consolas"/>
                <w:sz w:val="15"/>
              </w:rPr>
              <w:t>ANALYZER</w:t>
            </w:r>
            <w:r w:rsidRPr="00B75100">
              <w:rPr>
                <w:rFonts w:ascii="Consolas" w:hAnsi="Consolas"/>
                <w:sz w:val="15"/>
                <w:lang w:val="ru-RU"/>
              </w:rPr>
              <w:t>++</w:t>
            </w:r>
            <w:r>
              <w:rPr>
                <w:rFonts w:ascii="Consolas" w:hAnsi="Consolas"/>
                <w:sz w:val="15"/>
              </w:rPr>
              <w:t>DNA</w:t>
            </w:r>
            <w:r w:rsidRPr="00B75100">
              <w:rPr>
                <w:rFonts w:ascii="Consolas" w:hAnsi="Consolas"/>
                <w:sz w:val="15"/>
                <w:lang w:val="ru-RU"/>
              </w:rPr>
              <w:t xml:space="preserve"> </w:t>
            </w:r>
            <w:proofErr w:type="spellStart"/>
            <w:r w:rsidRPr="00B75100">
              <w:rPr>
                <w:rFonts w:ascii="Consolas" w:hAnsi="Consolas"/>
                <w:sz w:val="15"/>
                <w:lang w:val="ru-RU"/>
              </w:rPr>
              <w:t>генетическ</w:t>
            </w:r>
            <w:proofErr w:type="spellEnd"/>
            <w:r w:rsidRPr="00B75100">
              <w:rPr>
                <w:rFonts w:ascii="Consolas" w:hAnsi="Consolas"/>
                <w:sz w:val="15"/>
                <w:lang w:val="ru-RU"/>
              </w:rPr>
              <w:t>++анализатор анализатор++</w:t>
            </w:r>
            <w:proofErr w:type="spellStart"/>
            <w:r w:rsidRPr="00B75100">
              <w:rPr>
                <w:rFonts w:ascii="Consolas" w:hAnsi="Consolas"/>
                <w:sz w:val="15"/>
                <w:lang w:val="ru-RU"/>
              </w:rPr>
              <w:t>генетическ</w:t>
            </w:r>
            <w:proofErr w:type="spellEnd"/>
          </w:p>
        </w:tc>
      </w:tr>
    </w:tbl>
    <w:p w14:paraId="04783B03" w14:textId="77777777" w:rsidR="005107C9" w:rsidRPr="00B75100" w:rsidRDefault="005107C9">
      <w:pPr>
        <w:rPr>
          <w:lang w:val="ru-RU"/>
        </w:rPr>
      </w:pPr>
    </w:p>
    <w:p w14:paraId="137C9724" w14:textId="77777777" w:rsidR="005107C9" w:rsidRPr="00B75100" w:rsidRDefault="00B75100">
      <w:pPr>
        <w:pStyle w:val="21"/>
        <w:rPr>
          <w:lang w:val="ru-RU"/>
        </w:rPr>
      </w:pPr>
      <w:r>
        <w:t>LAB</w:t>
      </w:r>
      <w:r w:rsidRPr="00B75100">
        <w:rPr>
          <w:lang w:val="ru-RU"/>
        </w:rPr>
        <w:t>_05_</w:t>
      </w:r>
      <w:r>
        <w:t>Reactors</w:t>
      </w:r>
    </w:p>
    <w:p w14:paraId="2DBF0AA2" w14:textId="77777777" w:rsidR="005107C9" w:rsidRPr="00B75100" w:rsidRDefault="00B75100">
      <w:pPr>
        <w:rPr>
          <w:lang w:val="ru-RU"/>
        </w:rPr>
      </w:pPr>
      <w:r w:rsidRPr="00B75100">
        <w:rPr>
          <w:b/>
          <w:lang w:val="ru-RU"/>
        </w:rPr>
        <w:t xml:space="preserve">Что ищем: </w:t>
      </w:r>
      <w:r w:rsidRPr="00B75100">
        <w:rPr>
          <w:lang w:val="ru-RU"/>
        </w:rPr>
        <w:t>Биореакторы/ферментёры, химические реакторы, синтезаторы, микроволновые</w:t>
      </w:r>
    </w:p>
    <w:p w14:paraId="1507B86E" w14:textId="77777777" w:rsidR="005107C9" w:rsidRDefault="00B75100">
      <w:proofErr w:type="spellStart"/>
      <w:r>
        <w:rPr>
          <w:b/>
        </w:rPr>
        <w:t>Ключевые</w:t>
      </w:r>
      <w:proofErr w:type="spellEnd"/>
      <w:r>
        <w:rPr>
          <w:b/>
        </w:rPr>
        <w:t xml:space="preserve"> </w:t>
      </w:r>
      <w:proofErr w:type="spellStart"/>
      <w:r>
        <w:rPr>
          <w:b/>
        </w:rPr>
        <w:t>бренды</w:t>
      </w:r>
      <w:proofErr w:type="spellEnd"/>
      <w:r>
        <w:rPr>
          <w:b/>
        </w:rPr>
        <w:t xml:space="preserve">: </w:t>
      </w:r>
      <w:r>
        <w:t>Sartorius BIOSTAT/</w:t>
      </w:r>
      <w:proofErr w:type="spellStart"/>
      <w:r>
        <w:t>ambr</w:t>
      </w:r>
      <w:proofErr w:type="spellEnd"/>
      <w:r>
        <w:t>, Eppendorf BioFlo/DASGIP, INFORS, Applikon, Cytiva, Buchi, Asynt, Radleys, Mettler OptiMax/EasyMax, Anton Paar, CEM, Milestone, Parr, Berghof</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14:paraId="47096BD3" w14:textId="77777777">
        <w:trPr>
          <w:jc w:val="center"/>
        </w:trPr>
        <w:tc>
          <w:tcPr>
            <w:tcW w:w="9638" w:type="dxa"/>
            <w:shd w:val="clear" w:color="auto" w:fill="E2EFDA"/>
          </w:tcPr>
          <w:p w14:paraId="643B03B0" w14:textId="77777777" w:rsidR="005107C9" w:rsidRDefault="00B75100">
            <w:r>
              <w:rPr>
                <w:b/>
                <w:sz w:val="18"/>
              </w:rPr>
              <w:t>INCLUDE → поле «Включать»:</w:t>
            </w:r>
            <w:r>
              <w:rPr>
                <w:b/>
                <w:sz w:val="18"/>
              </w:rPr>
              <w:br/>
            </w:r>
            <w:r>
              <w:rPr>
                <w:rFonts w:ascii="Consolas" w:hAnsi="Consolas"/>
                <w:sz w:val="15"/>
              </w:rPr>
              <w:t>биореактор биореактор++лабораторн лабораторн++биореактор ферментер ферментёр ферментер++лабораторн лабораторн++ферментер биореактор++миниатюрн пилотн++биореактор пилотн++ферментер биореактор++настольн биореактор++перемешива биореактор++аэрационн биореактор++ферментац ферментац++сосуд ферментац++реактор fermenter bioreactor laboratory++bioreactor pilot++bioreactor stirred-tank++bioreactor stainless++steel++bioreactor одноразов++биореактор одноразов++ферментер single-use++bioreactor single-use++fermenter SUB рокинг++биореактор wave-биореактор wave++bioreactor биореактор++клеточн++культур cell++culture++bioreactor микробиологическ++биореактор бак++реакц бак++ферментац химическ++реактор реактор++лабораторн лабораторн++реактор лабораторн++реакторная++система реакц++сосуд реакц++колб реакторная++система реакторная++установка калориметрическ++реактор лабораторн++синтез автоклавн++реактор давлен++реактор реактор++высок++давлен высок-давлен++реактор reaction++calorimeter laboratory++reactor jacketed++reactor pressure++reactor parallel++synthesis++station параллельн++синтез параллельн++реактор синтезатор лабораторн++синтезатор пептидн++синтезатор автоматическ++синтезатор олигонуклеотидн++синтезатор +пептид+синтез +олигосинтез микроволнов++синтезатор microwave++synthesizer microwave++reactor microwave++digestion микроволнов++минерализ микроволнов++разложен гидротермальн++реактор гидротермальн++синтез Sartorius Сарториус Сартериус =Sartorius BIOSTAT BIOSTAT++A BIOSTAT++B BIOSTAT++B-DCU BIOSTAT++Q BIOSTAT++Cplus BIOSTAT++Bplus BIOSTAT++STR BIOSTAT++RM BIOSTAT++MD ambr++15 ambr++250 ambr ambr++bioreactor BIOSTAT++D-DCU =Flexsafe Cubitainer Eppendorf =BioFlo BioFlo++110 BioFlo++115 BioFlo++120 BioFlo++320 BioFlo++410 BioFlo++415 BioFlo++510 BioFlo++520 BioFlo++610 BioFlo++710 BioFlo++720 New++Brunswick CelliGen CelliGen++Plus CelliGen++BLU DASGIP DASGIP++Parallel DASGIP++Bioreactor DASbox INFORS++HT Infors++HT =Multifors =Multifors+2 =Labfors =Labfors+5 =Techfors =Techfors-S Minifors Minifors+2 Multitron++Cell Applikon Аппликон =Applikon ez-Control my-Control bio++Console ezControl Mini-Bioreactor =miniBio =MicroBioreactor mini-Bio Cytiva Цитива GE++Healthcare GE++Wave XCellerex XCellerex++XDR Xuri Xuri++Cell++Expansion WAVE++Bioreactor WAVE++Bioreactor++System ReadyToProcess Allegro Allegro++STR Allegro++MR Pall Cytiva++HyClone HyClone++S.U.B. HyClone++S.U.M. HyPerforma HyPerforma++S.U.B. HyPerforma++S.U.F. HyPerforma++HyClone +Mobius Mobius++iFlex Mobius++100L Mobius++200L Mobius++50L Mobius++Bioreactor SciLog Solaris BIOSEP Bionet BBI++Bioreactor++System Distek =BIOne BIOne++1250 BIOne++1500 BIOne++3000 BlueSens BlueInOne BlueLab Diversis +Lambda+Minifor Lambda+Minifor LAMBDA++Minifor MagicBlu Heinkel Buchi midiclave Buchi++miniclave Buchi++midiclave Buchi++Polyclave Buchi++Encapsulator Buchi++Mini++Spray++Dryer pilote++clave +Glas-Col chemglass +Asynt =Asynt ReactoMate ReactoMate++ATLAS ReactoMate++CONTROLLER DrySyn DrySyn++MULTI DrySyn++ULTRA Radleys Радлис =Radleys Reactor-Ready Reactor-Ready++Duo Reactor-Ready++Pilot StarFish Carousel Carousel++6 Carousel++12 Carousel++ASD Mettler-Toledo OptiMax OptiMax++1001 OptiMax++Pro EasyMax EasyMax++102 EasyMax++202 EasyMax++402 EasyMax++HFCal MultiMax MiniBlock MiniBlock++Compact MiniBlock++XT XTAL HEL HEL++ChemSCAN HEL++Polyblock Anton++Paar =Anton+Paar =Monowave Monowave++200 Monowave++300 Monowave++400 Monowave++450 Multiwave Multiwave++Go Multiwave++5000 Multiwave++7000 Multiwave++PRO Multiwave++3000 Multiwave++ECO MAS-100 CEM CEM++Discover Discover++SP Discover++LabMate Discover++Bio Discover++2.0 Discover++S Class Mars++6 Mars++Xpress Mars++2 +Liberty +Liberty+Blue Liberty++Lite Liberty++HT12 Liberty++Prime Milestone Милестоун =Milestone Milestone++Ethos Milestone++START Milestone++MicroSYNTH STARTSynth EthosUP Ethos++X EthosUP++MAX RotoSynth UltraWAVE UltraCLAVE ETHOS Sineo MWS-7 MicroPREP-A=Parr =Parr+4848 =Parr+4566 =Parr+4564 4848 4566 4564 4520 4560 4570 5500 Berghof Бергхоф =Berghof BR-25 BR-50 BR-100 BR-300 BR-500 BR-1000 Berghof++DAB =DAB-2 Berghof++DAB-2 +Anton+Paar+HighPressure</w:t>
            </w:r>
          </w:p>
        </w:tc>
      </w:tr>
    </w:tbl>
    <w:p w14:paraId="4F7A6547" w14:textId="77777777" w:rsidR="005107C9" w:rsidRDefault="005107C9"/>
    <w:p w14:paraId="258C36A7" w14:textId="77777777" w:rsidR="005107C9" w:rsidRDefault="00B75100">
      <w:r>
        <w:rPr>
          <w:b/>
        </w:rPr>
        <w:t xml:space="preserve">EXCLUDE: </w:t>
      </w:r>
      <w:r>
        <w:t>Базовый (7.1) + отсечь аналитику/молекулярку (7.2)</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5B9F065E" w14:textId="77777777">
        <w:trPr>
          <w:jc w:val="center"/>
        </w:trPr>
        <w:tc>
          <w:tcPr>
            <w:tcW w:w="9638" w:type="dxa"/>
            <w:shd w:val="clear" w:color="auto" w:fill="FCE4D6"/>
          </w:tcPr>
          <w:p w14:paraId="0F1960B0" w14:textId="77777777" w:rsidR="005107C9" w:rsidRPr="00B75100" w:rsidRDefault="00B75100">
            <w:pPr>
              <w:rPr>
                <w:lang w:val="ru-RU"/>
              </w:rPr>
            </w:pPr>
            <w:r>
              <w:rPr>
                <w:b/>
                <w:sz w:val="18"/>
              </w:rPr>
              <w:t>EXCLUDE</w:t>
            </w:r>
            <w:r w:rsidRPr="00911F61">
              <w:rPr>
                <w:b/>
                <w:sz w:val="18"/>
                <w:lang w:val="ru-RU"/>
              </w:rPr>
              <w:t xml:space="preserve"> → </w:t>
            </w:r>
            <w:r w:rsidRPr="00B75100">
              <w:rPr>
                <w:b/>
                <w:sz w:val="18"/>
                <w:lang w:val="ru-RU"/>
              </w:rPr>
              <w:t>поле</w:t>
            </w:r>
            <w:r w:rsidRPr="00911F61">
              <w:rPr>
                <w:b/>
                <w:sz w:val="18"/>
                <w:lang w:val="ru-RU"/>
              </w:rPr>
              <w:t xml:space="preserve"> «</w:t>
            </w:r>
            <w:r w:rsidRPr="00B75100">
              <w:rPr>
                <w:b/>
                <w:sz w:val="18"/>
                <w:lang w:val="ru-RU"/>
              </w:rPr>
              <w:t>Исключать</w:t>
            </w:r>
            <w:r w:rsidRPr="00911F61">
              <w:rPr>
                <w:b/>
                <w:sz w:val="18"/>
                <w:lang w:val="ru-RU"/>
              </w:rPr>
              <w:t>»:</w:t>
            </w:r>
            <w:r w:rsidRPr="00911F61">
              <w:rPr>
                <w:b/>
                <w:sz w:val="18"/>
                <w:lang w:val="ru-RU"/>
              </w:rPr>
              <w:br/>
            </w:r>
            <w:r w:rsidRPr="00B75100">
              <w:rPr>
                <w:rFonts w:ascii="Consolas" w:hAnsi="Consolas"/>
                <w:sz w:val="15"/>
                <w:lang w:val="ru-RU"/>
              </w:rPr>
              <w:t>ноутбук</w:t>
            </w:r>
            <w:r w:rsidRPr="00911F61">
              <w:rPr>
                <w:rFonts w:ascii="Consolas" w:hAnsi="Consolas"/>
                <w:sz w:val="15"/>
                <w:lang w:val="ru-RU"/>
              </w:rPr>
              <w:t xml:space="preserve"> </w:t>
            </w:r>
            <w:r w:rsidRPr="00B75100">
              <w:rPr>
                <w:rFonts w:ascii="Consolas" w:hAnsi="Consolas"/>
                <w:sz w:val="15"/>
                <w:lang w:val="ru-RU"/>
              </w:rPr>
              <w:t>компьютер</w:t>
            </w:r>
            <w:r w:rsidRPr="00911F61">
              <w:rPr>
                <w:rFonts w:ascii="Consolas" w:hAnsi="Consolas"/>
                <w:sz w:val="15"/>
                <w:lang w:val="ru-RU"/>
              </w:rPr>
              <w:t xml:space="preserve"> </w:t>
            </w:r>
            <w:r w:rsidRPr="00B75100">
              <w:rPr>
                <w:rFonts w:ascii="Consolas" w:hAnsi="Consolas"/>
                <w:sz w:val="15"/>
                <w:lang w:val="ru-RU"/>
              </w:rPr>
              <w:t>сервер</w:t>
            </w:r>
            <w:r w:rsidRPr="00911F61">
              <w:rPr>
                <w:rFonts w:ascii="Consolas" w:hAnsi="Consolas"/>
                <w:sz w:val="15"/>
                <w:lang w:val="ru-RU"/>
              </w:rPr>
              <w:t xml:space="preserve"> </w:t>
            </w:r>
            <w:r w:rsidRPr="00B75100">
              <w:rPr>
                <w:rFonts w:ascii="Consolas" w:hAnsi="Consolas"/>
                <w:sz w:val="15"/>
                <w:lang w:val="ru-RU"/>
              </w:rPr>
              <w:t>принтер</w:t>
            </w:r>
            <w:r w:rsidRPr="00911F61">
              <w:rPr>
                <w:rFonts w:ascii="Consolas" w:hAnsi="Consolas"/>
                <w:sz w:val="15"/>
                <w:lang w:val="ru-RU"/>
              </w:rPr>
              <w:t xml:space="preserve"> </w:t>
            </w:r>
            <w:r w:rsidRPr="00B75100">
              <w:rPr>
                <w:rFonts w:ascii="Consolas" w:hAnsi="Consolas"/>
                <w:sz w:val="15"/>
                <w:lang w:val="ru-RU"/>
              </w:rPr>
              <w:t>картридж</w:t>
            </w:r>
            <w:r w:rsidRPr="00911F61">
              <w:rPr>
                <w:rFonts w:ascii="Consolas" w:hAnsi="Consolas"/>
                <w:sz w:val="15"/>
                <w:lang w:val="ru-RU"/>
              </w:rPr>
              <w:t>++</w:t>
            </w:r>
            <w:r w:rsidRPr="00B75100">
              <w:rPr>
                <w:rFonts w:ascii="Consolas" w:hAnsi="Consolas"/>
                <w:sz w:val="15"/>
                <w:lang w:val="ru-RU"/>
              </w:rPr>
              <w:t>принтер</w:t>
            </w:r>
            <w:r w:rsidRPr="00911F61">
              <w:rPr>
                <w:rFonts w:ascii="Consolas" w:hAnsi="Consolas"/>
                <w:sz w:val="15"/>
                <w:lang w:val="ru-RU"/>
              </w:rPr>
              <w:t xml:space="preserve"> </w:t>
            </w:r>
            <w:r w:rsidRPr="00B75100">
              <w:rPr>
                <w:rFonts w:ascii="Consolas" w:hAnsi="Consolas"/>
                <w:sz w:val="15"/>
                <w:lang w:val="ru-RU"/>
              </w:rPr>
              <w:t>бумага</w:t>
            </w:r>
            <w:r w:rsidRPr="00911F61">
              <w:rPr>
                <w:rFonts w:ascii="Consolas" w:hAnsi="Consolas"/>
                <w:sz w:val="15"/>
                <w:lang w:val="ru-RU"/>
              </w:rPr>
              <w:t xml:space="preserve"> </w:t>
            </w:r>
            <w:r w:rsidRPr="00B75100">
              <w:rPr>
                <w:rFonts w:ascii="Consolas" w:hAnsi="Consolas"/>
                <w:sz w:val="15"/>
                <w:lang w:val="ru-RU"/>
              </w:rPr>
              <w:t>мебель</w:t>
            </w:r>
            <w:r w:rsidRPr="00911F61">
              <w:rPr>
                <w:rFonts w:ascii="Consolas" w:hAnsi="Consolas"/>
                <w:sz w:val="15"/>
                <w:lang w:val="ru-RU"/>
              </w:rPr>
              <w:t xml:space="preserve"> </w:t>
            </w:r>
            <w:r w:rsidRPr="00B75100">
              <w:rPr>
                <w:rFonts w:ascii="Consolas" w:hAnsi="Consolas"/>
                <w:sz w:val="15"/>
                <w:lang w:val="ru-RU"/>
              </w:rPr>
              <w:t>халат</w:t>
            </w:r>
            <w:r w:rsidRPr="00911F61">
              <w:rPr>
                <w:rFonts w:ascii="Consolas" w:hAnsi="Consolas"/>
                <w:sz w:val="15"/>
                <w:lang w:val="ru-RU"/>
              </w:rPr>
              <w:t xml:space="preserve"> </w:t>
            </w:r>
            <w:proofErr w:type="spellStart"/>
            <w:r w:rsidRPr="00B75100">
              <w:rPr>
                <w:rFonts w:ascii="Consolas" w:hAnsi="Consolas"/>
                <w:sz w:val="15"/>
                <w:lang w:val="ru-RU"/>
              </w:rPr>
              <w:t>маск</w:t>
            </w:r>
            <w:proofErr w:type="spellEnd"/>
            <w:r w:rsidRPr="00911F61">
              <w:rPr>
                <w:rFonts w:ascii="Consolas" w:hAnsi="Consolas"/>
                <w:sz w:val="15"/>
                <w:lang w:val="ru-RU"/>
              </w:rPr>
              <w:t xml:space="preserve"> </w:t>
            </w:r>
            <w:r w:rsidRPr="00B75100">
              <w:rPr>
                <w:rFonts w:ascii="Consolas" w:hAnsi="Consolas"/>
                <w:sz w:val="15"/>
                <w:lang w:val="ru-RU"/>
              </w:rPr>
              <w:t>респиратор</w:t>
            </w:r>
            <w:r w:rsidRPr="00911F61">
              <w:rPr>
                <w:rFonts w:ascii="Consolas" w:hAnsi="Consolas"/>
                <w:sz w:val="15"/>
                <w:lang w:val="ru-RU"/>
              </w:rPr>
              <w:t xml:space="preserve"> </w:t>
            </w:r>
            <w:proofErr w:type="spellStart"/>
            <w:r w:rsidRPr="00B75100">
              <w:rPr>
                <w:rFonts w:ascii="Consolas" w:hAnsi="Consolas"/>
                <w:sz w:val="15"/>
                <w:lang w:val="ru-RU"/>
              </w:rPr>
              <w:t>дезинфицир</w:t>
            </w:r>
            <w:proofErr w:type="spellEnd"/>
            <w:r w:rsidRPr="00911F61">
              <w:rPr>
                <w:rFonts w:ascii="Consolas" w:hAnsi="Consolas"/>
                <w:sz w:val="15"/>
                <w:lang w:val="ru-RU"/>
              </w:rPr>
              <w:t xml:space="preserve"> </w:t>
            </w:r>
            <w:proofErr w:type="spellStart"/>
            <w:r w:rsidRPr="00B75100">
              <w:rPr>
                <w:rFonts w:ascii="Consolas" w:hAnsi="Consolas"/>
                <w:sz w:val="15"/>
                <w:lang w:val="ru-RU"/>
              </w:rPr>
              <w:t>моющ</w:t>
            </w:r>
            <w:proofErr w:type="spellEnd"/>
            <w:r w:rsidRPr="00911F61">
              <w:rPr>
                <w:rFonts w:ascii="Consolas" w:hAnsi="Consolas"/>
                <w:sz w:val="15"/>
                <w:lang w:val="ru-RU"/>
              </w:rPr>
              <w:t>++</w:t>
            </w:r>
            <w:r w:rsidRPr="00B75100">
              <w:rPr>
                <w:rFonts w:ascii="Consolas" w:hAnsi="Consolas"/>
                <w:sz w:val="15"/>
                <w:lang w:val="ru-RU"/>
              </w:rPr>
              <w:t>средств</w:t>
            </w:r>
            <w:r w:rsidRPr="00911F61">
              <w:rPr>
                <w:rFonts w:ascii="Consolas" w:hAnsi="Consolas"/>
                <w:sz w:val="15"/>
                <w:lang w:val="ru-RU"/>
              </w:rPr>
              <w:t xml:space="preserve"> </w:t>
            </w:r>
            <w:r w:rsidRPr="00B75100">
              <w:rPr>
                <w:rFonts w:ascii="Consolas" w:hAnsi="Consolas"/>
                <w:sz w:val="15"/>
                <w:lang w:val="ru-RU"/>
              </w:rPr>
              <w:t>клининг</w:t>
            </w:r>
            <w:r w:rsidRPr="00911F61">
              <w:rPr>
                <w:rFonts w:ascii="Consolas" w:hAnsi="Consolas"/>
                <w:sz w:val="15"/>
                <w:lang w:val="ru-RU"/>
              </w:rPr>
              <w:t xml:space="preserve"> </w:t>
            </w:r>
            <w:proofErr w:type="spellStart"/>
            <w:r w:rsidRPr="00B75100">
              <w:rPr>
                <w:rFonts w:ascii="Consolas" w:hAnsi="Consolas"/>
                <w:sz w:val="15"/>
                <w:lang w:val="ru-RU"/>
              </w:rPr>
              <w:t>уборк</w:t>
            </w:r>
            <w:proofErr w:type="spellEnd"/>
            <w:r w:rsidRPr="00911F61">
              <w:rPr>
                <w:rFonts w:ascii="Consolas" w:hAnsi="Consolas"/>
                <w:sz w:val="15"/>
                <w:lang w:val="ru-RU"/>
              </w:rPr>
              <w:t xml:space="preserve"> </w:t>
            </w:r>
            <w:r w:rsidRPr="00B75100">
              <w:rPr>
                <w:rFonts w:ascii="Consolas" w:hAnsi="Consolas"/>
                <w:sz w:val="15"/>
                <w:lang w:val="ru-RU"/>
              </w:rPr>
              <w:t>ноутбук</w:t>
            </w:r>
            <w:r w:rsidRPr="00911F61">
              <w:rPr>
                <w:rFonts w:ascii="Consolas" w:hAnsi="Consolas"/>
                <w:sz w:val="15"/>
                <w:lang w:val="ru-RU"/>
              </w:rPr>
              <w:t xml:space="preserve"> </w:t>
            </w:r>
            <w:proofErr w:type="spellStart"/>
            <w:r w:rsidRPr="00B75100">
              <w:rPr>
                <w:rFonts w:ascii="Consolas" w:hAnsi="Consolas"/>
                <w:sz w:val="15"/>
                <w:lang w:val="ru-RU"/>
              </w:rPr>
              <w:t>фоторадар</w:t>
            </w:r>
            <w:proofErr w:type="spellEnd"/>
            <w:r w:rsidRPr="00911F61">
              <w:rPr>
                <w:rFonts w:ascii="Consolas" w:hAnsi="Consolas"/>
                <w:sz w:val="15"/>
                <w:lang w:val="ru-RU"/>
              </w:rPr>
              <w:t xml:space="preserve"> </w:t>
            </w:r>
            <w:r w:rsidRPr="00B75100">
              <w:rPr>
                <w:rFonts w:ascii="Consolas" w:hAnsi="Consolas"/>
                <w:sz w:val="15"/>
                <w:lang w:val="ru-RU"/>
              </w:rPr>
              <w:t>транспорт</w:t>
            </w:r>
            <w:r w:rsidRPr="00911F61">
              <w:rPr>
                <w:rFonts w:ascii="Consolas" w:hAnsi="Consolas"/>
                <w:sz w:val="15"/>
                <w:lang w:val="ru-RU"/>
              </w:rPr>
              <w:t xml:space="preserve"> </w:t>
            </w:r>
            <w:proofErr w:type="spellStart"/>
            <w:r w:rsidRPr="00B75100">
              <w:rPr>
                <w:rFonts w:ascii="Consolas" w:hAnsi="Consolas"/>
                <w:sz w:val="15"/>
                <w:lang w:val="ru-RU"/>
              </w:rPr>
              <w:t>автомобил</w:t>
            </w:r>
            <w:proofErr w:type="spellEnd"/>
            <w:r w:rsidRPr="00911F61">
              <w:rPr>
                <w:rFonts w:ascii="Consolas" w:hAnsi="Consolas"/>
                <w:sz w:val="15"/>
                <w:lang w:val="ru-RU"/>
              </w:rPr>
              <w:t xml:space="preserve"> </w:t>
            </w:r>
            <w:r w:rsidRPr="00B75100">
              <w:rPr>
                <w:rFonts w:ascii="Consolas" w:hAnsi="Consolas"/>
                <w:sz w:val="15"/>
                <w:lang w:val="ru-RU"/>
              </w:rPr>
              <w:t>автомобиль</w:t>
            </w:r>
            <w:r w:rsidRPr="00911F61">
              <w:rPr>
                <w:rFonts w:ascii="Consolas" w:hAnsi="Consolas"/>
                <w:sz w:val="15"/>
                <w:lang w:val="ru-RU"/>
              </w:rPr>
              <w:t xml:space="preserve"> </w:t>
            </w:r>
            <w:proofErr w:type="spellStart"/>
            <w:r w:rsidRPr="00B75100">
              <w:rPr>
                <w:rFonts w:ascii="Consolas" w:hAnsi="Consolas"/>
                <w:sz w:val="15"/>
                <w:lang w:val="ru-RU"/>
              </w:rPr>
              <w:t>обществ</w:t>
            </w:r>
            <w:r w:rsidRPr="00911F61">
              <w:rPr>
                <w:rFonts w:ascii="Consolas" w:hAnsi="Consolas"/>
                <w:sz w:val="15"/>
                <w:lang w:val="ru-RU"/>
              </w:rPr>
              <w:t>+</w:t>
            </w:r>
            <w:r w:rsidRPr="00B75100">
              <w:rPr>
                <w:rFonts w:ascii="Consolas" w:hAnsi="Consolas"/>
                <w:sz w:val="15"/>
                <w:lang w:val="ru-RU"/>
              </w:rPr>
              <w:t>мнен</w:t>
            </w:r>
            <w:proofErr w:type="spellEnd"/>
            <w:r w:rsidRPr="00911F61">
              <w:rPr>
                <w:rFonts w:ascii="Consolas" w:hAnsi="Consolas"/>
                <w:sz w:val="15"/>
                <w:lang w:val="ru-RU"/>
              </w:rPr>
              <w:t xml:space="preserve"> </w:t>
            </w:r>
            <w:r w:rsidRPr="00B75100">
              <w:rPr>
                <w:rFonts w:ascii="Consolas" w:hAnsi="Consolas"/>
                <w:sz w:val="15"/>
                <w:lang w:val="ru-RU"/>
              </w:rPr>
              <w:t>охот</w:t>
            </w:r>
            <w:r w:rsidRPr="00911F61">
              <w:rPr>
                <w:rFonts w:ascii="Consolas" w:hAnsi="Consolas"/>
                <w:sz w:val="15"/>
                <w:lang w:val="ru-RU"/>
              </w:rPr>
              <w:t xml:space="preserve"> </w:t>
            </w:r>
            <w:r w:rsidRPr="00B75100">
              <w:rPr>
                <w:rFonts w:ascii="Consolas" w:hAnsi="Consolas"/>
                <w:sz w:val="15"/>
                <w:lang w:val="ru-RU"/>
              </w:rPr>
              <w:t>массаж</w:t>
            </w:r>
            <w:r w:rsidRPr="00911F61">
              <w:rPr>
                <w:rFonts w:ascii="Consolas" w:hAnsi="Consolas"/>
                <w:sz w:val="15"/>
                <w:lang w:val="ru-RU"/>
              </w:rPr>
              <w:t xml:space="preserve"> </w:t>
            </w:r>
            <w:r w:rsidRPr="00B75100">
              <w:rPr>
                <w:rFonts w:ascii="Consolas" w:hAnsi="Consolas"/>
                <w:sz w:val="15"/>
                <w:lang w:val="ru-RU"/>
              </w:rPr>
              <w:lastRenderedPageBreak/>
              <w:t>арматур</w:t>
            </w:r>
            <w:r w:rsidRPr="00911F61">
              <w:rPr>
                <w:rFonts w:ascii="Consolas" w:hAnsi="Consolas"/>
                <w:sz w:val="15"/>
                <w:lang w:val="ru-RU"/>
              </w:rPr>
              <w:t xml:space="preserve"> </w:t>
            </w:r>
            <w:r w:rsidRPr="00B75100">
              <w:rPr>
                <w:rFonts w:ascii="Consolas" w:hAnsi="Consolas"/>
                <w:sz w:val="15"/>
                <w:lang w:val="ru-RU"/>
              </w:rPr>
              <w:t>фильтроэлемент</w:t>
            </w:r>
            <w:r w:rsidRPr="00911F61">
              <w:rPr>
                <w:rFonts w:ascii="Consolas" w:hAnsi="Consolas"/>
                <w:sz w:val="15"/>
                <w:lang w:val="ru-RU"/>
              </w:rPr>
              <w:t xml:space="preserve"> </w:t>
            </w:r>
            <w:r w:rsidRPr="00B75100">
              <w:rPr>
                <w:rFonts w:ascii="Consolas" w:hAnsi="Consolas"/>
                <w:sz w:val="15"/>
                <w:lang w:val="ru-RU"/>
              </w:rPr>
              <w:t>фрезер</w:t>
            </w:r>
            <w:r w:rsidRPr="00911F61">
              <w:rPr>
                <w:rFonts w:ascii="Consolas" w:hAnsi="Consolas"/>
                <w:sz w:val="15"/>
                <w:lang w:val="ru-RU"/>
              </w:rPr>
              <w:t xml:space="preserve"> </w:t>
            </w:r>
            <w:proofErr w:type="spellStart"/>
            <w:r w:rsidRPr="00B75100">
              <w:rPr>
                <w:rFonts w:ascii="Consolas" w:hAnsi="Consolas"/>
                <w:sz w:val="15"/>
                <w:lang w:val="ru-RU"/>
              </w:rPr>
              <w:t>фотоник</w:t>
            </w:r>
            <w:proofErr w:type="spellEnd"/>
            <w:r w:rsidRPr="00911F61">
              <w:rPr>
                <w:rFonts w:ascii="Consolas" w:hAnsi="Consolas"/>
                <w:sz w:val="15"/>
                <w:lang w:val="ru-RU"/>
              </w:rPr>
              <w:t xml:space="preserve"> </w:t>
            </w:r>
            <w:r w:rsidRPr="00B75100">
              <w:rPr>
                <w:rFonts w:ascii="Consolas" w:hAnsi="Consolas"/>
                <w:sz w:val="15"/>
                <w:lang w:val="ru-RU"/>
              </w:rPr>
              <w:t>электроплит</w:t>
            </w:r>
            <w:r w:rsidRPr="00911F61">
              <w:rPr>
                <w:rFonts w:ascii="Consolas" w:hAnsi="Consolas"/>
                <w:sz w:val="15"/>
                <w:lang w:val="ru-RU"/>
              </w:rPr>
              <w:t xml:space="preserve"> </w:t>
            </w:r>
            <w:proofErr w:type="spellStart"/>
            <w:r w:rsidRPr="00B75100">
              <w:rPr>
                <w:rFonts w:ascii="Consolas" w:hAnsi="Consolas"/>
                <w:sz w:val="15"/>
                <w:lang w:val="ru-RU"/>
              </w:rPr>
              <w:t>масс</w:t>
            </w:r>
            <w:r w:rsidRPr="00911F61">
              <w:rPr>
                <w:rFonts w:ascii="Consolas" w:hAnsi="Consolas"/>
                <w:sz w:val="15"/>
                <w:lang w:val="ru-RU"/>
              </w:rPr>
              <w:t>+</w:t>
            </w:r>
            <w:r w:rsidRPr="00B75100">
              <w:rPr>
                <w:rFonts w:ascii="Consolas" w:hAnsi="Consolas"/>
                <w:sz w:val="15"/>
                <w:lang w:val="ru-RU"/>
              </w:rPr>
              <w:t>отдых</w:t>
            </w:r>
            <w:proofErr w:type="spellEnd"/>
            <w:r w:rsidRPr="00911F61">
              <w:rPr>
                <w:rFonts w:ascii="Consolas" w:hAnsi="Consolas"/>
                <w:sz w:val="15"/>
                <w:lang w:val="ru-RU"/>
              </w:rPr>
              <w:t xml:space="preserve"> </w:t>
            </w:r>
            <w:r w:rsidRPr="00B75100">
              <w:rPr>
                <w:rFonts w:ascii="Consolas" w:hAnsi="Consolas"/>
                <w:sz w:val="15"/>
                <w:lang w:val="ru-RU"/>
              </w:rPr>
              <w:t>криптограф</w:t>
            </w:r>
            <w:r w:rsidRPr="00911F61">
              <w:rPr>
                <w:rFonts w:ascii="Consolas" w:hAnsi="Consolas"/>
                <w:sz w:val="15"/>
                <w:lang w:val="ru-RU"/>
              </w:rPr>
              <w:t xml:space="preserve"> </w:t>
            </w:r>
            <w:proofErr w:type="spellStart"/>
            <w:r w:rsidRPr="00B75100">
              <w:rPr>
                <w:rFonts w:ascii="Consolas" w:hAnsi="Consolas"/>
                <w:sz w:val="15"/>
                <w:lang w:val="ru-RU"/>
              </w:rPr>
              <w:t>криптограф+оборуд</w:t>
            </w:r>
            <w:proofErr w:type="spellEnd"/>
            <w:r w:rsidRPr="00B75100">
              <w:rPr>
                <w:rFonts w:ascii="Consolas" w:hAnsi="Consolas"/>
                <w:sz w:val="15"/>
                <w:lang w:val="ru-RU"/>
              </w:rPr>
              <w:t xml:space="preserve"> </w:t>
            </w:r>
            <w:proofErr w:type="spellStart"/>
            <w:r w:rsidRPr="00B75100">
              <w:rPr>
                <w:rFonts w:ascii="Consolas" w:hAnsi="Consolas"/>
                <w:sz w:val="15"/>
                <w:lang w:val="ru-RU"/>
              </w:rPr>
              <w:t>вычисл+техника</w:t>
            </w:r>
            <w:proofErr w:type="spellEnd"/>
            <w:r w:rsidRPr="00B75100">
              <w:rPr>
                <w:rFonts w:ascii="Consolas" w:hAnsi="Consolas"/>
                <w:sz w:val="15"/>
                <w:lang w:val="ru-RU"/>
              </w:rPr>
              <w:t xml:space="preserve"> фонтан крипто </w:t>
            </w:r>
            <w:proofErr w:type="spellStart"/>
            <w:r w:rsidRPr="00B75100">
              <w:rPr>
                <w:rFonts w:ascii="Consolas" w:hAnsi="Consolas"/>
                <w:sz w:val="15"/>
                <w:lang w:val="ru-RU"/>
              </w:rPr>
              <w:t>парков+простран</w:t>
            </w:r>
            <w:proofErr w:type="spellEnd"/>
            <w:r w:rsidRPr="00B75100">
              <w:rPr>
                <w:rFonts w:ascii="Consolas" w:hAnsi="Consolas"/>
                <w:sz w:val="15"/>
                <w:lang w:val="ru-RU"/>
              </w:rPr>
              <w:t xml:space="preserve"> </w:t>
            </w:r>
            <w:proofErr w:type="spellStart"/>
            <w:r w:rsidRPr="00B75100">
              <w:rPr>
                <w:rFonts w:ascii="Consolas" w:hAnsi="Consolas"/>
                <w:sz w:val="15"/>
                <w:lang w:val="ru-RU"/>
              </w:rPr>
              <w:t>электрон+очеред</w:t>
            </w:r>
            <w:proofErr w:type="spellEnd"/>
            <w:r w:rsidRPr="00B75100">
              <w:rPr>
                <w:rFonts w:ascii="Consolas" w:hAnsi="Consolas"/>
                <w:sz w:val="15"/>
                <w:lang w:val="ru-RU"/>
              </w:rPr>
              <w:t xml:space="preserve"> </w:t>
            </w:r>
            <w:proofErr w:type="spellStart"/>
            <w:r w:rsidRPr="00B75100">
              <w:rPr>
                <w:rFonts w:ascii="Consolas" w:hAnsi="Consolas"/>
                <w:sz w:val="15"/>
                <w:lang w:val="ru-RU"/>
              </w:rPr>
              <w:t>судостроен</w:t>
            </w:r>
            <w:proofErr w:type="spellEnd"/>
            <w:r w:rsidRPr="00B75100">
              <w:rPr>
                <w:rFonts w:ascii="Consolas" w:hAnsi="Consolas"/>
                <w:sz w:val="15"/>
                <w:lang w:val="ru-RU"/>
              </w:rPr>
              <w:t xml:space="preserve"> </w:t>
            </w:r>
            <w:proofErr w:type="spellStart"/>
            <w:r w:rsidRPr="00B75100">
              <w:rPr>
                <w:rFonts w:ascii="Consolas" w:hAnsi="Consolas"/>
                <w:sz w:val="15"/>
                <w:lang w:val="ru-RU"/>
              </w:rPr>
              <w:t>слепоч+масс</w:t>
            </w:r>
            <w:proofErr w:type="spellEnd"/>
            <w:r w:rsidRPr="00B75100">
              <w:rPr>
                <w:rFonts w:ascii="Consolas" w:hAnsi="Consolas"/>
                <w:sz w:val="15"/>
                <w:lang w:val="ru-RU"/>
              </w:rPr>
              <w:t xml:space="preserve"> </w:t>
            </w:r>
            <w:proofErr w:type="spellStart"/>
            <w:r w:rsidRPr="00B75100">
              <w:rPr>
                <w:rFonts w:ascii="Consolas" w:hAnsi="Consolas"/>
                <w:sz w:val="15"/>
                <w:lang w:val="ru-RU"/>
              </w:rPr>
              <w:t>поток+посетит</w:t>
            </w:r>
            <w:proofErr w:type="spellEnd"/>
            <w:r w:rsidRPr="00B75100">
              <w:rPr>
                <w:rFonts w:ascii="Consolas" w:hAnsi="Consolas"/>
                <w:sz w:val="15"/>
                <w:lang w:val="ru-RU"/>
              </w:rPr>
              <w:t xml:space="preserve"> </w:t>
            </w:r>
            <w:proofErr w:type="spellStart"/>
            <w:r w:rsidRPr="00B75100">
              <w:rPr>
                <w:rFonts w:ascii="Consolas" w:hAnsi="Consolas"/>
                <w:sz w:val="15"/>
                <w:lang w:val="ru-RU"/>
              </w:rPr>
              <w:t>конференц+связь</w:t>
            </w:r>
            <w:proofErr w:type="spellEnd"/>
            <w:r w:rsidRPr="00B75100">
              <w:rPr>
                <w:rFonts w:ascii="Consolas" w:hAnsi="Consolas"/>
                <w:sz w:val="15"/>
                <w:lang w:val="ru-RU"/>
              </w:rPr>
              <w:t xml:space="preserve"> </w:t>
            </w:r>
            <w:proofErr w:type="spellStart"/>
            <w:r w:rsidRPr="00B75100">
              <w:rPr>
                <w:rFonts w:ascii="Consolas" w:hAnsi="Consolas"/>
                <w:sz w:val="15"/>
                <w:lang w:val="ru-RU"/>
              </w:rPr>
              <w:t>дошкольн</w:t>
            </w:r>
            <w:proofErr w:type="spellEnd"/>
            <w:r w:rsidRPr="00B75100">
              <w:rPr>
                <w:rFonts w:ascii="Consolas" w:hAnsi="Consolas"/>
                <w:sz w:val="15"/>
                <w:lang w:val="ru-RU"/>
              </w:rPr>
              <w:t xml:space="preserve"> </w:t>
            </w:r>
            <w:proofErr w:type="spellStart"/>
            <w:r w:rsidRPr="00B75100">
              <w:rPr>
                <w:rFonts w:ascii="Consolas" w:hAnsi="Consolas"/>
                <w:sz w:val="15"/>
                <w:lang w:val="ru-RU"/>
              </w:rPr>
              <w:t>навигац</w:t>
            </w:r>
            <w:proofErr w:type="spellEnd"/>
            <w:r w:rsidRPr="00B75100">
              <w:rPr>
                <w:rFonts w:ascii="Consolas" w:hAnsi="Consolas"/>
                <w:sz w:val="15"/>
                <w:lang w:val="ru-RU"/>
              </w:rPr>
              <w:t xml:space="preserve"> барометр налогов =ИКТ </w:t>
            </w:r>
            <w:proofErr w:type="spellStart"/>
            <w:r w:rsidRPr="00B75100">
              <w:rPr>
                <w:rFonts w:ascii="Consolas" w:hAnsi="Consolas"/>
                <w:sz w:val="15"/>
                <w:lang w:val="ru-RU"/>
              </w:rPr>
              <w:t>научн+чтен</w:t>
            </w:r>
            <w:proofErr w:type="spellEnd"/>
            <w:r w:rsidRPr="00B75100">
              <w:rPr>
                <w:rFonts w:ascii="Consolas" w:hAnsi="Consolas"/>
                <w:sz w:val="15"/>
                <w:lang w:val="ru-RU"/>
              </w:rPr>
              <w:t xml:space="preserve"> пылесос </w:t>
            </w:r>
            <w:proofErr w:type="spellStart"/>
            <w:r w:rsidRPr="00B75100">
              <w:rPr>
                <w:rFonts w:ascii="Consolas" w:hAnsi="Consolas"/>
                <w:sz w:val="15"/>
                <w:lang w:val="ru-RU"/>
              </w:rPr>
              <w:t>пьезоэлектрич</w:t>
            </w:r>
            <w:proofErr w:type="spellEnd"/>
            <w:r w:rsidRPr="00B75100">
              <w:rPr>
                <w:rFonts w:ascii="Consolas" w:hAnsi="Consolas"/>
                <w:sz w:val="15"/>
                <w:lang w:val="ru-RU"/>
              </w:rPr>
              <w:t xml:space="preserve"> проектор кондиционер </w:t>
            </w:r>
            <w:proofErr w:type="spellStart"/>
            <w:r w:rsidRPr="00B75100">
              <w:rPr>
                <w:rFonts w:ascii="Consolas" w:hAnsi="Consolas"/>
                <w:sz w:val="15"/>
                <w:lang w:val="ru-RU"/>
              </w:rPr>
              <w:t>сантех</w:t>
            </w:r>
            <w:proofErr w:type="spellEnd"/>
            <w:r w:rsidRPr="00B75100">
              <w:rPr>
                <w:rFonts w:ascii="Consolas" w:hAnsi="Consolas"/>
                <w:sz w:val="15"/>
                <w:lang w:val="ru-RU"/>
              </w:rPr>
              <w:t xml:space="preserve"> дым </w:t>
            </w:r>
            <w:proofErr w:type="spellStart"/>
            <w:r w:rsidRPr="00B75100">
              <w:rPr>
                <w:rFonts w:ascii="Consolas" w:hAnsi="Consolas"/>
                <w:sz w:val="15"/>
                <w:lang w:val="ru-RU"/>
              </w:rPr>
              <w:t>подстил+грызун</w:t>
            </w:r>
            <w:proofErr w:type="spellEnd"/>
            <w:r w:rsidRPr="00B75100">
              <w:rPr>
                <w:rFonts w:ascii="Consolas" w:hAnsi="Consolas"/>
                <w:sz w:val="15"/>
                <w:lang w:val="ru-RU"/>
              </w:rPr>
              <w:t xml:space="preserve"> подстил </w:t>
            </w:r>
            <w:proofErr w:type="spellStart"/>
            <w:r w:rsidRPr="00B75100">
              <w:rPr>
                <w:rFonts w:ascii="Consolas" w:hAnsi="Consolas"/>
                <w:sz w:val="15"/>
                <w:lang w:val="ru-RU"/>
              </w:rPr>
              <w:t>поставк+имуществ</w:t>
            </w:r>
            <w:proofErr w:type="spellEnd"/>
            <w:r w:rsidRPr="00B75100">
              <w:rPr>
                <w:rFonts w:ascii="Consolas" w:hAnsi="Consolas"/>
                <w:sz w:val="15"/>
                <w:lang w:val="ru-RU"/>
              </w:rPr>
              <w:t xml:space="preserve"> контейнер </w:t>
            </w:r>
            <w:proofErr w:type="spellStart"/>
            <w:r w:rsidRPr="00B75100">
              <w:rPr>
                <w:rFonts w:ascii="Consolas" w:hAnsi="Consolas"/>
                <w:sz w:val="15"/>
                <w:lang w:val="ru-RU"/>
              </w:rPr>
              <w:t>уборк+помещен</w:t>
            </w:r>
            <w:proofErr w:type="spellEnd"/>
            <w:r w:rsidRPr="00B75100">
              <w:rPr>
                <w:rFonts w:ascii="Consolas" w:hAnsi="Consolas"/>
                <w:sz w:val="15"/>
                <w:lang w:val="ru-RU"/>
              </w:rPr>
              <w:t xml:space="preserve"> тестомес </w:t>
            </w:r>
            <w:proofErr w:type="spellStart"/>
            <w:r w:rsidRPr="00B75100">
              <w:rPr>
                <w:rFonts w:ascii="Consolas" w:hAnsi="Consolas"/>
                <w:sz w:val="15"/>
                <w:lang w:val="ru-RU"/>
              </w:rPr>
              <w:t>автомойк</w:t>
            </w:r>
            <w:proofErr w:type="spellEnd"/>
            <w:r w:rsidRPr="00B75100">
              <w:rPr>
                <w:rFonts w:ascii="Consolas" w:hAnsi="Consolas"/>
                <w:sz w:val="15"/>
                <w:lang w:val="ru-RU"/>
              </w:rPr>
              <w:t xml:space="preserve"> </w:t>
            </w:r>
            <w:proofErr w:type="spellStart"/>
            <w:r w:rsidRPr="00B75100">
              <w:rPr>
                <w:rFonts w:ascii="Consolas" w:hAnsi="Consolas"/>
                <w:sz w:val="15"/>
                <w:lang w:val="ru-RU"/>
              </w:rPr>
              <w:t>водител</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вакуумн+уборочн+машин</w:t>
            </w:r>
            <w:proofErr w:type="spellEnd"/>
            <w:r w:rsidRPr="00B75100">
              <w:rPr>
                <w:rFonts w:ascii="Consolas" w:hAnsi="Consolas"/>
                <w:sz w:val="15"/>
                <w:lang w:val="ru-RU"/>
              </w:rPr>
              <w:t xml:space="preserve"> </w:t>
            </w:r>
            <w:proofErr w:type="spellStart"/>
            <w:r w:rsidRPr="00B75100">
              <w:rPr>
                <w:rFonts w:ascii="Consolas" w:hAnsi="Consolas"/>
                <w:sz w:val="15"/>
                <w:lang w:val="ru-RU"/>
              </w:rPr>
              <w:t>поставк+продукт+питан</w:t>
            </w:r>
            <w:proofErr w:type="spellEnd"/>
            <w:r w:rsidRPr="00B75100">
              <w:rPr>
                <w:rFonts w:ascii="Consolas" w:hAnsi="Consolas"/>
                <w:sz w:val="15"/>
                <w:lang w:val="ru-RU"/>
              </w:rPr>
              <w:t xml:space="preserve"> </w:t>
            </w:r>
            <w:proofErr w:type="spellStart"/>
            <w:r w:rsidRPr="00B75100">
              <w:rPr>
                <w:rFonts w:ascii="Consolas" w:hAnsi="Consolas"/>
                <w:sz w:val="15"/>
                <w:lang w:val="ru-RU"/>
              </w:rPr>
              <w:t>чищен+картофел</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проведен+гигиенич+подготовк</w:t>
            </w:r>
            <w:proofErr w:type="spellEnd"/>
            <w:r w:rsidRPr="00B75100">
              <w:rPr>
                <w:rFonts w:ascii="Consolas" w:hAnsi="Consolas"/>
                <w:sz w:val="15"/>
                <w:lang w:val="ru-RU"/>
              </w:rPr>
              <w:t xml:space="preserve"> </w:t>
            </w:r>
            <w:proofErr w:type="spellStart"/>
            <w:r w:rsidRPr="00B75100">
              <w:rPr>
                <w:rFonts w:ascii="Consolas" w:hAnsi="Consolas"/>
                <w:sz w:val="15"/>
                <w:lang w:val="ru-RU"/>
              </w:rPr>
              <w:t>перчатки+химич+стойк</w:t>
            </w:r>
            <w:proofErr w:type="spellEnd"/>
            <w:r w:rsidRPr="00B75100">
              <w:rPr>
                <w:rFonts w:ascii="Consolas" w:hAnsi="Consolas"/>
                <w:sz w:val="15"/>
                <w:lang w:val="ru-RU"/>
              </w:rPr>
              <w:t xml:space="preserve"> </w:t>
            </w:r>
            <w:proofErr w:type="spellStart"/>
            <w:r w:rsidRPr="00B75100">
              <w:rPr>
                <w:rFonts w:ascii="Consolas" w:hAnsi="Consolas"/>
                <w:sz w:val="15"/>
                <w:lang w:val="ru-RU"/>
              </w:rPr>
              <w:t>погрузк+грузов+вагон</w:t>
            </w:r>
            <w:proofErr w:type="spellEnd"/>
            <w:r w:rsidRPr="00B75100">
              <w:rPr>
                <w:rFonts w:ascii="Consolas" w:hAnsi="Consolas"/>
                <w:sz w:val="15"/>
                <w:lang w:val="ru-RU"/>
              </w:rPr>
              <w:t xml:space="preserve"> </w:t>
            </w:r>
            <w:proofErr w:type="spellStart"/>
            <w:r w:rsidRPr="00B75100">
              <w:rPr>
                <w:rFonts w:ascii="Consolas" w:hAnsi="Consolas"/>
                <w:sz w:val="15"/>
                <w:lang w:val="ru-RU"/>
              </w:rPr>
              <w:t>клининг+услуг</w:t>
            </w:r>
            <w:proofErr w:type="spellEnd"/>
            <w:r w:rsidRPr="00B75100">
              <w:rPr>
                <w:rFonts w:ascii="Consolas" w:hAnsi="Consolas"/>
                <w:sz w:val="15"/>
                <w:lang w:val="ru-RU"/>
              </w:rPr>
              <w:t xml:space="preserve"> </w:t>
            </w:r>
            <w:proofErr w:type="spellStart"/>
            <w:r w:rsidRPr="00B75100">
              <w:rPr>
                <w:rFonts w:ascii="Consolas" w:hAnsi="Consolas"/>
                <w:sz w:val="15"/>
                <w:lang w:val="ru-RU"/>
              </w:rPr>
              <w:t>огнезащитн+обработк</w:t>
            </w:r>
            <w:proofErr w:type="spellEnd"/>
            <w:r w:rsidRPr="00B75100">
              <w:rPr>
                <w:rFonts w:ascii="Consolas" w:hAnsi="Consolas"/>
                <w:sz w:val="15"/>
                <w:lang w:val="ru-RU"/>
              </w:rPr>
              <w:t xml:space="preserve"> </w:t>
            </w:r>
            <w:proofErr w:type="spellStart"/>
            <w:r w:rsidRPr="00B75100">
              <w:rPr>
                <w:rFonts w:ascii="Consolas" w:hAnsi="Consolas"/>
                <w:sz w:val="15"/>
                <w:lang w:val="ru-RU"/>
              </w:rPr>
              <w:t>расчетн+графич+станц</w:t>
            </w:r>
            <w:proofErr w:type="spellEnd"/>
            <w:r w:rsidRPr="00B75100">
              <w:rPr>
                <w:rFonts w:ascii="Consolas" w:hAnsi="Consolas"/>
                <w:sz w:val="15"/>
                <w:lang w:val="ru-RU"/>
              </w:rPr>
              <w:t xml:space="preserve"> </w:t>
            </w:r>
            <w:proofErr w:type="spellStart"/>
            <w:r w:rsidRPr="00B75100">
              <w:rPr>
                <w:rFonts w:ascii="Consolas" w:hAnsi="Consolas"/>
                <w:sz w:val="15"/>
                <w:lang w:val="ru-RU"/>
              </w:rPr>
              <w:t>комплексн+уборк+помещен</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вакуум+убороч+шасси</w:t>
            </w:r>
            <w:proofErr w:type="spellEnd"/>
            <w:r w:rsidRPr="00B75100">
              <w:rPr>
                <w:rFonts w:ascii="Consolas" w:hAnsi="Consolas"/>
                <w:sz w:val="15"/>
                <w:lang w:val="ru-RU"/>
              </w:rPr>
              <w:t xml:space="preserve"> газет </w:t>
            </w:r>
            <w:proofErr w:type="spellStart"/>
            <w:r w:rsidRPr="00B75100">
              <w:rPr>
                <w:rFonts w:ascii="Consolas" w:hAnsi="Consolas"/>
                <w:sz w:val="15"/>
                <w:lang w:val="ru-RU"/>
              </w:rPr>
              <w:t>полуфабр</w:t>
            </w:r>
            <w:proofErr w:type="spellEnd"/>
            <w:r w:rsidRPr="00B75100">
              <w:rPr>
                <w:rFonts w:ascii="Consolas" w:hAnsi="Consolas"/>
                <w:sz w:val="15"/>
                <w:lang w:val="ru-RU"/>
              </w:rPr>
              <w:t xml:space="preserve"> овощ </w:t>
            </w:r>
            <w:proofErr w:type="spellStart"/>
            <w:r w:rsidRPr="00B75100">
              <w:rPr>
                <w:rFonts w:ascii="Consolas" w:hAnsi="Consolas"/>
                <w:sz w:val="15"/>
                <w:lang w:val="ru-RU"/>
              </w:rPr>
              <w:t>родовспомож</w:t>
            </w:r>
            <w:proofErr w:type="spellEnd"/>
            <w:r w:rsidRPr="00B75100">
              <w:rPr>
                <w:rFonts w:ascii="Consolas" w:hAnsi="Consolas"/>
                <w:sz w:val="15"/>
                <w:lang w:val="ru-RU"/>
              </w:rPr>
              <w:t xml:space="preserve"> холодильник++</w:t>
            </w:r>
            <w:proofErr w:type="spellStart"/>
            <w:r w:rsidRPr="00B75100">
              <w:rPr>
                <w:rFonts w:ascii="Consolas" w:hAnsi="Consolas"/>
                <w:sz w:val="15"/>
                <w:lang w:val="ru-RU"/>
              </w:rPr>
              <w:t>бытов</w:t>
            </w:r>
            <w:proofErr w:type="spellEnd"/>
            <w:r w:rsidRPr="00B75100">
              <w:rPr>
                <w:rFonts w:ascii="Consolas" w:hAnsi="Consolas"/>
                <w:sz w:val="15"/>
                <w:lang w:val="ru-RU"/>
              </w:rPr>
              <w:t xml:space="preserve"> морозильник++</w:t>
            </w:r>
            <w:proofErr w:type="spellStart"/>
            <w:r w:rsidRPr="00B75100">
              <w:rPr>
                <w:rFonts w:ascii="Consolas" w:hAnsi="Consolas"/>
                <w:sz w:val="15"/>
                <w:lang w:val="ru-RU"/>
              </w:rPr>
              <w:t>бытов</w:t>
            </w:r>
            <w:proofErr w:type="spellEnd"/>
            <w:r w:rsidRPr="00B75100">
              <w:rPr>
                <w:rFonts w:ascii="Consolas" w:hAnsi="Consolas"/>
                <w:sz w:val="15"/>
                <w:lang w:val="ru-RU"/>
              </w:rPr>
              <w:t xml:space="preserve"> холодильник++пищевой холодильник++торгов холодильник++</w:t>
            </w:r>
            <w:proofErr w:type="spellStart"/>
            <w:r w:rsidRPr="00B75100">
              <w:rPr>
                <w:rFonts w:ascii="Consolas" w:hAnsi="Consolas"/>
                <w:sz w:val="15"/>
                <w:lang w:val="ru-RU"/>
              </w:rPr>
              <w:t>минимаркет</w:t>
            </w:r>
            <w:proofErr w:type="spellEnd"/>
            <w:r w:rsidRPr="00B75100">
              <w:rPr>
                <w:rFonts w:ascii="Consolas" w:hAnsi="Consolas"/>
                <w:sz w:val="15"/>
                <w:lang w:val="ru-RU"/>
              </w:rPr>
              <w:t xml:space="preserve"> </w:t>
            </w:r>
            <w:proofErr w:type="spellStart"/>
            <w:r w:rsidRPr="00B75100">
              <w:rPr>
                <w:rFonts w:ascii="Consolas" w:hAnsi="Consolas"/>
                <w:sz w:val="15"/>
                <w:lang w:val="ru-RU"/>
              </w:rPr>
              <w:t>холодильн+ларь</w:t>
            </w:r>
            <w:proofErr w:type="spellEnd"/>
            <w:r w:rsidRPr="00B75100">
              <w:rPr>
                <w:rFonts w:ascii="Consolas" w:hAnsi="Consolas"/>
                <w:sz w:val="15"/>
                <w:lang w:val="ru-RU"/>
              </w:rPr>
              <w:t xml:space="preserve"> </w:t>
            </w:r>
            <w:proofErr w:type="spellStart"/>
            <w:r w:rsidRPr="00B75100">
              <w:rPr>
                <w:rFonts w:ascii="Consolas" w:hAnsi="Consolas"/>
                <w:sz w:val="15"/>
                <w:lang w:val="ru-RU"/>
              </w:rPr>
              <w:t>холодильн+витрина</w:t>
            </w:r>
            <w:proofErr w:type="spellEnd"/>
            <w:r w:rsidRPr="00B75100">
              <w:rPr>
                <w:rFonts w:ascii="Consolas" w:hAnsi="Consolas"/>
                <w:sz w:val="15"/>
                <w:lang w:val="ru-RU"/>
              </w:rPr>
              <w:t xml:space="preserve"> бытовая++техника </w:t>
            </w:r>
            <w:proofErr w:type="spellStart"/>
            <w:r w:rsidRPr="00B75100">
              <w:rPr>
                <w:rFonts w:ascii="Consolas" w:hAnsi="Consolas"/>
                <w:sz w:val="15"/>
                <w:lang w:val="ru-RU"/>
              </w:rPr>
              <w:t>промышленн</w:t>
            </w:r>
            <w:proofErr w:type="spellEnd"/>
            <w:r w:rsidRPr="00B75100">
              <w:rPr>
                <w:rFonts w:ascii="Consolas" w:hAnsi="Consolas"/>
                <w:sz w:val="15"/>
                <w:lang w:val="ru-RU"/>
              </w:rPr>
              <w:t xml:space="preserve">++печь </w:t>
            </w:r>
            <w:proofErr w:type="spellStart"/>
            <w:r w:rsidRPr="00B75100">
              <w:rPr>
                <w:rFonts w:ascii="Consolas" w:hAnsi="Consolas"/>
                <w:sz w:val="15"/>
                <w:lang w:val="ru-RU"/>
              </w:rPr>
              <w:t>промышленн</w:t>
            </w:r>
            <w:proofErr w:type="spellEnd"/>
            <w:r w:rsidRPr="00B75100">
              <w:rPr>
                <w:rFonts w:ascii="Consolas" w:hAnsi="Consolas"/>
                <w:sz w:val="15"/>
                <w:lang w:val="ru-RU"/>
              </w:rPr>
              <w:t xml:space="preserve">++реактор </w:t>
            </w:r>
            <w:proofErr w:type="spellStart"/>
            <w:r w:rsidRPr="00B75100">
              <w:rPr>
                <w:rFonts w:ascii="Consolas" w:hAnsi="Consolas"/>
                <w:sz w:val="15"/>
                <w:lang w:val="ru-RU"/>
              </w:rPr>
              <w:t>промышленн</w:t>
            </w:r>
            <w:proofErr w:type="spellEnd"/>
            <w:r w:rsidRPr="00B75100">
              <w:rPr>
                <w:rFonts w:ascii="Consolas" w:hAnsi="Consolas"/>
                <w:sz w:val="15"/>
                <w:lang w:val="ru-RU"/>
              </w:rPr>
              <w:t>++</w:t>
            </w:r>
            <w:proofErr w:type="spellStart"/>
            <w:r w:rsidRPr="00B75100">
              <w:rPr>
                <w:rFonts w:ascii="Consolas" w:hAnsi="Consolas"/>
                <w:sz w:val="15"/>
                <w:lang w:val="ru-RU"/>
              </w:rPr>
              <w:t>стерилиз</w:t>
            </w:r>
            <w:proofErr w:type="spellEnd"/>
            <w:r w:rsidRPr="00B75100">
              <w:rPr>
                <w:rFonts w:ascii="Consolas" w:hAnsi="Consolas"/>
                <w:sz w:val="15"/>
                <w:lang w:val="ru-RU"/>
              </w:rPr>
              <w:t xml:space="preserve"> </w:t>
            </w:r>
            <w:proofErr w:type="spellStart"/>
            <w:r w:rsidRPr="00B75100">
              <w:rPr>
                <w:rFonts w:ascii="Consolas" w:hAnsi="Consolas"/>
                <w:sz w:val="15"/>
                <w:lang w:val="ru-RU"/>
              </w:rPr>
              <w:t>индустриальн</w:t>
            </w:r>
            <w:proofErr w:type="spellEnd"/>
            <w:r w:rsidRPr="00B75100">
              <w:rPr>
                <w:rFonts w:ascii="Consolas" w:hAnsi="Consolas"/>
                <w:sz w:val="15"/>
                <w:lang w:val="ru-RU"/>
              </w:rPr>
              <w:t xml:space="preserve">++автоклав </w:t>
            </w:r>
            <w:proofErr w:type="spellStart"/>
            <w:r w:rsidRPr="00B75100">
              <w:rPr>
                <w:rFonts w:ascii="Consolas" w:hAnsi="Consolas"/>
                <w:sz w:val="15"/>
                <w:lang w:val="ru-RU"/>
              </w:rPr>
              <w:t>индустриальн</w:t>
            </w:r>
            <w:proofErr w:type="spellEnd"/>
            <w:r w:rsidRPr="00B75100">
              <w:rPr>
                <w:rFonts w:ascii="Consolas" w:hAnsi="Consolas"/>
                <w:sz w:val="15"/>
                <w:lang w:val="ru-RU"/>
              </w:rPr>
              <w:t xml:space="preserve">++биореактор УЗИ-аппарат =ЭКГ электрокардиограф эндоскоп рентген++аппарат томограф маммограф флюорограф КТ-аппарат МРТ-аппарат </w:t>
            </w:r>
            <w:proofErr w:type="spellStart"/>
            <w:r w:rsidRPr="00B75100">
              <w:rPr>
                <w:rFonts w:ascii="Consolas" w:hAnsi="Consolas"/>
                <w:sz w:val="15"/>
                <w:lang w:val="ru-RU"/>
              </w:rPr>
              <w:t>стоматологическ</w:t>
            </w:r>
            <w:proofErr w:type="spellEnd"/>
            <w:r w:rsidRPr="00B75100">
              <w:rPr>
                <w:rFonts w:ascii="Consolas" w:hAnsi="Consolas"/>
                <w:sz w:val="15"/>
                <w:lang w:val="ru-RU"/>
              </w:rPr>
              <w:t>++</w:t>
            </w:r>
            <w:proofErr w:type="spellStart"/>
            <w:r w:rsidRPr="00B75100">
              <w:rPr>
                <w:rFonts w:ascii="Consolas" w:hAnsi="Consolas"/>
                <w:sz w:val="15"/>
                <w:lang w:val="ru-RU"/>
              </w:rPr>
              <w:t>установк</w:t>
            </w:r>
            <w:proofErr w:type="spellEnd"/>
            <w:r w:rsidRPr="00B75100">
              <w:rPr>
                <w:rFonts w:ascii="Consolas" w:hAnsi="Consolas"/>
                <w:sz w:val="15"/>
                <w:lang w:val="ru-RU"/>
              </w:rPr>
              <w:t xml:space="preserve"> </w:t>
            </w:r>
            <w:proofErr w:type="spellStart"/>
            <w:r w:rsidRPr="00B75100">
              <w:rPr>
                <w:rFonts w:ascii="Consolas" w:hAnsi="Consolas"/>
                <w:sz w:val="15"/>
                <w:lang w:val="ru-RU"/>
              </w:rPr>
              <w:t>гинекологическ</w:t>
            </w:r>
            <w:proofErr w:type="spellEnd"/>
            <w:r w:rsidRPr="00B75100">
              <w:rPr>
                <w:rFonts w:ascii="Consolas" w:hAnsi="Consolas"/>
                <w:sz w:val="15"/>
                <w:lang w:val="ru-RU"/>
              </w:rPr>
              <w:t>++</w:t>
            </w:r>
            <w:proofErr w:type="spellStart"/>
            <w:r w:rsidRPr="00B75100">
              <w:rPr>
                <w:rFonts w:ascii="Consolas" w:hAnsi="Consolas"/>
                <w:sz w:val="15"/>
                <w:lang w:val="ru-RU"/>
              </w:rPr>
              <w:t>кресл</w:t>
            </w:r>
            <w:proofErr w:type="spellEnd"/>
            <w:r w:rsidRPr="00B75100">
              <w:rPr>
                <w:rFonts w:ascii="Consolas" w:hAnsi="Consolas"/>
                <w:sz w:val="15"/>
                <w:lang w:val="ru-RU"/>
              </w:rPr>
              <w:t xml:space="preserve"> </w:t>
            </w:r>
            <w:proofErr w:type="spellStart"/>
            <w:r w:rsidRPr="00B75100">
              <w:rPr>
                <w:rFonts w:ascii="Consolas" w:hAnsi="Consolas"/>
                <w:sz w:val="15"/>
                <w:lang w:val="ru-RU"/>
              </w:rPr>
              <w:t>операционн</w:t>
            </w:r>
            <w:proofErr w:type="spellEnd"/>
            <w:r w:rsidRPr="00B75100">
              <w:rPr>
                <w:rFonts w:ascii="Consolas" w:hAnsi="Consolas"/>
                <w:sz w:val="15"/>
                <w:lang w:val="ru-RU"/>
              </w:rPr>
              <w:t xml:space="preserve">++стол </w:t>
            </w:r>
            <w:proofErr w:type="spellStart"/>
            <w:r w:rsidRPr="00B75100">
              <w:rPr>
                <w:rFonts w:ascii="Consolas" w:hAnsi="Consolas"/>
                <w:sz w:val="15"/>
                <w:lang w:val="ru-RU"/>
              </w:rPr>
              <w:t>наркозн</w:t>
            </w:r>
            <w:proofErr w:type="spellEnd"/>
            <w:r w:rsidRPr="00B75100">
              <w:rPr>
                <w:rFonts w:ascii="Consolas" w:hAnsi="Consolas"/>
                <w:sz w:val="15"/>
                <w:lang w:val="ru-RU"/>
              </w:rPr>
              <w:t>++аппарат аппарат++искусствен++</w:t>
            </w:r>
            <w:proofErr w:type="spellStart"/>
            <w:r w:rsidRPr="00B75100">
              <w:rPr>
                <w:rFonts w:ascii="Consolas" w:hAnsi="Consolas"/>
                <w:sz w:val="15"/>
                <w:lang w:val="ru-RU"/>
              </w:rPr>
              <w:t>вентиляц</w:t>
            </w:r>
            <w:proofErr w:type="spellEnd"/>
            <w:r w:rsidRPr="00B75100">
              <w:rPr>
                <w:rFonts w:ascii="Consolas" w:hAnsi="Consolas"/>
                <w:sz w:val="15"/>
                <w:lang w:val="ru-RU"/>
              </w:rPr>
              <w:t>++</w:t>
            </w:r>
            <w:proofErr w:type="spellStart"/>
            <w:r w:rsidRPr="00B75100">
              <w:rPr>
                <w:rFonts w:ascii="Consolas" w:hAnsi="Consolas"/>
                <w:sz w:val="15"/>
                <w:lang w:val="ru-RU"/>
              </w:rPr>
              <w:t>легк</w:t>
            </w:r>
            <w:proofErr w:type="spellEnd"/>
            <w:r w:rsidRPr="00B75100">
              <w:rPr>
                <w:rFonts w:ascii="Consolas" w:hAnsi="Consolas"/>
                <w:sz w:val="15"/>
                <w:lang w:val="ru-RU"/>
              </w:rPr>
              <w:t xml:space="preserve">  хроматограф масс-спектрометр спектрометр </w:t>
            </w:r>
            <w:proofErr w:type="spellStart"/>
            <w:r w:rsidRPr="00B75100">
              <w:rPr>
                <w:rFonts w:ascii="Consolas" w:hAnsi="Consolas"/>
                <w:sz w:val="15"/>
                <w:lang w:val="ru-RU"/>
              </w:rPr>
              <w:t>секвенатор</w:t>
            </w:r>
            <w:proofErr w:type="spellEnd"/>
            <w:r w:rsidRPr="00B75100">
              <w:rPr>
                <w:rFonts w:ascii="Consolas" w:hAnsi="Consolas"/>
                <w:sz w:val="15"/>
                <w:lang w:val="ru-RU"/>
              </w:rPr>
              <w:t xml:space="preserve"> амплификатор ВЭЖХ </w:t>
            </w:r>
            <w:r>
              <w:rPr>
                <w:rFonts w:ascii="Consolas" w:hAnsi="Consolas"/>
                <w:sz w:val="15"/>
              </w:rPr>
              <w:t>HPLC</w:t>
            </w:r>
            <w:r w:rsidRPr="00B75100">
              <w:rPr>
                <w:rFonts w:ascii="Consolas" w:hAnsi="Consolas"/>
                <w:sz w:val="15"/>
                <w:lang w:val="ru-RU"/>
              </w:rPr>
              <w:t xml:space="preserve"> =</w:t>
            </w:r>
            <w:r>
              <w:rPr>
                <w:rFonts w:ascii="Consolas" w:hAnsi="Consolas"/>
                <w:sz w:val="15"/>
              </w:rPr>
              <w:t>GC</w:t>
            </w:r>
            <w:r w:rsidRPr="00B75100">
              <w:rPr>
                <w:rFonts w:ascii="Consolas" w:hAnsi="Consolas"/>
                <w:sz w:val="15"/>
                <w:lang w:val="ru-RU"/>
              </w:rPr>
              <w:t xml:space="preserve"> =</w:t>
            </w:r>
            <w:r>
              <w:rPr>
                <w:rFonts w:ascii="Consolas" w:hAnsi="Consolas"/>
                <w:sz w:val="15"/>
              </w:rPr>
              <w:t>LC</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GC</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ICP</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ICP</w:t>
            </w:r>
            <w:r w:rsidRPr="00B75100">
              <w:rPr>
                <w:rFonts w:ascii="Consolas" w:hAnsi="Consolas"/>
                <w:sz w:val="15"/>
                <w:lang w:val="ru-RU"/>
              </w:rPr>
              <w:t>-</w:t>
            </w:r>
            <w:r>
              <w:rPr>
                <w:rFonts w:ascii="Consolas" w:hAnsi="Consolas"/>
                <w:sz w:val="15"/>
              </w:rPr>
              <w:t>OES</w:t>
            </w:r>
            <w:r w:rsidRPr="00B75100">
              <w:rPr>
                <w:rFonts w:ascii="Consolas" w:hAnsi="Consolas"/>
                <w:sz w:val="15"/>
                <w:lang w:val="ru-RU"/>
              </w:rPr>
              <w:t xml:space="preserve"> =</w:t>
            </w:r>
            <w:r>
              <w:rPr>
                <w:rFonts w:ascii="Consolas" w:hAnsi="Consolas"/>
                <w:sz w:val="15"/>
              </w:rPr>
              <w:t>AAS</w:t>
            </w:r>
            <w:r w:rsidRPr="00B75100">
              <w:rPr>
                <w:rFonts w:ascii="Consolas" w:hAnsi="Consolas"/>
                <w:sz w:val="15"/>
                <w:lang w:val="ru-RU"/>
              </w:rPr>
              <w:t xml:space="preserve"> =</w:t>
            </w:r>
            <w:r>
              <w:rPr>
                <w:rFonts w:ascii="Consolas" w:hAnsi="Consolas"/>
                <w:sz w:val="15"/>
              </w:rPr>
              <w:t>FTIR</w:t>
            </w:r>
            <w:r w:rsidRPr="00B75100">
              <w:rPr>
                <w:rFonts w:ascii="Consolas" w:hAnsi="Consolas"/>
                <w:sz w:val="15"/>
                <w:lang w:val="ru-RU"/>
              </w:rPr>
              <w:t xml:space="preserve"> =</w:t>
            </w:r>
            <w:r>
              <w:rPr>
                <w:rFonts w:ascii="Consolas" w:hAnsi="Consolas"/>
                <w:sz w:val="15"/>
              </w:rPr>
              <w:t>UV</w:t>
            </w:r>
            <w:r w:rsidRPr="00B75100">
              <w:rPr>
                <w:rFonts w:ascii="Consolas" w:hAnsi="Consolas"/>
                <w:sz w:val="15"/>
                <w:lang w:val="ru-RU"/>
              </w:rPr>
              <w:t>-</w:t>
            </w:r>
            <w:r>
              <w:rPr>
                <w:rFonts w:ascii="Consolas" w:hAnsi="Consolas"/>
                <w:sz w:val="15"/>
              </w:rPr>
              <w:t>Vis</w:t>
            </w:r>
            <w:r w:rsidRPr="00B75100">
              <w:rPr>
                <w:rFonts w:ascii="Consolas" w:hAnsi="Consolas"/>
                <w:sz w:val="15"/>
                <w:lang w:val="ru-RU"/>
              </w:rPr>
              <w:t xml:space="preserve"> =</w:t>
            </w:r>
            <w:r>
              <w:rPr>
                <w:rFonts w:ascii="Consolas" w:hAnsi="Consolas"/>
                <w:sz w:val="15"/>
              </w:rPr>
              <w:t>NGS</w:t>
            </w:r>
            <w:r w:rsidRPr="00B75100">
              <w:rPr>
                <w:rFonts w:ascii="Consolas" w:hAnsi="Consolas"/>
                <w:sz w:val="15"/>
                <w:lang w:val="ru-RU"/>
              </w:rPr>
              <w:t xml:space="preserve"> ПЦР =</w:t>
            </w:r>
            <w:r>
              <w:rPr>
                <w:rFonts w:ascii="Consolas" w:hAnsi="Consolas"/>
                <w:sz w:val="15"/>
              </w:rPr>
              <w:t>qPCR</w:t>
            </w:r>
            <w:r w:rsidRPr="00B75100">
              <w:rPr>
                <w:rFonts w:ascii="Consolas" w:hAnsi="Consolas"/>
                <w:sz w:val="15"/>
                <w:lang w:val="ru-RU"/>
              </w:rPr>
              <w:t xml:space="preserve"> =</w:t>
            </w:r>
            <w:proofErr w:type="spellStart"/>
            <w:r>
              <w:rPr>
                <w:rFonts w:ascii="Consolas" w:hAnsi="Consolas"/>
                <w:sz w:val="15"/>
              </w:rPr>
              <w:t>qRT</w:t>
            </w:r>
            <w:proofErr w:type="spellEnd"/>
            <w:r w:rsidRPr="00B75100">
              <w:rPr>
                <w:rFonts w:ascii="Consolas" w:hAnsi="Consolas"/>
                <w:sz w:val="15"/>
                <w:lang w:val="ru-RU"/>
              </w:rPr>
              <w:t>-</w:t>
            </w:r>
            <w:r>
              <w:rPr>
                <w:rFonts w:ascii="Consolas" w:hAnsi="Consolas"/>
                <w:sz w:val="15"/>
              </w:rPr>
              <w:t>PCR</w:t>
            </w:r>
            <w:r w:rsidRPr="00B75100">
              <w:rPr>
                <w:rFonts w:ascii="Consolas" w:hAnsi="Consolas"/>
                <w:sz w:val="15"/>
                <w:lang w:val="ru-RU"/>
              </w:rPr>
              <w:t xml:space="preserve"> </w:t>
            </w:r>
            <w:r>
              <w:rPr>
                <w:rFonts w:ascii="Consolas" w:hAnsi="Consolas"/>
                <w:sz w:val="15"/>
              </w:rPr>
              <w:t>Illumina</w:t>
            </w:r>
            <w:r w:rsidRPr="00B75100">
              <w:rPr>
                <w:rFonts w:ascii="Consolas" w:hAnsi="Consolas"/>
                <w:sz w:val="15"/>
                <w:lang w:val="ru-RU"/>
              </w:rPr>
              <w:t xml:space="preserve"> </w:t>
            </w:r>
            <w:proofErr w:type="spellStart"/>
            <w:r>
              <w:rPr>
                <w:rFonts w:ascii="Consolas" w:hAnsi="Consolas"/>
                <w:sz w:val="15"/>
              </w:rPr>
              <w:t>NovaSeq</w:t>
            </w:r>
            <w:proofErr w:type="spellEnd"/>
            <w:r w:rsidRPr="00B75100">
              <w:rPr>
                <w:rFonts w:ascii="Consolas" w:hAnsi="Consolas"/>
                <w:sz w:val="15"/>
                <w:lang w:val="ru-RU"/>
              </w:rPr>
              <w:t xml:space="preserve"> </w:t>
            </w:r>
            <w:r>
              <w:rPr>
                <w:rFonts w:ascii="Consolas" w:hAnsi="Consolas"/>
                <w:sz w:val="15"/>
              </w:rPr>
              <w:t>MGI</w:t>
            </w:r>
            <w:r w:rsidRPr="00B75100">
              <w:rPr>
                <w:rFonts w:ascii="Consolas" w:hAnsi="Consolas"/>
                <w:sz w:val="15"/>
                <w:lang w:val="ru-RU"/>
              </w:rPr>
              <w:t xml:space="preserve"> </w:t>
            </w:r>
            <w:r>
              <w:rPr>
                <w:rFonts w:ascii="Consolas" w:hAnsi="Consolas"/>
                <w:sz w:val="15"/>
              </w:rPr>
              <w:t>DNBSEQ</w:t>
            </w:r>
            <w:r w:rsidRPr="00B75100">
              <w:rPr>
                <w:rFonts w:ascii="Consolas" w:hAnsi="Consolas"/>
                <w:sz w:val="15"/>
                <w:lang w:val="ru-RU"/>
              </w:rPr>
              <w:t xml:space="preserve"> </w:t>
            </w:r>
            <w:r>
              <w:rPr>
                <w:rFonts w:ascii="Consolas" w:hAnsi="Consolas"/>
                <w:sz w:val="15"/>
              </w:rPr>
              <w:t>ABI</w:t>
            </w:r>
            <w:r w:rsidRPr="00B75100">
              <w:rPr>
                <w:rFonts w:ascii="Consolas" w:hAnsi="Consolas"/>
                <w:sz w:val="15"/>
                <w:lang w:val="ru-RU"/>
              </w:rPr>
              <w:t xml:space="preserve">++3500 </w:t>
            </w:r>
            <w:r>
              <w:rPr>
                <w:rFonts w:ascii="Consolas" w:hAnsi="Consolas"/>
                <w:sz w:val="15"/>
              </w:rPr>
              <w:t>ANALYZER</w:t>
            </w:r>
            <w:r w:rsidRPr="00B75100">
              <w:rPr>
                <w:rFonts w:ascii="Consolas" w:hAnsi="Consolas"/>
                <w:sz w:val="15"/>
                <w:lang w:val="ru-RU"/>
              </w:rPr>
              <w:t>++</w:t>
            </w:r>
            <w:r>
              <w:rPr>
                <w:rFonts w:ascii="Consolas" w:hAnsi="Consolas"/>
                <w:sz w:val="15"/>
              </w:rPr>
              <w:t>DNA</w:t>
            </w:r>
            <w:r w:rsidRPr="00B75100">
              <w:rPr>
                <w:rFonts w:ascii="Consolas" w:hAnsi="Consolas"/>
                <w:sz w:val="15"/>
                <w:lang w:val="ru-RU"/>
              </w:rPr>
              <w:t xml:space="preserve"> </w:t>
            </w:r>
            <w:proofErr w:type="spellStart"/>
            <w:r w:rsidRPr="00B75100">
              <w:rPr>
                <w:rFonts w:ascii="Consolas" w:hAnsi="Consolas"/>
                <w:sz w:val="15"/>
                <w:lang w:val="ru-RU"/>
              </w:rPr>
              <w:t>генетическ</w:t>
            </w:r>
            <w:proofErr w:type="spellEnd"/>
            <w:r w:rsidRPr="00B75100">
              <w:rPr>
                <w:rFonts w:ascii="Consolas" w:hAnsi="Consolas"/>
                <w:sz w:val="15"/>
                <w:lang w:val="ru-RU"/>
              </w:rPr>
              <w:t>++анализатор анализатор++</w:t>
            </w:r>
            <w:proofErr w:type="spellStart"/>
            <w:r w:rsidRPr="00B75100">
              <w:rPr>
                <w:rFonts w:ascii="Consolas" w:hAnsi="Consolas"/>
                <w:sz w:val="15"/>
                <w:lang w:val="ru-RU"/>
              </w:rPr>
              <w:t>генетическ</w:t>
            </w:r>
            <w:proofErr w:type="spellEnd"/>
          </w:p>
        </w:tc>
      </w:tr>
    </w:tbl>
    <w:p w14:paraId="7EC43A75" w14:textId="77777777" w:rsidR="005107C9" w:rsidRPr="00B75100" w:rsidRDefault="005107C9">
      <w:pPr>
        <w:rPr>
          <w:lang w:val="ru-RU"/>
        </w:rPr>
      </w:pPr>
    </w:p>
    <w:p w14:paraId="49039370" w14:textId="77777777" w:rsidR="005107C9" w:rsidRDefault="00B75100">
      <w:pPr>
        <w:pStyle w:val="21"/>
      </w:pPr>
      <w:r>
        <w:t>LAB_06_Weighing_Water_</w:t>
      </w:r>
      <w:proofErr w:type="gramStart"/>
      <w:r>
        <w:t>pH  (</w:t>
      </w:r>
      <w:proofErr w:type="spellStart"/>
      <w:proofErr w:type="gramEnd"/>
      <w:r>
        <w:t>опционально</w:t>
      </w:r>
      <w:proofErr w:type="spellEnd"/>
      <w:r>
        <w:t>)</w:t>
      </w:r>
    </w:p>
    <w:p w14:paraId="293C101F" w14:textId="77777777" w:rsidR="005107C9" w:rsidRPr="00B75100" w:rsidRDefault="00B75100">
      <w:pPr>
        <w:rPr>
          <w:lang w:val="ru-RU"/>
        </w:rPr>
      </w:pPr>
      <w:r w:rsidRPr="00B75100">
        <w:rPr>
          <w:b/>
          <w:lang w:val="ru-RU"/>
        </w:rPr>
        <w:t xml:space="preserve">Что ищем: </w:t>
      </w:r>
      <w:r w:rsidRPr="00B75100">
        <w:rPr>
          <w:lang w:val="ru-RU"/>
        </w:rPr>
        <w:t>Аналитические/прецизионные весы, системы очистки воды (</w:t>
      </w:r>
      <w:r>
        <w:t>Milli</w:t>
      </w:r>
      <w:r w:rsidRPr="00B75100">
        <w:rPr>
          <w:lang w:val="ru-RU"/>
        </w:rPr>
        <w:t>-</w:t>
      </w:r>
      <w:r>
        <w:t>Q</w:t>
      </w:r>
      <w:r w:rsidRPr="00B75100">
        <w:rPr>
          <w:lang w:val="ru-RU"/>
        </w:rPr>
        <w:t xml:space="preserve">), </w:t>
      </w:r>
      <w:r>
        <w:t>pH</w:t>
      </w:r>
      <w:r w:rsidRPr="00B75100">
        <w:rPr>
          <w:lang w:val="ru-RU"/>
        </w:rPr>
        <w:t>/</w:t>
      </w:r>
      <w:r>
        <w:t>EC</w:t>
      </w:r>
      <w:r w:rsidRPr="00B75100">
        <w:rPr>
          <w:lang w:val="ru-RU"/>
        </w:rPr>
        <w:t>/</w:t>
      </w:r>
      <w:r>
        <w:t>O</w:t>
      </w:r>
      <w:r w:rsidRPr="00B75100">
        <w:rPr>
          <w:lang w:val="ru-RU"/>
        </w:rPr>
        <w:t>2-метры</w:t>
      </w:r>
    </w:p>
    <w:p w14:paraId="00434657" w14:textId="77777777" w:rsidR="005107C9" w:rsidRDefault="00B75100">
      <w:r>
        <w:rPr>
          <w:b/>
        </w:rPr>
        <w:t xml:space="preserve">Ключевые бренды: </w:t>
      </w:r>
      <w:r>
        <w:t>Mettler-Toledo, Sartorius, OHAUS, Kern, Millipore Milli-Q, ELGA, Hanna, WTW</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14:paraId="5C4B7515" w14:textId="77777777">
        <w:trPr>
          <w:jc w:val="center"/>
        </w:trPr>
        <w:tc>
          <w:tcPr>
            <w:tcW w:w="9638" w:type="dxa"/>
            <w:shd w:val="clear" w:color="auto" w:fill="E2EFDA"/>
          </w:tcPr>
          <w:p w14:paraId="2FEE1940" w14:textId="622559EB" w:rsidR="005107C9" w:rsidRDefault="00B75100">
            <w:r>
              <w:rPr>
                <w:b/>
                <w:sz w:val="18"/>
              </w:rPr>
              <w:t>INCLUDE → поле «Включать»:</w:t>
            </w:r>
            <w:r>
              <w:rPr>
                <w:b/>
                <w:sz w:val="18"/>
              </w:rPr>
              <w:br/>
            </w:r>
            <w:r>
              <w:rPr>
                <w:rFonts w:ascii="Consolas" w:hAnsi="Consolas"/>
                <w:sz w:val="15"/>
              </w:rPr>
              <w:t xml:space="preserve">весы++аналитическ аналитическ++весы прецизионн++весы лабораторн++весы весы++лабораторн микровесы semi-microbalance ultra-microbalance моментн++весы влагомер влаговесы термогравиметрическ++анализатор моментно-весов Mettler-Toledo Метлер Меттлер-Толедо =Mettler =Mettler+Toledo XPR XPR2U XSE XS ML MS XS104 XS204 XS205 XSR ME Quantos Sartorius Сарториус Cubis Cubis++II Cubis++MCA Practum Entris BCE Secura Quintix Practum Practum124 Practum224 OHAUS Охаус =OHAUS Pioneer Adventurer Explorer Discovery PA64 Pioneer++PX Pioneer++PR Adventurer++AX Explorer++EX AND </w:t>
            </w:r>
            <w:proofErr w:type="spellStart"/>
            <w:r>
              <w:rPr>
                <w:rFonts w:ascii="Consolas" w:hAnsi="Consolas"/>
                <w:sz w:val="15"/>
              </w:rPr>
              <w:t>Эй</w:t>
            </w:r>
            <w:proofErr w:type="spellEnd"/>
            <w:r>
              <w:rPr>
                <w:rFonts w:ascii="Consolas" w:hAnsi="Consolas"/>
                <w:sz w:val="15"/>
              </w:rPr>
              <w:t>++</w:t>
            </w:r>
            <w:proofErr w:type="spellStart"/>
            <w:r>
              <w:rPr>
                <w:rFonts w:ascii="Consolas" w:hAnsi="Consolas"/>
                <w:sz w:val="15"/>
              </w:rPr>
              <w:t>энд</w:t>
            </w:r>
            <w:proofErr w:type="spellEnd"/>
            <w:r>
              <w:rPr>
                <w:rFonts w:ascii="Consolas" w:hAnsi="Consolas"/>
                <w:sz w:val="15"/>
              </w:rPr>
              <w:t>++</w:t>
            </w:r>
            <w:proofErr w:type="spellStart"/>
            <w:r>
              <w:rPr>
                <w:rFonts w:ascii="Consolas" w:hAnsi="Consolas"/>
                <w:sz w:val="15"/>
              </w:rPr>
              <w:t>Ди</w:t>
            </w:r>
            <w:proofErr w:type="spellEnd"/>
            <w:r>
              <w:rPr>
                <w:rFonts w:ascii="Consolas" w:hAnsi="Consolas"/>
                <w:sz w:val="15"/>
              </w:rPr>
              <w:t xml:space="preserve"> A</w:t>
            </w:r>
            <w:r w:rsidR="006E25B3">
              <w:rPr>
                <w:rFonts w:ascii="Consolas" w:hAnsi="Consolas"/>
                <w:sz w:val="15"/>
              </w:rPr>
              <w:t>-</w:t>
            </w:r>
            <w:r>
              <w:rPr>
                <w:rFonts w:ascii="Consolas" w:hAnsi="Consolas"/>
                <w:sz w:val="15"/>
              </w:rPr>
              <w:t>D GR HR HM HR-150A HR-250A FX-i FZ-i GF Kern =Kern ABT ABS ALJ ALS Радвал WLC Радвал=ВЛР =ВЛР-1М =ВЛР-200 =ВЛТ ВЛТ-150 ВЛТ-510 ВЛТ-510С =ВЛТЭ ВЛТЭ-150 Adam =Adam Equipment Acculab ACOM Cas =Cas Cas++MWP MW-II MW-150 МАССА-К ВК-150 ВК-300 ВК-600 ВК-1500 Sartogosm система++очистк++вод деионизованн++вод деионизованная++вода ультрачист++вод водоочистител водоподготовка++лаборатор лабораторн++водоочиститель сверхчист++вод Type+I Type+II Milli-Q MilliQ Millipore Милли-Кью Milli-Q++Reference Milli-Q++IQ7000 Milli-Q++IQ7003 Milli-Q++IQ7005 Milli-Q++IQ7010 Milli-Q++Direct Milli-Q++Advantage Milli-Q++Integral Milli-Q++Synergy Milli-Q++Ultrapure Synergy Synergy++UV Elix Elix++3 Elix++5 Elix++10 Elix++20 Elix++Essential Sartorius++arium arium++pro arium++mini arium++comfort arium++advance Adrona =Adrona Crystal++E Crystal++EX Crystal++HQ Crystal++Bio Veolia Veolia++ELGA =ELGA =PureLab PureLab++Flex PureLab++Quest PureLab++Ultra Эви-Дист =Эви-Дист Аквилон =Аквилон Аквалаб ДВС-М ДВС-А ДЭ-4 ДЭ-25 АЭ-4 АЭ-25 ДГВС pH-метр кондуктометр оксиметр иономер ОВП-метр анализатор++ионов мультипараметрическ++анализатор Mettler++SevenExcellence Mettler++SevenCompact Mettler++FiveEasy Mettler++FiveGo Hanna++HI =Hanna HI++2002 HI++2020 HI++2210 HI++2211 HI++2215 HI++2300 HI++4221 HI++5221 Edge++HI HQD WTW =WTW inoLab Multi inoLab++pH7110 inoLab++Multi+9420 inoLab++Cond Multi++3410 Эксперт-pH =Эксперт-pH Эксперт-001 Эксперт-002 Адилаб АНИОН-410 АНИОН-7050 АНИОН-7000 Импульс ИПЛ-101 +H'pHANIA +Sartorius +PB pHysica pH++WTW pH-meter pH+meter pH-150 pH-150МИ pH-150И pH-410 pH-410МИ pH-211 pH-301 pH-303 pH-410 pH-420 pH-501 pH-501-50</w:t>
            </w:r>
          </w:p>
        </w:tc>
      </w:tr>
    </w:tbl>
    <w:p w14:paraId="55D77DC5" w14:textId="77777777" w:rsidR="005107C9" w:rsidRDefault="005107C9"/>
    <w:p w14:paraId="4700D1EC" w14:textId="77777777" w:rsidR="005107C9" w:rsidRPr="00B75100" w:rsidRDefault="00B75100">
      <w:pPr>
        <w:rPr>
          <w:lang w:val="ru-RU"/>
        </w:rPr>
      </w:pPr>
      <w:r>
        <w:rPr>
          <w:b/>
        </w:rPr>
        <w:t>EXCLUDE</w:t>
      </w:r>
      <w:r w:rsidRPr="00B75100">
        <w:rPr>
          <w:b/>
          <w:lang w:val="ru-RU"/>
        </w:rPr>
        <w:t xml:space="preserve">: </w:t>
      </w:r>
      <w:r w:rsidRPr="00B75100">
        <w:rPr>
          <w:lang w:val="ru-RU"/>
        </w:rPr>
        <w:t>Базовый (7.1) + отсечь аналитику/</w:t>
      </w:r>
      <w:proofErr w:type="spellStart"/>
      <w:r w:rsidRPr="00B75100">
        <w:rPr>
          <w:lang w:val="ru-RU"/>
        </w:rPr>
        <w:t>молекулярку</w:t>
      </w:r>
      <w:proofErr w:type="spellEnd"/>
      <w:r w:rsidRPr="00B75100">
        <w:rPr>
          <w:lang w:val="ru-RU"/>
        </w:rPr>
        <w:t xml:space="preserve"> (7.2). Доп. отсечь торговые/бытовые весы.</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6BED36A4" w14:textId="77777777">
        <w:trPr>
          <w:jc w:val="center"/>
        </w:trPr>
        <w:tc>
          <w:tcPr>
            <w:tcW w:w="9638" w:type="dxa"/>
            <w:shd w:val="clear" w:color="auto" w:fill="FCE4D6"/>
          </w:tcPr>
          <w:p w14:paraId="05821F08" w14:textId="77777777" w:rsidR="005107C9" w:rsidRPr="00B75100" w:rsidRDefault="00B75100">
            <w:pPr>
              <w:rPr>
                <w:lang w:val="ru-RU"/>
              </w:rPr>
            </w:pPr>
            <w:r>
              <w:rPr>
                <w:b/>
                <w:sz w:val="18"/>
              </w:rPr>
              <w:t>EXCLUDE</w:t>
            </w:r>
            <w:r w:rsidRPr="00B75100">
              <w:rPr>
                <w:b/>
                <w:sz w:val="18"/>
                <w:lang w:val="ru-RU"/>
              </w:rPr>
              <w:t xml:space="preserve"> → поле «Исключать»:</w:t>
            </w:r>
            <w:r w:rsidRPr="00B75100">
              <w:rPr>
                <w:b/>
                <w:sz w:val="18"/>
                <w:lang w:val="ru-RU"/>
              </w:rPr>
              <w:br/>
            </w:r>
            <w:r w:rsidRPr="00B75100">
              <w:rPr>
                <w:rFonts w:ascii="Consolas" w:hAnsi="Consolas"/>
                <w:sz w:val="15"/>
                <w:lang w:val="ru-RU"/>
              </w:rPr>
              <w:t xml:space="preserve">ноутбук компьютер сервер принтер картридж++принтер бумага мебель халат </w:t>
            </w:r>
            <w:proofErr w:type="spellStart"/>
            <w:r w:rsidRPr="00B75100">
              <w:rPr>
                <w:rFonts w:ascii="Consolas" w:hAnsi="Consolas"/>
                <w:sz w:val="15"/>
                <w:lang w:val="ru-RU"/>
              </w:rPr>
              <w:t>маск</w:t>
            </w:r>
            <w:proofErr w:type="spellEnd"/>
            <w:r w:rsidRPr="00B75100">
              <w:rPr>
                <w:rFonts w:ascii="Consolas" w:hAnsi="Consolas"/>
                <w:sz w:val="15"/>
                <w:lang w:val="ru-RU"/>
              </w:rPr>
              <w:t xml:space="preserve"> респиратор </w:t>
            </w:r>
            <w:proofErr w:type="spellStart"/>
            <w:r w:rsidRPr="00B75100">
              <w:rPr>
                <w:rFonts w:ascii="Consolas" w:hAnsi="Consolas"/>
                <w:sz w:val="15"/>
                <w:lang w:val="ru-RU"/>
              </w:rPr>
              <w:t>дезинфицир</w:t>
            </w:r>
            <w:proofErr w:type="spellEnd"/>
            <w:r w:rsidRPr="00B75100">
              <w:rPr>
                <w:rFonts w:ascii="Consolas" w:hAnsi="Consolas"/>
                <w:sz w:val="15"/>
                <w:lang w:val="ru-RU"/>
              </w:rPr>
              <w:t xml:space="preserve"> </w:t>
            </w:r>
            <w:proofErr w:type="spellStart"/>
            <w:r w:rsidRPr="00B75100">
              <w:rPr>
                <w:rFonts w:ascii="Consolas" w:hAnsi="Consolas"/>
                <w:sz w:val="15"/>
                <w:lang w:val="ru-RU"/>
              </w:rPr>
              <w:t>моющ</w:t>
            </w:r>
            <w:proofErr w:type="spellEnd"/>
            <w:r w:rsidRPr="00B75100">
              <w:rPr>
                <w:rFonts w:ascii="Consolas" w:hAnsi="Consolas"/>
                <w:sz w:val="15"/>
                <w:lang w:val="ru-RU"/>
              </w:rPr>
              <w:t xml:space="preserve">++средств клининг </w:t>
            </w:r>
            <w:proofErr w:type="spellStart"/>
            <w:r w:rsidRPr="00B75100">
              <w:rPr>
                <w:rFonts w:ascii="Consolas" w:hAnsi="Consolas"/>
                <w:sz w:val="15"/>
                <w:lang w:val="ru-RU"/>
              </w:rPr>
              <w:t>уборк</w:t>
            </w:r>
            <w:proofErr w:type="spellEnd"/>
            <w:r w:rsidRPr="00B75100">
              <w:rPr>
                <w:rFonts w:ascii="Consolas" w:hAnsi="Consolas"/>
                <w:sz w:val="15"/>
                <w:lang w:val="ru-RU"/>
              </w:rPr>
              <w:t xml:space="preserve"> ноутбук </w:t>
            </w:r>
            <w:proofErr w:type="spellStart"/>
            <w:r w:rsidRPr="00B75100">
              <w:rPr>
                <w:rFonts w:ascii="Consolas" w:hAnsi="Consolas"/>
                <w:sz w:val="15"/>
                <w:lang w:val="ru-RU"/>
              </w:rPr>
              <w:t>фоторадар</w:t>
            </w:r>
            <w:proofErr w:type="spellEnd"/>
            <w:r w:rsidRPr="00B75100">
              <w:rPr>
                <w:rFonts w:ascii="Consolas" w:hAnsi="Consolas"/>
                <w:sz w:val="15"/>
                <w:lang w:val="ru-RU"/>
              </w:rPr>
              <w:t xml:space="preserve"> транспорт </w:t>
            </w:r>
            <w:proofErr w:type="spellStart"/>
            <w:r w:rsidRPr="00B75100">
              <w:rPr>
                <w:rFonts w:ascii="Consolas" w:hAnsi="Consolas"/>
                <w:sz w:val="15"/>
                <w:lang w:val="ru-RU"/>
              </w:rPr>
              <w:t>автомобил</w:t>
            </w:r>
            <w:proofErr w:type="spellEnd"/>
            <w:r w:rsidRPr="00B75100">
              <w:rPr>
                <w:rFonts w:ascii="Consolas" w:hAnsi="Consolas"/>
                <w:sz w:val="15"/>
                <w:lang w:val="ru-RU"/>
              </w:rPr>
              <w:t xml:space="preserve"> автомобиль </w:t>
            </w:r>
            <w:proofErr w:type="spellStart"/>
            <w:r w:rsidRPr="00B75100">
              <w:rPr>
                <w:rFonts w:ascii="Consolas" w:hAnsi="Consolas"/>
                <w:sz w:val="15"/>
                <w:lang w:val="ru-RU"/>
              </w:rPr>
              <w:t>обществ+мнен</w:t>
            </w:r>
            <w:proofErr w:type="spellEnd"/>
            <w:r w:rsidRPr="00B75100">
              <w:rPr>
                <w:rFonts w:ascii="Consolas" w:hAnsi="Consolas"/>
                <w:sz w:val="15"/>
                <w:lang w:val="ru-RU"/>
              </w:rPr>
              <w:t xml:space="preserve"> охот массаж арматур фильтроэлемент фрезер </w:t>
            </w:r>
            <w:proofErr w:type="spellStart"/>
            <w:r w:rsidRPr="00B75100">
              <w:rPr>
                <w:rFonts w:ascii="Consolas" w:hAnsi="Consolas"/>
                <w:sz w:val="15"/>
                <w:lang w:val="ru-RU"/>
              </w:rPr>
              <w:t>фотоник</w:t>
            </w:r>
            <w:proofErr w:type="spellEnd"/>
            <w:r w:rsidRPr="00B75100">
              <w:rPr>
                <w:rFonts w:ascii="Consolas" w:hAnsi="Consolas"/>
                <w:sz w:val="15"/>
                <w:lang w:val="ru-RU"/>
              </w:rPr>
              <w:t xml:space="preserve"> электроплит </w:t>
            </w:r>
            <w:proofErr w:type="spellStart"/>
            <w:r w:rsidRPr="00B75100">
              <w:rPr>
                <w:rFonts w:ascii="Consolas" w:hAnsi="Consolas"/>
                <w:sz w:val="15"/>
                <w:lang w:val="ru-RU"/>
              </w:rPr>
              <w:t>масс+отдых</w:t>
            </w:r>
            <w:proofErr w:type="spellEnd"/>
            <w:r w:rsidRPr="00B75100">
              <w:rPr>
                <w:rFonts w:ascii="Consolas" w:hAnsi="Consolas"/>
                <w:sz w:val="15"/>
                <w:lang w:val="ru-RU"/>
              </w:rPr>
              <w:t xml:space="preserve"> криптограф </w:t>
            </w:r>
            <w:proofErr w:type="spellStart"/>
            <w:r w:rsidRPr="00B75100">
              <w:rPr>
                <w:rFonts w:ascii="Consolas" w:hAnsi="Consolas"/>
                <w:sz w:val="15"/>
                <w:lang w:val="ru-RU"/>
              </w:rPr>
              <w:t>криптограф+оборуд</w:t>
            </w:r>
            <w:proofErr w:type="spellEnd"/>
            <w:r w:rsidRPr="00B75100">
              <w:rPr>
                <w:rFonts w:ascii="Consolas" w:hAnsi="Consolas"/>
                <w:sz w:val="15"/>
                <w:lang w:val="ru-RU"/>
              </w:rPr>
              <w:t xml:space="preserve"> </w:t>
            </w:r>
            <w:proofErr w:type="spellStart"/>
            <w:r w:rsidRPr="00B75100">
              <w:rPr>
                <w:rFonts w:ascii="Consolas" w:hAnsi="Consolas"/>
                <w:sz w:val="15"/>
                <w:lang w:val="ru-RU"/>
              </w:rPr>
              <w:t>вычисл+техника</w:t>
            </w:r>
            <w:proofErr w:type="spellEnd"/>
            <w:r w:rsidRPr="00B75100">
              <w:rPr>
                <w:rFonts w:ascii="Consolas" w:hAnsi="Consolas"/>
                <w:sz w:val="15"/>
                <w:lang w:val="ru-RU"/>
              </w:rPr>
              <w:t xml:space="preserve"> фонтан крипто </w:t>
            </w:r>
            <w:proofErr w:type="spellStart"/>
            <w:r w:rsidRPr="00B75100">
              <w:rPr>
                <w:rFonts w:ascii="Consolas" w:hAnsi="Consolas"/>
                <w:sz w:val="15"/>
                <w:lang w:val="ru-RU"/>
              </w:rPr>
              <w:t>парков+простран</w:t>
            </w:r>
            <w:proofErr w:type="spellEnd"/>
            <w:r w:rsidRPr="00B75100">
              <w:rPr>
                <w:rFonts w:ascii="Consolas" w:hAnsi="Consolas"/>
                <w:sz w:val="15"/>
                <w:lang w:val="ru-RU"/>
              </w:rPr>
              <w:t xml:space="preserve"> </w:t>
            </w:r>
            <w:proofErr w:type="spellStart"/>
            <w:r w:rsidRPr="00B75100">
              <w:rPr>
                <w:rFonts w:ascii="Consolas" w:hAnsi="Consolas"/>
                <w:sz w:val="15"/>
                <w:lang w:val="ru-RU"/>
              </w:rPr>
              <w:t>электрон+очеред</w:t>
            </w:r>
            <w:proofErr w:type="spellEnd"/>
            <w:r w:rsidRPr="00B75100">
              <w:rPr>
                <w:rFonts w:ascii="Consolas" w:hAnsi="Consolas"/>
                <w:sz w:val="15"/>
                <w:lang w:val="ru-RU"/>
              </w:rPr>
              <w:t xml:space="preserve"> </w:t>
            </w:r>
            <w:proofErr w:type="spellStart"/>
            <w:r w:rsidRPr="00B75100">
              <w:rPr>
                <w:rFonts w:ascii="Consolas" w:hAnsi="Consolas"/>
                <w:sz w:val="15"/>
                <w:lang w:val="ru-RU"/>
              </w:rPr>
              <w:t>судостроен</w:t>
            </w:r>
            <w:proofErr w:type="spellEnd"/>
            <w:r w:rsidRPr="00B75100">
              <w:rPr>
                <w:rFonts w:ascii="Consolas" w:hAnsi="Consolas"/>
                <w:sz w:val="15"/>
                <w:lang w:val="ru-RU"/>
              </w:rPr>
              <w:t xml:space="preserve"> </w:t>
            </w:r>
            <w:proofErr w:type="spellStart"/>
            <w:r w:rsidRPr="00B75100">
              <w:rPr>
                <w:rFonts w:ascii="Consolas" w:hAnsi="Consolas"/>
                <w:sz w:val="15"/>
                <w:lang w:val="ru-RU"/>
              </w:rPr>
              <w:t>слепоч+масс</w:t>
            </w:r>
            <w:proofErr w:type="spellEnd"/>
            <w:r w:rsidRPr="00B75100">
              <w:rPr>
                <w:rFonts w:ascii="Consolas" w:hAnsi="Consolas"/>
                <w:sz w:val="15"/>
                <w:lang w:val="ru-RU"/>
              </w:rPr>
              <w:t xml:space="preserve"> </w:t>
            </w:r>
            <w:proofErr w:type="spellStart"/>
            <w:r w:rsidRPr="00B75100">
              <w:rPr>
                <w:rFonts w:ascii="Consolas" w:hAnsi="Consolas"/>
                <w:sz w:val="15"/>
                <w:lang w:val="ru-RU"/>
              </w:rPr>
              <w:t>поток+посетит</w:t>
            </w:r>
            <w:proofErr w:type="spellEnd"/>
            <w:r w:rsidRPr="00B75100">
              <w:rPr>
                <w:rFonts w:ascii="Consolas" w:hAnsi="Consolas"/>
                <w:sz w:val="15"/>
                <w:lang w:val="ru-RU"/>
              </w:rPr>
              <w:t xml:space="preserve"> </w:t>
            </w:r>
            <w:proofErr w:type="spellStart"/>
            <w:r w:rsidRPr="00B75100">
              <w:rPr>
                <w:rFonts w:ascii="Consolas" w:hAnsi="Consolas"/>
                <w:sz w:val="15"/>
                <w:lang w:val="ru-RU"/>
              </w:rPr>
              <w:t>конференц+связь</w:t>
            </w:r>
            <w:proofErr w:type="spellEnd"/>
            <w:r w:rsidRPr="00B75100">
              <w:rPr>
                <w:rFonts w:ascii="Consolas" w:hAnsi="Consolas"/>
                <w:sz w:val="15"/>
                <w:lang w:val="ru-RU"/>
              </w:rPr>
              <w:t xml:space="preserve"> </w:t>
            </w:r>
            <w:proofErr w:type="spellStart"/>
            <w:r w:rsidRPr="00B75100">
              <w:rPr>
                <w:rFonts w:ascii="Consolas" w:hAnsi="Consolas"/>
                <w:sz w:val="15"/>
                <w:lang w:val="ru-RU"/>
              </w:rPr>
              <w:t>дошкольн</w:t>
            </w:r>
            <w:proofErr w:type="spellEnd"/>
            <w:r w:rsidRPr="00B75100">
              <w:rPr>
                <w:rFonts w:ascii="Consolas" w:hAnsi="Consolas"/>
                <w:sz w:val="15"/>
                <w:lang w:val="ru-RU"/>
              </w:rPr>
              <w:t xml:space="preserve"> </w:t>
            </w:r>
            <w:proofErr w:type="spellStart"/>
            <w:r w:rsidRPr="00B75100">
              <w:rPr>
                <w:rFonts w:ascii="Consolas" w:hAnsi="Consolas"/>
                <w:sz w:val="15"/>
                <w:lang w:val="ru-RU"/>
              </w:rPr>
              <w:t>навигац</w:t>
            </w:r>
            <w:proofErr w:type="spellEnd"/>
            <w:r w:rsidRPr="00B75100">
              <w:rPr>
                <w:rFonts w:ascii="Consolas" w:hAnsi="Consolas"/>
                <w:sz w:val="15"/>
                <w:lang w:val="ru-RU"/>
              </w:rPr>
              <w:t xml:space="preserve"> барометр налогов =ИКТ </w:t>
            </w:r>
            <w:proofErr w:type="spellStart"/>
            <w:r w:rsidRPr="00B75100">
              <w:rPr>
                <w:rFonts w:ascii="Consolas" w:hAnsi="Consolas"/>
                <w:sz w:val="15"/>
                <w:lang w:val="ru-RU"/>
              </w:rPr>
              <w:t>научн+чтен</w:t>
            </w:r>
            <w:proofErr w:type="spellEnd"/>
            <w:r w:rsidRPr="00B75100">
              <w:rPr>
                <w:rFonts w:ascii="Consolas" w:hAnsi="Consolas"/>
                <w:sz w:val="15"/>
                <w:lang w:val="ru-RU"/>
              </w:rPr>
              <w:t xml:space="preserve"> пылесос </w:t>
            </w:r>
            <w:proofErr w:type="spellStart"/>
            <w:r w:rsidRPr="00B75100">
              <w:rPr>
                <w:rFonts w:ascii="Consolas" w:hAnsi="Consolas"/>
                <w:sz w:val="15"/>
                <w:lang w:val="ru-RU"/>
              </w:rPr>
              <w:t>пьезоэлектрич</w:t>
            </w:r>
            <w:proofErr w:type="spellEnd"/>
            <w:r w:rsidRPr="00B75100">
              <w:rPr>
                <w:rFonts w:ascii="Consolas" w:hAnsi="Consolas"/>
                <w:sz w:val="15"/>
                <w:lang w:val="ru-RU"/>
              </w:rPr>
              <w:t xml:space="preserve"> проектор кондиционер </w:t>
            </w:r>
            <w:proofErr w:type="spellStart"/>
            <w:r w:rsidRPr="00B75100">
              <w:rPr>
                <w:rFonts w:ascii="Consolas" w:hAnsi="Consolas"/>
                <w:sz w:val="15"/>
                <w:lang w:val="ru-RU"/>
              </w:rPr>
              <w:t>сантех</w:t>
            </w:r>
            <w:proofErr w:type="spellEnd"/>
            <w:r w:rsidRPr="00B75100">
              <w:rPr>
                <w:rFonts w:ascii="Consolas" w:hAnsi="Consolas"/>
                <w:sz w:val="15"/>
                <w:lang w:val="ru-RU"/>
              </w:rPr>
              <w:t xml:space="preserve"> дым </w:t>
            </w:r>
            <w:proofErr w:type="spellStart"/>
            <w:r w:rsidRPr="00B75100">
              <w:rPr>
                <w:rFonts w:ascii="Consolas" w:hAnsi="Consolas"/>
                <w:sz w:val="15"/>
                <w:lang w:val="ru-RU"/>
              </w:rPr>
              <w:lastRenderedPageBreak/>
              <w:t>подстил+грызун</w:t>
            </w:r>
            <w:proofErr w:type="spellEnd"/>
            <w:r w:rsidRPr="00B75100">
              <w:rPr>
                <w:rFonts w:ascii="Consolas" w:hAnsi="Consolas"/>
                <w:sz w:val="15"/>
                <w:lang w:val="ru-RU"/>
              </w:rPr>
              <w:t xml:space="preserve"> подстил </w:t>
            </w:r>
            <w:proofErr w:type="spellStart"/>
            <w:r w:rsidRPr="00B75100">
              <w:rPr>
                <w:rFonts w:ascii="Consolas" w:hAnsi="Consolas"/>
                <w:sz w:val="15"/>
                <w:lang w:val="ru-RU"/>
              </w:rPr>
              <w:t>поставк+имуществ</w:t>
            </w:r>
            <w:proofErr w:type="spellEnd"/>
            <w:r w:rsidRPr="00B75100">
              <w:rPr>
                <w:rFonts w:ascii="Consolas" w:hAnsi="Consolas"/>
                <w:sz w:val="15"/>
                <w:lang w:val="ru-RU"/>
              </w:rPr>
              <w:t xml:space="preserve"> контейнер </w:t>
            </w:r>
            <w:proofErr w:type="spellStart"/>
            <w:r w:rsidRPr="00B75100">
              <w:rPr>
                <w:rFonts w:ascii="Consolas" w:hAnsi="Consolas"/>
                <w:sz w:val="15"/>
                <w:lang w:val="ru-RU"/>
              </w:rPr>
              <w:t>уборк+помещен</w:t>
            </w:r>
            <w:proofErr w:type="spellEnd"/>
            <w:r w:rsidRPr="00B75100">
              <w:rPr>
                <w:rFonts w:ascii="Consolas" w:hAnsi="Consolas"/>
                <w:sz w:val="15"/>
                <w:lang w:val="ru-RU"/>
              </w:rPr>
              <w:t xml:space="preserve"> тестомес </w:t>
            </w:r>
            <w:proofErr w:type="spellStart"/>
            <w:r w:rsidRPr="00B75100">
              <w:rPr>
                <w:rFonts w:ascii="Consolas" w:hAnsi="Consolas"/>
                <w:sz w:val="15"/>
                <w:lang w:val="ru-RU"/>
              </w:rPr>
              <w:t>автомойк</w:t>
            </w:r>
            <w:proofErr w:type="spellEnd"/>
            <w:r w:rsidRPr="00B75100">
              <w:rPr>
                <w:rFonts w:ascii="Consolas" w:hAnsi="Consolas"/>
                <w:sz w:val="15"/>
                <w:lang w:val="ru-RU"/>
              </w:rPr>
              <w:t xml:space="preserve"> </w:t>
            </w:r>
            <w:proofErr w:type="spellStart"/>
            <w:r w:rsidRPr="00B75100">
              <w:rPr>
                <w:rFonts w:ascii="Consolas" w:hAnsi="Consolas"/>
                <w:sz w:val="15"/>
                <w:lang w:val="ru-RU"/>
              </w:rPr>
              <w:t>водител</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вакуумн+уборочн+машин</w:t>
            </w:r>
            <w:proofErr w:type="spellEnd"/>
            <w:r w:rsidRPr="00B75100">
              <w:rPr>
                <w:rFonts w:ascii="Consolas" w:hAnsi="Consolas"/>
                <w:sz w:val="15"/>
                <w:lang w:val="ru-RU"/>
              </w:rPr>
              <w:t xml:space="preserve"> </w:t>
            </w:r>
            <w:proofErr w:type="spellStart"/>
            <w:r w:rsidRPr="00B75100">
              <w:rPr>
                <w:rFonts w:ascii="Consolas" w:hAnsi="Consolas"/>
                <w:sz w:val="15"/>
                <w:lang w:val="ru-RU"/>
              </w:rPr>
              <w:t>поставк+продукт+питан</w:t>
            </w:r>
            <w:proofErr w:type="spellEnd"/>
            <w:r w:rsidRPr="00B75100">
              <w:rPr>
                <w:rFonts w:ascii="Consolas" w:hAnsi="Consolas"/>
                <w:sz w:val="15"/>
                <w:lang w:val="ru-RU"/>
              </w:rPr>
              <w:t xml:space="preserve"> </w:t>
            </w:r>
            <w:proofErr w:type="spellStart"/>
            <w:r w:rsidRPr="00B75100">
              <w:rPr>
                <w:rFonts w:ascii="Consolas" w:hAnsi="Consolas"/>
                <w:sz w:val="15"/>
                <w:lang w:val="ru-RU"/>
              </w:rPr>
              <w:t>чищен+картофел</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проведен+гигиенич+подготовк</w:t>
            </w:r>
            <w:proofErr w:type="spellEnd"/>
            <w:r w:rsidRPr="00B75100">
              <w:rPr>
                <w:rFonts w:ascii="Consolas" w:hAnsi="Consolas"/>
                <w:sz w:val="15"/>
                <w:lang w:val="ru-RU"/>
              </w:rPr>
              <w:t xml:space="preserve"> </w:t>
            </w:r>
            <w:proofErr w:type="spellStart"/>
            <w:r w:rsidRPr="00B75100">
              <w:rPr>
                <w:rFonts w:ascii="Consolas" w:hAnsi="Consolas"/>
                <w:sz w:val="15"/>
                <w:lang w:val="ru-RU"/>
              </w:rPr>
              <w:t>перчатки+химич+стойк</w:t>
            </w:r>
            <w:proofErr w:type="spellEnd"/>
            <w:r w:rsidRPr="00B75100">
              <w:rPr>
                <w:rFonts w:ascii="Consolas" w:hAnsi="Consolas"/>
                <w:sz w:val="15"/>
                <w:lang w:val="ru-RU"/>
              </w:rPr>
              <w:t xml:space="preserve"> </w:t>
            </w:r>
            <w:proofErr w:type="spellStart"/>
            <w:r w:rsidRPr="00B75100">
              <w:rPr>
                <w:rFonts w:ascii="Consolas" w:hAnsi="Consolas"/>
                <w:sz w:val="15"/>
                <w:lang w:val="ru-RU"/>
              </w:rPr>
              <w:t>погрузк+грузов+вагон</w:t>
            </w:r>
            <w:proofErr w:type="spellEnd"/>
            <w:r w:rsidRPr="00B75100">
              <w:rPr>
                <w:rFonts w:ascii="Consolas" w:hAnsi="Consolas"/>
                <w:sz w:val="15"/>
                <w:lang w:val="ru-RU"/>
              </w:rPr>
              <w:t xml:space="preserve"> </w:t>
            </w:r>
            <w:proofErr w:type="spellStart"/>
            <w:r w:rsidRPr="00B75100">
              <w:rPr>
                <w:rFonts w:ascii="Consolas" w:hAnsi="Consolas"/>
                <w:sz w:val="15"/>
                <w:lang w:val="ru-RU"/>
              </w:rPr>
              <w:t>клининг+услуг</w:t>
            </w:r>
            <w:proofErr w:type="spellEnd"/>
            <w:r w:rsidRPr="00B75100">
              <w:rPr>
                <w:rFonts w:ascii="Consolas" w:hAnsi="Consolas"/>
                <w:sz w:val="15"/>
                <w:lang w:val="ru-RU"/>
              </w:rPr>
              <w:t xml:space="preserve"> </w:t>
            </w:r>
            <w:proofErr w:type="spellStart"/>
            <w:r w:rsidRPr="00B75100">
              <w:rPr>
                <w:rFonts w:ascii="Consolas" w:hAnsi="Consolas"/>
                <w:sz w:val="15"/>
                <w:lang w:val="ru-RU"/>
              </w:rPr>
              <w:t>огнезащитн+обработк</w:t>
            </w:r>
            <w:proofErr w:type="spellEnd"/>
            <w:r w:rsidRPr="00B75100">
              <w:rPr>
                <w:rFonts w:ascii="Consolas" w:hAnsi="Consolas"/>
                <w:sz w:val="15"/>
                <w:lang w:val="ru-RU"/>
              </w:rPr>
              <w:t xml:space="preserve"> </w:t>
            </w:r>
            <w:proofErr w:type="spellStart"/>
            <w:r w:rsidRPr="00B75100">
              <w:rPr>
                <w:rFonts w:ascii="Consolas" w:hAnsi="Consolas"/>
                <w:sz w:val="15"/>
                <w:lang w:val="ru-RU"/>
              </w:rPr>
              <w:t>расчетн+графич+станц</w:t>
            </w:r>
            <w:proofErr w:type="spellEnd"/>
            <w:r w:rsidRPr="00B75100">
              <w:rPr>
                <w:rFonts w:ascii="Consolas" w:hAnsi="Consolas"/>
                <w:sz w:val="15"/>
                <w:lang w:val="ru-RU"/>
              </w:rPr>
              <w:t xml:space="preserve"> </w:t>
            </w:r>
            <w:proofErr w:type="spellStart"/>
            <w:r w:rsidRPr="00B75100">
              <w:rPr>
                <w:rFonts w:ascii="Consolas" w:hAnsi="Consolas"/>
                <w:sz w:val="15"/>
                <w:lang w:val="ru-RU"/>
              </w:rPr>
              <w:t>комплексн+уборк+помещен</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вакуум+убороч+шасси</w:t>
            </w:r>
            <w:proofErr w:type="spellEnd"/>
            <w:r w:rsidRPr="00B75100">
              <w:rPr>
                <w:rFonts w:ascii="Consolas" w:hAnsi="Consolas"/>
                <w:sz w:val="15"/>
                <w:lang w:val="ru-RU"/>
              </w:rPr>
              <w:t xml:space="preserve"> газет </w:t>
            </w:r>
            <w:proofErr w:type="spellStart"/>
            <w:r w:rsidRPr="00B75100">
              <w:rPr>
                <w:rFonts w:ascii="Consolas" w:hAnsi="Consolas"/>
                <w:sz w:val="15"/>
                <w:lang w:val="ru-RU"/>
              </w:rPr>
              <w:t>полуфабр</w:t>
            </w:r>
            <w:proofErr w:type="spellEnd"/>
            <w:r w:rsidRPr="00B75100">
              <w:rPr>
                <w:rFonts w:ascii="Consolas" w:hAnsi="Consolas"/>
                <w:sz w:val="15"/>
                <w:lang w:val="ru-RU"/>
              </w:rPr>
              <w:t xml:space="preserve"> овощ </w:t>
            </w:r>
            <w:proofErr w:type="spellStart"/>
            <w:r w:rsidRPr="00B75100">
              <w:rPr>
                <w:rFonts w:ascii="Consolas" w:hAnsi="Consolas"/>
                <w:sz w:val="15"/>
                <w:lang w:val="ru-RU"/>
              </w:rPr>
              <w:t>родовспомож</w:t>
            </w:r>
            <w:proofErr w:type="spellEnd"/>
            <w:r w:rsidRPr="00B75100">
              <w:rPr>
                <w:rFonts w:ascii="Consolas" w:hAnsi="Consolas"/>
                <w:sz w:val="15"/>
                <w:lang w:val="ru-RU"/>
              </w:rPr>
              <w:t xml:space="preserve"> холодильник++</w:t>
            </w:r>
            <w:proofErr w:type="spellStart"/>
            <w:r w:rsidRPr="00B75100">
              <w:rPr>
                <w:rFonts w:ascii="Consolas" w:hAnsi="Consolas"/>
                <w:sz w:val="15"/>
                <w:lang w:val="ru-RU"/>
              </w:rPr>
              <w:t>бытов</w:t>
            </w:r>
            <w:proofErr w:type="spellEnd"/>
            <w:r w:rsidRPr="00B75100">
              <w:rPr>
                <w:rFonts w:ascii="Consolas" w:hAnsi="Consolas"/>
                <w:sz w:val="15"/>
                <w:lang w:val="ru-RU"/>
              </w:rPr>
              <w:t xml:space="preserve"> морозильник++</w:t>
            </w:r>
            <w:proofErr w:type="spellStart"/>
            <w:r w:rsidRPr="00B75100">
              <w:rPr>
                <w:rFonts w:ascii="Consolas" w:hAnsi="Consolas"/>
                <w:sz w:val="15"/>
                <w:lang w:val="ru-RU"/>
              </w:rPr>
              <w:t>бытов</w:t>
            </w:r>
            <w:proofErr w:type="spellEnd"/>
            <w:r w:rsidRPr="00B75100">
              <w:rPr>
                <w:rFonts w:ascii="Consolas" w:hAnsi="Consolas"/>
                <w:sz w:val="15"/>
                <w:lang w:val="ru-RU"/>
              </w:rPr>
              <w:t xml:space="preserve"> холодильник++пищевой холодильник++торгов холодильник++</w:t>
            </w:r>
            <w:proofErr w:type="spellStart"/>
            <w:r w:rsidRPr="00B75100">
              <w:rPr>
                <w:rFonts w:ascii="Consolas" w:hAnsi="Consolas"/>
                <w:sz w:val="15"/>
                <w:lang w:val="ru-RU"/>
              </w:rPr>
              <w:t>минимаркет</w:t>
            </w:r>
            <w:proofErr w:type="spellEnd"/>
            <w:r w:rsidRPr="00B75100">
              <w:rPr>
                <w:rFonts w:ascii="Consolas" w:hAnsi="Consolas"/>
                <w:sz w:val="15"/>
                <w:lang w:val="ru-RU"/>
              </w:rPr>
              <w:t xml:space="preserve"> </w:t>
            </w:r>
            <w:proofErr w:type="spellStart"/>
            <w:r w:rsidRPr="00B75100">
              <w:rPr>
                <w:rFonts w:ascii="Consolas" w:hAnsi="Consolas"/>
                <w:sz w:val="15"/>
                <w:lang w:val="ru-RU"/>
              </w:rPr>
              <w:t>холодильн+ларь</w:t>
            </w:r>
            <w:proofErr w:type="spellEnd"/>
            <w:r w:rsidRPr="00B75100">
              <w:rPr>
                <w:rFonts w:ascii="Consolas" w:hAnsi="Consolas"/>
                <w:sz w:val="15"/>
                <w:lang w:val="ru-RU"/>
              </w:rPr>
              <w:t xml:space="preserve"> </w:t>
            </w:r>
            <w:proofErr w:type="spellStart"/>
            <w:r w:rsidRPr="00B75100">
              <w:rPr>
                <w:rFonts w:ascii="Consolas" w:hAnsi="Consolas"/>
                <w:sz w:val="15"/>
                <w:lang w:val="ru-RU"/>
              </w:rPr>
              <w:t>холодильн+витрина</w:t>
            </w:r>
            <w:proofErr w:type="spellEnd"/>
            <w:r w:rsidRPr="00B75100">
              <w:rPr>
                <w:rFonts w:ascii="Consolas" w:hAnsi="Consolas"/>
                <w:sz w:val="15"/>
                <w:lang w:val="ru-RU"/>
              </w:rPr>
              <w:t xml:space="preserve"> бытовая++техника </w:t>
            </w:r>
            <w:proofErr w:type="spellStart"/>
            <w:r w:rsidRPr="00B75100">
              <w:rPr>
                <w:rFonts w:ascii="Consolas" w:hAnsi="Consolas"/>
                <w:sz w:val="15"/>
                <w:lang w:val="ru-RU"/>
              </w:rPr>
              <w:t>промышленн</w:t>
            </w:r>
            <w:proofErr w:type="spellEnd"/>
            <w:r w:rsidRPr="00B75100">
              <w:rPr>
                <w:rFonts w:ascii="Consolas" w:hAnsi="Consolas"/>
                <w:sz w:val="15"/>
                <w:lang w:val="ru-RU"/>
              </w:rPr>
              <w:t xml:space="preserve">++печь </w:t>
            </w:r>
            <w:proofErr w:type="spellStart"/>
            <w:r w:rsidRPr="00B75100">
              <w:rPr>
                <w:rFonts w:ascii="Consolas" w:hAnsi="Consolas"/>
                <w:sz w:val="15"/>
                <w:lang w:val="ru-RU"/>
              </w:rPr>
              <w:t>промышленн</w:t>
            </w:r>
            <w:proofErr w:type="spellEnd"/>
            <w:r w:rsidRPr="00B75100">
              <w:rPr>
                <w:rFonts w:ascii="Consolas" w:hAnsi="Consolas"/>
                <w:sz w:val="15"/>
                <w:lang w:val="ru-RU"/>
              </w:rPr>
              <w:t xml:space="preserve">++реактор </w:t>
            </w:r>
            <w:proofErr w:type="spellStart"/>
            <w:r w:rsidRPr="00B75100">
              <w:rPr>
                <w:rFonts w:ascii="Consolas" w:hAnsi="Consolas"/>
                <w:sz w:val="15"/>
                <w:lang w:val="ru-RU"/>
              </w:rPr>
              <w:t>промышленн</w:t>
            </w:r>
            <w:proofErr w:type="spellEnd"/>
            <w:r w:rsidRPr="00B75100">
              <w:rPr>
                <w:rFonts w:ascii="Consolas" w:hAnsi="Consolas"/>
                <w:sz w:val="15"/>
                <w:lang w:val="ru-RU"/>
              </w:rPr>
              <w:t>++</w:t>
            </w:r>
            <w:proofErr w:type="spellStart"/>
            <w:r w:rsidRPr="00B75100">
              <w:rPr>
                <w:rFonts w:ascii="Consolas" w:hAnsi="Consolas"/>
                <w:sz w:val="15"/>
                <w:lang w:val="ru-RU"/>
              </w:rPr>
              <w:t>стерилиз</w:t>
            </w:r>
            <w:proofErr w:type="spellEnd"/>
            <w:r w:rsidRPr="00B75100">
              <w:rPr>
                <w:rFonts w:ascii="Consolas" w:hAnsi="Consolas"/>
                <w:sz w:val="15"/>
                <w:lang w:val="ru-RU"/>
              </w:rPr>
              <w:t xml:space="preserve"> </w:t>
            </w:r>
            <w:proofErr w:type="spellStart"/>
            <w:r w:rsidRPr="00B75100">
              <w:rPr>
                <w:rFonts w:ascii="Consolas" w:hAnsi="Consolas"/>
                <w:sz w:val="15"/>
                <w:lang w:val="ru-RU"/>
              </w:rPr>
              <w:t>индустриальн</w:t>
            </w:r>
            <w:proofErr w:type="spellEnd"/>
            <w:r w:rsidRPr="00B75100">
              <w:rPr>
                <w:rFonts w:ascii="Consolas" w:hAnsi="Consolas"/>
                <w:sz w:val="15"/>
                <w:lang w:val="ru-RU"/>
              </w:rPr>
              <w:t xml:space="preserve">++автоклав </w:t>
            </w:r>
            <w:proofErr w:type="spellStart"/>
            <w:r w:rsidRPr="00B75100">
              <w:rPr>
                <w:rFonts w:ascii="Consolas" w:hAnsi="Consolas"/>
                <w:sz w:val="15"/>
                <w:lang w:val="ru-RU"/>
              </w:rPr>
              <w:t>индустриальн</w:t>
            </w:r>
            <w:proofErr w:type="spellEnd"/>
            <w:r w:rsidRPr="00B75100">
              <w:rPr>
                <w:rFonts w:ascii="Consolas" w:hAnsi="Consolas"/>
                <w:sz w:val="15"/>
                <w:lang w:val="ru-RU"/>
              </w:rPr>
              <w:t xml:space="preserve">++биореактор УЗИ-аппарат =ЭКГ электрокардиограф эндоскоп рентген++аппарат томограф маммограф флюорограф КТ-аппарат МРТ-аппарат </w:t>
            </w:r>
            <w:proofErr w:type="spellStart"/>
            <w:r w:rsidRPr="00B75100">
              <w:rPr>
                <w:rFonts w:ascii="Consolas" w:hAnsi="Consolas"/>
                <w:sz w:val="15"/>
                <w:lang w:val="ru-RU"/>
              </w:rPr>
              <w:t>стоматологическ</w:t>
            </w:r>
            <w:proofErr w:type="spellEnd"/>
            <w:r w:rsidRPr="00B75100">
              <w:rPr>
                <w:rFonts w:ascii="Consolas" w:hAnsi="Consolas"/>
                <w:sz w:val="15"/>
                <w:lang w:val="ru-RU"/>
              </w:rPr>
              <w:t>++</w:t>
            </w:r>
            <w:proofErr w:type="spellStart"/>
            <w:r w:rsidRPr="00B75100">
              <w:rPr>
                <w:rFonts w:ascii="Consolas" w:hAnsi="Consolas"/>
                <w:sz w:val="15"/>
                <w:lang w:val="ru-RU"/>
              </w:rPr>
              <w:t>установк</w:t>
            </w:r>
            <w:proofErr w:type="spellEnd"/>
            <w:r w:rsidRPr="00B75100">
              <w:rPr>
                <w:rFonts w:ascii="Consolas" w:hAnsi="Consolas"/>
                <w:sz w:val="15"/>
                <w:lang w:val="ru-RU"/>
              </w:rPr>
              <w:t xml:space="preserve"> </w:t>
            </w:r>
            <w:proofErr w:type="spellStart"/>
            <w:r w:rsidRPr="00B75100">
              <w:rPr>
                <w:rFonts w:ascii="Consolas" w:hAnsi="Consolas"/>
                <w:sz w:val="15"/>
                <w:lang w:val="ru-RU"/>
              </w:rPr>
              <w:t>гинекологическ</w:t>
            </w:r>
            <w:proofErr w:type="spellEnd"/>
            <w:r w:rsidRPr="00B75100">
              <w:rPr>
                <w:rFonts w:ascii="Consolas" w:hAnsi="Consolas"/>
                <w:sz w:val="15"/>
                <w:lang w:val="ru-RU"/>
              </w:rPr>
              <w:t>++</w:t>
            </w:r>
            <w:proofErr w:type="spellStart"/>
            <w:r w:rsidRPr="00B75100">
              <w:rPr>
                <w:rFonts w:ascii="Consolas" w:hAnsi="Consolas"/>
                <w:sz w:val="15"/>
                <w:lang w:val="ru-RU"/>
              </w:rPr>
              <w:t>кресл</w:t>
            </w:r>
            <w:proofErr w:type="spellEnd"/>
            <w:r w:rsidRPr="00B75100">
              <w:rPr>
                <w:rFonts w:ascii="Consolas" w:hAnsi="Consolas"/>
                <w:sz w:val="15"/>
                <w:lang w:val="ru-RU"/>
              </w:rPr>
              <w:t xml:space="preserve"> </w:t>
            </w:r>
            <w:proofErr w:type="spellStart"/>
            <w:r w:rsidRPr="00B75100">
              <w:rPr>
                <w:rFonts w:ascii="Consolas" w:hAnsi="Consolas"/>
                <w:sz w:val="15"/>
                <w:lang w:val="ru-RU"/>
              </w:rPr>
              <w:t>операционн</w:t>
            </w:r>
            <w:proofErr w:type="spellEnd"/>
            <w:r w:rsidRPr="00B75100">
              <w:rPr>
                <w:rFonts w:ascii="Consolas" w:hAnsi="Consolas"/>
                <w:sz w:val="15"/>
                <w:lang w:val="ru-RU"/>
              </w:rPr>
              <w:t xml:space="preserve">++стол </w:t>
            </w:r>
            <w:proofErr w:type="spellStart"/>
            <w:r w:rsidRPr="00B75100">
              <w:rPr>
                <w:rFonts w:ascii="Consolas" w:hAnsi="Consolas"/>
                <w:sz w:val="15"/>
                <w:lang w:val="ru-RU"/>
              </w:rPr>
              <w:t>наркозн</w:t>
            </w:r>
            <w:proofErr w:type="spellEnd"/>
            <w:r w:rsidRPr="00B75100">
              <w:rPr>
                <w:rFonts w:ascii="Consolas" w:hAnsi="Consolas"/>
                <w:sz w:val="15"/>
                <w:lang w:val="ru-RU"/>
              </w:rPr>
              <w:t>++аппарат аппарат++искусствен++</w:t>
            </w:r>
            <w:proofErr w:type="spellStart"/>
            <w:r w:rsidRPr="00B75100">
              <w:rPr>
                <w:rFonts w:ascii="Consolas" w:hAnsi="Consolas"/>
                <w:sz w:val="15"/>
                <w:lang w:val="ru-RU"/>
              </w:rPr>
              <w:t>вентиляц</w:t>
            </w:r>
            <w:proofErr w:type="spellEnd"/>
            <w:r w:rsidRPr="00B75100">
              <w:rPr>
                <w:rFonts w:ascii="Consolas" w:hAnsi="Consolas"/>
                <w:sz w:val="15"/>
                <w:lang w:val="ru-RU"/>
              </w:rPr>
              <w:t>++</w:t>
            </w:r>
            <w:proofErr w:type="spellStart"/>
            <w:r w:rsidRPr="00B75100">
              <w:rPr>
                <w:rFonts w:ascii="Consolas" w:hAnsi="Consolas"/>
                <w:sz w:val="15"/>
                <w:lang w:val="ru-RU"/>
              </w:rPr>
              <w:t>легк</w:t>
            </w:r>
            <w:proofErr w:type="spellEnd"/>
            <w:r w:rsidRPr="00B75100">
              <w:rPr>
                <w:rFonts w:ascii="Consolas" w:hAnsi="Consolas"/>
                <w:sz w:val="15"/>
                <w:lang w:val="ru-RU"/>
              </w:rPr>
              <w:t xml:space="preserve">  хроматограф масс-спектрометр спектрометр </w:t>
            </w:r>
            <w:proofErr w:type="spellStart"/>
            <w:r w:rsidRPr="00B75100">
              <w:rPr>
                <w:rFonts w:ascii="Consolas" w:hAnsi="Consolas"/>
                <w:sz w:val="15"/>
                <w:lang w:val="ru-RU"/>
              </w:rPr>
              <w:t>секвенатор</w:t>
            </w:r>
            <w:proofErr w:type="spellEnd"/>
            <w:r w:rsidRPr="00B75100">
              <w:rPr>
                <w:rFonts w:ascii="Consolas" w:hAnsi="Consolas"/>
                <w:sz w:val="15"/>
                <w:lang w:val="ru-RU"/>
              </w:rPr>
              <w:t xml:space="preserve"> амплификатор ВЭЖХ </w:t>
            </w:r>
            <w:r>
              <w:rPr>
                <w:rFonts w:ascii="Consolas" w:hAnsi="Consolas"/>
                <w:sz w:val="15"/>
              </w:rPr>
              <w:t>HPLC</w:t>
            </w:r>
            <w:r w:rsidRPr="00B75100">
              <w:rPr>
                <w:rFonts w:ascii="Consolas" w:hAnsi="Consolas"/>
                <w:sz w:val="15"/>
                <w:lang w:val="ru-RU"/>
              </w:rPr>
              <w:t xml:space="preserve"> =</w:t>
            </w:r>
            <w:r>
              <w:rPr>
                <w:rFonts w:ascii="Consolas" w:hAnsi="Consolas"/>
                <w:sz w:val="15"/>
              </w:rPr>
              <w:t>GC</w:t>
            </w:r>
            <w:r w:rsidRPr="00B75100">
              <w:rPr>
                <w:rFonts w:ascii="Consolas" w:hAnsi="Consolas"/>
                <w:sz w:val="15"/>
                <w:lang w:val="ru-RU"/>
              </w:rPr>
              <w:t xml:space="preserve"> =</w:t>
            </w:r>
            <w:r>
              <w:rPr>
                <w:rFonts w:ascii="Consolas" w:hAnsi="Consolas"/>
                <w:sz w:val="15"/>
              </w:rPr>
              <w:t>LC</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GC</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ICP</w:t>
            </w:r>
            <w:r w:rsidRPr="00B75100">
              <w:rPr>
                <w:rFonts w:ascii="Consolas" w:hAnsi="Consolas"/>
                <w:sz w:val="15"/>
                <w:lang w:val="ru-RU"/>
              </w:rPr>
              <w:t>-</w:t>
            </w:r>
            <w:r>
              <w:rPr>
                <w:rFonts w:ascii="Consolas" w:hAnsi="Consolas"/>
                <w:sz w:val="15"/>
              </w:rPr>
              <w:t>MS</w:t>
            </w:r>
            <w:r w:rsidRPr="00B75100">
              <w:rPr>
                <w:rFonts w:ascii="Consolas" w:hAnsi="Consolas"/>
                <w:sz w:val="15"/>
                <w:lang w:val="ru-RU"/>
              </w:rPr>
              <w:t xml:space="preserve"> =</w:t>
            </w:r>
            <w:r>
              <w:rPr>
                <w:rFonts w:ascii="Consolas" w:hAnsi="Consolas"/>
                <w:sz w:val="15"/>
              </w:rPr>
              <w:t>ICP</w:t>
            </w:r>
            <w:r w:rsidRPr="00B75100">
              <w:rPr>
                <w:rFonts w:ascii="Consolas" w:hAnsi="Consolas"/>
                <w:sz w:val="15"/>
                <w:lang w:val="ru-RU"/>
              </w:rPr>
              <w:t>-</w:t>
            </w:r>
            <w:r>
              <w:rPr>
                <w:rFonts w:ascii="Consolas" w:hAnsi="Consolas"/>
                <w:sz w:val="15"/>
              </w:rPr>
              <w:t>OES</w:t>
            </w:r>
            <w:r w:rsidRPr="00B75100">
              <w:rPr>
                <w:rFonts w:ascii="Consolas" w:hAnsi="Consolas"/>
                <w:sz w:val="15"/>
                <w:lang w:val="ru-RU"/>
              </w:rPr>
              <w:t xml:space="preserve"> =</w:t>
            </w:r>
            <w:r>
              <w:rPr>
                <w:rFonts w:ascii="Consolas" w:hAnsi="Consolas"/>
                <w:sz w:val="15"/>
              </w:rPr>
              <w:t>AAS</w:t>
            </w:r>
            <w:r w:rsidRPr="00B75100">
              <w:rPr>
                <w:rFonts w:ascii="Consolas" w:hAnsi="Consolas"/>
                <w:sz w:val="15"/>
                <w:lang w:val="ru-RU"/>
              </w:rPr>
              <w:t xml:space="preserve"> =</w:t>
            </w:r>
            <w:r>
              <w:rPr>
                <w:rFonts w:ascii="Consolas" w:hAnsi="Consolas"/>
                <w:sz w:val="15"/>
              </w:rPr>
              <w:t>FTIR</w:t>
            </w:r>
            <w:r w:rsidRPr="00B75100">
              <w:rPr>
                <w:rFonts w:ascii="Consolas" w:hAnsi="Consolas"/>
                <w:sz w:val="15"/>
                <w:lang w:val="ru-RU"/>
              </w:rPr>
              <w:t xml:space="preserve"> =</w:t>
            </w:r>
            <w:r>
              <w:rPr>
                <w:rFonts w:ascii="Consolas" w:hAnsi="Consolas"/>
                <w:sz w:val="15"/>
              </w:rPr>
              <w:t>UV</w:t>
            </w:r>
            <w:r w:rsidRPr="00B75100">
              <w:rPr>
                <w:rFonts w:ascii="Consolas" w:hAnsi="Consolas"/>
                <w:sz w:val="15"/>
                <w:lang w:val="ru-RU"/>
              </w:rPr>
              <w:t>-</w:t>
            </w:r>
            <w:r>
              <w:rPr>
                <w:rFonts w:ascii="Consolas" w:hAnsi="Consolas"/>
                <w:sz w:val="15"/>
              </w:rPr>
              <w:t>Vis</w:t>
            </w:r>
            <w:r w:rsidRPr="00B75100">
              <w:rPr>
                <w:rFonts w:ascii="Consolas" w:hAnsi="Consolas"/>
                <w:sz w:val="15"/>
                <w:lang w:val="ru-RU"/>
              </w:rPr>
              <w:t xml:space="preserve"> =</w:t>
            </w:r>
            <w:r>
              <w:rPr>
                <w:rFonts w:ascii="Consolas" w:hAnsi="Consolas"/>
                <w:sz w:val="15"/>
              </w:rPr>
              <w:t>NGS</w:t>
            </w:r>
            <w:r w:rsidRPr="00B75100">
              <w:rPr>
                <w:rFonts w:ascii="Consolas" w:hAnsi="Consolas"/>
                <w:sz w:val="15"/>
                <w:lang w:val="ru-RU"/>
              </w:rPr>
              <w:t xml:space="preserve"> ПЦР =</w:t>
            </w:r>
            <w:r>
              <w:rPr>
                <w:rFonts w:ascii="Consolas" w:hAnsi="Consolas"/>
                <w:sz w:val="15"/>
              </w:rPr>
              <w:t>qPCR</w:t>
            </w:r>
            <w:r w:rsidRPr="00B75100">
              <w:rPr>
                <w:rFonts w:ascii="Consolas" w:hAnsi="Consolas"/>
                <w:sz w:val="15"/>
                <w:lang w:val="ru-RU"/>
              </w:rPr>
              <w:t xml:space="preserve"> =</w:t>
            </w:r>
            <w:proofErr w:type="spellStart"/>
            <w:r>
              <w:rPr>
                <w:rFonts w:ascii="Consolas" w:hAnsi="Consolas"/>
                <w:sz w:val="15"/>
              </w:rPr>
              <w:t>qRT</w:t>
            </w:r>
            <w:proofErr w:type="spellEnd"/>
            <w:r w:rsidRPr="00B75100">
              <w:rPr>
                <w:rFonts w:ascii="Consolas" w:hAnsi="Consolas"/>
                <w:sz w:val="15"/>
                <w:lang w:val="ru-RU"/>
              </w:rPr>
              <w:t>-</w:t>
            </w:r>
            <w:r>
              <w:rPr>
                <w:rFonts w:ascii="Consolas" w:hAnsi="Consolas"/>
                <w:sz w:val="15"/>
              </w:rPr>
              <w:t>PCR</w:t>
            </w:r>
            <w:r w:rsidRPr="00B75100">
              <w:rPr>
                <w:rFonts w:ascii="Consolas" w:hAnsi="Consolas"/>
                <w:sz w:val="15"/>
                <w:lang w:val="ru-RU"/>
              </w:rPr>
              <w:t xml:space="preserve"> </w:t>
            </w:r>
            <w:r>
              <w:rPr>
                <w:rFonts w:ascii="Consolas" w:hAnsi="Consolas"/>
                <w:sz w:val="15"/>
              </w:rPr>
              <w:t>Illumina</w:t>
            </w:r>
            <w:r w:rsidRPr="00B75100">
              <w:rPr>
                <w:rFonts w:ascii="Consolas" w:hAnsi="Consolas"/>
                <w:sz w:val="15"/>
                <w:lang w:val="ru-RU"/>
              </w:rPr>
              <w:t xml:space="preserve"> </w:t>
            </w:r>
            <w:proofErr w:type="spellStart"/>
            <w:r>
              <w:rPr>
                <w:rFonts w:ascii="Consolas" w:hAnsi="Consolas"/>
                <w:sz w:val="15"/>
              </w:rPr>
              <w:t>NovaSeq</w:t>
            </w:r>
            <w:proofErr w:type="spellEnd"/>
            <w:r w:rsidRPr="00B75100">
              <w:rPr>
                <w:rFonts w:ascii="Consolas" w:hAnsi="Consolas"/>
                <w:sz w:val="15"/>
                <w:lang w:val="ru-RU"/>
              </w:rPr>
              <w:t xml:space="preserve"> </w:t>
            </w:r>
            <w:r>
              <w:rPr>
                <w:rFonts w:ascii="Consolas" w:hAnsi="Consolas"/>
                <w:sz w:val="15"/>
              </w:rPr>
              <w:t>MGI</w:t>
            </w:r>
            <w:r w:rsidRPr="00B75100">
              <w:rPr>
                <w:rFonts w:ascii="Consolas" w:hAnsi="Consolas"/>
                <w:sz w:val="15"/>
                <w:lang w:val="ru-RU"/>
              </w:rPr>
              <w:t xml:space="preserve"> </w:t>
            </w:r>
            <w:r>
              <w:rPr>
                <w:rFonts w:ascii="Consolas" w:hAnsi="Consolas"/>
                <w:sz w:val="15"/>
              </w:rPr>
              <w:t>DNBSEQ</w:t>
            </w:r>
            <w:r w:rsidRPr="00B75100">
              <w:rPr>
                <w:rFonts w:ascii="Consolas" w:hAnsi="Consolas"/>
                <w:sz w:val="15"/>
                <w:lang w:val="ru-RU"/>
              </w:rPr>
              <w:t xml:space="preserve"> </w:t>
            </w:r>
            <w:r>
              <w:rPr>
                <w:rFonts w:ascii="Consolas" w:hAnsi="Consolas"/>
                <w:sz w:val="15"/>
              </w:rPr>
              <w:t>ABI</w:t>
            </w:r>
            <w:r w:rsidRPr="00B75100">
              <w:rPr>
                <w:rFonts w:ascii="Consolas" w:hAnsi="Consolas"/>
                <w:sz w:val="15"/>
                <w:lang w:val="ru-RU"/>
              </w:rPr>
              <w:t xml:space="preserve">++3500 </w:t>
            </w:r>
            <w:r>
              <w:rPr>
                <w:rFonts w:ascii="Consolas" w:hAnsi="Consolas"/>
                <w:sz w:val="15"/>
              </w:rPr>
              <w:t>ANALYZER</w:t>
            </w:r>
            <w:r w:rsidRPr="00B75100">
              <w:rPr>
                <w:rFonts w:ascii="Consolas" w:hAnsi="Consolas"/>
                <w:sz w:val="15"/>
                <w:lang w:val="ru-RU"/>
              </w:rPr>
              <w:t>++</w:t>
            </w:r>
            <w:r>
              <w:rPr>
                <w:rFonts w:ascii="Consolas" w:hAnsi="Consolas"/>
                <w:sz w:val="15"/>
              </w:rPr>
              <w:t>DNA</w:t>
            </w:r>
            <w:r w:rsidRPr="00B75100">
              <w:rPr>
                <w:rFonts w:ascii="Consolas" w:hAnsi="Consolas"/>
                <w:sz w:val="15"/>
                <w:lang w:val="ru-RU"/>
              </w:rPr>
              <w:t xml:space="preserve"> </w:t>
            </w:r>
            <w:proofErr w:type="spellStart"/>
            <w:r w:rsidRPr="00B75100">
              <w:rPr>
                <w:rFonts w:ascii="Consolas" w:hAnsi="Consolas"/>
                <w:sz w:val="15"/>
                <w:lang w:val="ru-RU"/>
              </w:rPr>
              <w:t>генетическ</w:t>
            </w:r>
            <w:proofErr w:type="spellEnd"/>
            <w:r w:rsidRPr="00B75100">
              <w:rPr>
                <w:rFonts w:ascii="Consolas" w:hAnsi="Consolas"/>
                <w:sz w:val="15"/>
                <w:lang w:val="ru-RU"/>
              </w:rPr>
              <w:t>++анализатор анализатор++</w:t>
            </w:r>
            <w:proofErr w:type="spellStart"/>
            <w:r w:rsidRPr="00B75100">
              <w:rPr>
                <w:rFonts w:ascii="Consolas" w:hAnsi="Consolas"/>
                <w:sz w:val="15"/>
                <w:lang w:val="ru-RU"/>
              </w:rPr>
              <w:t>генетическ</w:t>
            </w:r>
            <w:proofErr w:type="spellEnd"/>
          </w:p>
        </w:tc>
      </w:tr>
    </w:tbl>
    <w:p w14:paraId="06562F63" w14:textId="77777777" w:rsidR="005107C9" w:rsidRPr="00B75100" w:rsidRDefault="005107C9">
      <w:pPr>
        <w:rPr>
          <w:lang w:val="ru-RU"/>
        </w:rPr>
      </w:pPr>
    </w:p>
    <w:p w14:paraId="33649B8B" w14:textId="77777777" w:rsidR="005107C9" w:rsidRDefault="00B75100">
      <w:pPr>
        <w:pStyle w:val="1"/>
      </w:pPr>
      <w:r>
        <w:t xml:space="preserve">КЭ / </w:t>
      </w:r>
      <w:proofErr w:type="spellStart"/>
      <w:r>
        <w:t>центрифуги</w:t>
      </w:r>
      <w:proofErr w:type="spellEnd"/>
      <w:r>
        <w:t xml:space="preserve"> / </w:t>
      </w:r>
      <w:proofErr w:type="spellStart"/>
      <w:r>
        <w:t>роботизация</w:t>
      </w:r>
      <w:proofErr w:type="spellEnd"/>
    </w:p>
    <w:p w14:paraId="35AFEE47" w14:textId="77777777" w:rsidR="005107C9" w:rsidRDefault="00B75100">
      <w:pPr>
        <w:pStyle w:val="21"/>
      </w:pPr>
      <w:r>
        <w:t>CER_01_Capillary_Electrophoresis</w:t>
      </w:r>
    </w:p>
    <w:p w14:paraId="3954D7E9" w14:textId="77777777" w:rsidR="005107C9" w:rsidRPr="00B75100" w:rsidRDefault="00B75100">
      <w:pPr>
        <w:rPr>
          <w:lang w:val="ru-RU"/>
        </w:rPr>
      </w:pPr>
      <w:r w:rsidRPr="00B75100">
        <w:rPr>
          <w:b/>
          <w:lang w:val="ru-RU"/>
        </w:rPr>
        <w:t xml:space="preserve">Что ищем: </w:t>
      </w:r>
      <w:r w:rsidRPr="00B75100">
        <w:rPr>
          <w:lang w:val="ru-RU"/>
        </w:rPr>
        <w:t xml:space="preserve">Капиллярный электрофорез НЕ для </w:t>
      </w:r>
      <w:r>
        <w:t>Sanger</w:t>
      </w:r>
      <w:r w:rsidRPr="00B75100">
        <w:rPr>
          <w:lang w:val="ru-RU"/>
        </w:rPr>
        <w:t xml:space="preserve"> (</w:t>
      </w:r>
      <w:r>
        <w:t>CZE</w:t>
      </w:r>
      <w:r w:rsidRPr="00B75100">
        <w:rPr>
          <w:lang w:val="ru-RU"/>
        </w:rPr>
        <w:t>/</w:t>
      </w:r>
      <w:r>
        <w:t>MEKC</w:t>
      </w:r>
      <w:r w:rsidRPr="00B75100">
        <w:rPr>
          <w:lang w:val="ru-RU"/>
        </w:rPr>
        <w:t>/</w:t>
      </w:r>
      <w:r>
        <w:t>CIEF</w:t>
      </w:r>
      <w:r w:rsidRPr="00B75100">
        <w:rPr>
          <w:lang w:val="ru-RU"/>
        </w:rPr>
        <w:t>/</w:t>
      </w:r>
      <w:r>
        <w:t>CGE</w:t>
      </w:r>
      <w:r w:rsidRPr="00B75100">
        <w:rPr>
          <w:lang w:val="ru-RU"/>
        </w:rPr>
        <w:t xml:space="preserve">) — </w:t>
      </w:r>
      <w:proofErr w:type="spellStart"/>
      <w:r w:rsidRPr="00B75100">
        <w:rPr>
          <w:lang w:val="ru-RU"/>
        </w:rPr>
        <w:t>фарма</w:t>
      </w:r>
      <w:proofErr w:type="spellEnd"/>
      <w:r w:rsidRPr="00B75100">
        <w:rPr>
          <w:lang w:val="ru-RU"/>
        </w:rPr>
        <w:t>/биохимия</w:t>
      </w:r>
    </w:p>
    <w:p w14:paraId="06EBCF61" w14:textId="77777777" w:rsidR="005107C9" w:rsidRDefault="00B75100">
      <w:proofErr w:type="spellStart"/>
      <w:r>
        <w:rPr>
          <w:b/>
        </w:rPr>
        <w:t>Ключевые</w:t>
      </w:r>
      <w:proofErr w:type="spellEnd"/>
      <w:r>
        <w:rPr>
          <w:b/>
        </w:rPr>
        <w:t xml:space="preserve"> </w:t>
      </w:r>
      <w:proofErr w:type="spellStart"/>
      <w:r>
        <w:rPr>
          <w:b/>
        </w:rPr>
        <w:t>бренды</w:t>
      </w:r>
      <w:proofErr w:type="spellEnd"/>
      <w:r>
        <w:rPr>
          <w:b/>
        </w:rPr>
        <w:t xml:space="preserve">: </w:t>
      </w:r>
      <w:r>
        <w:t>Beckman PA 800 Plus / P-ACE / CESI 8000, Sciex BioPhase 8800, Agilent 7100 CE, Bio-Rad BioFocus, Lumex Капель</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14:paraId="7566A2BD" w14:textId="77777777">
        <w:trPr>
          <w:jc w:val="center"/>
        </w:trPr>
        <w:tc>
          <w:tcPr>
            <w:tcW w:w="9638" w:type="dxa"/>
            <w:shd w:val="clear" w:color="auto" w:fill="E2EFDA"/>
          </w:tcPr>
          <w:p w14:paraId="1F7F6587" w14:textId="05145E3C" w:rsidR="005107C9" w:rsidRDefault="00B75100">
            <w:r>
              <w:rPr>
                <w:b/>
                <w:sz w:val="18"/>
              </w:rPr>
              <w:t>INCLUDE → поле «Включать»:</w:t>
            </w:r>
            <w:r>
              <w:rPr>
                <w:b/>
                <w:sz w:val="18"/>
              </w:rPr>
              <w:br/>
            </w:r>
            <w:r>
              <w:rPr>
                <w:rFonts w:ascii="Consolas" w:hAnsi="Consolas"/>
                <w:sz w:val="15"/>
              </w:rPr>
              <w:t>капиллярн++электрофорез электрофорез++капиллярн система++капиллярн++электрофорез прибор++капиллярн++электрофорез капиллярн-электрофоретическ электрофоретическ++капиллярн capillary++electrophoresis =CE-system =CE-MS capillary++electrophoresis-mass++spectrometry CE++MS капиллярн++электрофорез++масс-спектр капиллярн++электрофорез++УФ капиллярн++электрофорез++детектор зонн++электрофорез капиллярн++зонн++электрофорез =CZE =MEKC мицеллярн++электрокинетическ++хроматограф мицеллярн++электрокинетическ капиллярн++изоэлектрофокусирован =CIEF изоэлектрофокусирован capillary++gel++electrophoresis =CGE capillary++isoelectric++focusing =cIEF imaged++capillary++isoelectric++focusing =icIEF капиллярн++изотахофорез =CITP =ITP капиллярн++изотахофорез капиллярн++гель++электрофорез гель-электрофорез контроль++чистот++пептид контроль++чистот++белок размер++пептид размер++белок фрагментн++анализ++белк glycoanalysis гликаны N-гликаны O-гликаны гликопрофилирован charge++heterogeneity charge++variant++analysis IEF-CE Quant-iT++Capillary capillary++sieving++electrophoresis CSE capillary++electrochromatography Beckman++Coulter Бекман-Каултер Beckman++Coulter++CE PA800 =PA+800 PA++800 =PA800+plus PA800++plus PA800++System PA800++Pharmaceutical PA++800 P</w:t>
            </w:r>
            <w:r w:rsidRPr="00B75100">
              <w:rPr>
                <w:rFonts w:ascii="Consolas" w:hAnsi="Consolas"/>
                <w:sz w:val="15"/>
              </w:rPr>
              <w:t>-</w:t>
            </w:r>
            <w:r>
              <w:rPr>
                <w:rFonts w:ascii="Consolas" w:hAnsi="Consolas"/>
                <w:sz w:val="15"/>
              </w:rPr>
              <w:t>ACE++MDQ P</w:t>
            </w:r>
            <w:r w:rsidRPr="00B75100">
              <w:rPr>
                <w:rFonts w:ascii="Consolas" w:hAnsi="Consolas"/>
                <w:sz w:val="15"/>
              </w:rPr>
              <w:t>-</w:t>
            </w:r>
            <w:r>
              <w:rPr>
                <w:rFonts w:ascii="Consolas" w:hAnsi="Consolas"/>
                <w:sz w:val="15"/>
              </w:rPr>
              <w:t>ACE++</w:t>
            </w:r>
            <w:proofErr w:type="spellStart"/>
            <w:r>
              <w:rPr>
                <w:rFonts w:ascii="Consolas" w:hAnsi="Consolas"/>
                <w:sz w:val="15"/>
              </w:rPr>
              <w:t>MDQ+Plus</w:t>
            </w:r>
            <w:proofErr w:type="spellEnd"/>
            <w:r>
              <w:rPr>
                <w:rFonts w:ascii="Consolas" w:hAnsi="Consolas"/>
                <w:sz w:val="15"/>
              </w:rPr>
              <w:t xml:space="preserve"> P</w:t>
            </w:r>
            <w:r w:rsidRPr="00B75100">
              <w:rPr>
                <w:rFonts w:ascii="Consolas" w:hAnsi="Consolas"/>
                <w:sz w:val="15"/>
              </w:rPr>
              <w:t>-</w:t>
            </w:r>
            <w:r>
              <w:rPr>
                <w:rFonts w:ascii="Consolas" w:hAnsi="Consolas"/>
                <w:sz w:val="15"/>
              </w:rPr>
              <w:t>ACE++System P</w:t>
            </w:r>
            <w:r w:rsidRPr="00B75100">
              <w:rPr>
                <w:rFonts w:ascii="Consolas" w:hAnsi="Consolas"/>
                <w:sz w:val="15"/>
              </w:rPr>
              <w:t>-</w:t>
            </w:r>
            <w:r>
              <w:rPr>
                <w:rFonts w:ascii="Consolas" w:hAnsi="Consolas"/>
                <w:sz w:val="15"/>
              </w:rPr>
              <w:t xml:space="preserve">ACE++MDQ++plus++pharmaceutical </w:t>
            </w:r>
            <w:proofErr w:type="spellStart"/>
            <w:r>
              <w:rPr>
                <w:rFonts w:ascii="Consolas" w:hAnsi="Consolas"/>
                <w:sz w:val="15"/>
              </w:rPr>
              <w:t>ProteomeLab</w:t>
            </w:r>
            <w:proofErr w:type="spellEnd"/>
            <w:r>
              <w:rPr>
                <w:rFonts w:ascii="Consolas" w:hAnsi="Consolas"/>
                <w:sz w:val="15"/>
              </w:rPr>
              <w:t xml:space="preserve">++PA+800 </w:t>
            </w:r>
            <w:proofErr w:type="spellStart"/>
            <w:r>
              <w:rPr>
                <w:rFonts w:ascii="Consolas" w:hAnsi="Consolas"/>
                <w:sz w:val="15"/>
              </w:rPr>
              <w:t>ProteomeLab</w:t>
            </w:r>
            <w:proofErr w:type="spellEnd"/>
            <w:r>
              <w:rPr>
                <w:rFonts w:ascii="Consolas" w:hAnsi="Consolas"/>
                <w:sz w:val="15"/>
              </w:rPr>
              <w:t xml:space="preserve">++PF+2D </w:t>
            </w:r>
            <w:proofErr w:type="spellStart"/>
            <w:r>
              <w:rPr>
                <w:rFonts w:ascii="Consolas" w:hAnsi="Consolas"/>
                <w:sz w:val="15"/>
              </w:rPr>
              <w:t>Sciex</w:t>
            </w:r>
            <w:proofErr w:type="spellEnd"/>
            <w:r>
              <w:rPr>
                <w:rFonts w:ascii="Consolas" w:hAnsi="Consolas"/>
                <w:sz w:val="15"/>
              </w:rPr>
              <w:t xml:space="preserve"> </w:t>
            </w:r>
            <w:proofErr w:type="spellStart"/>
            <w:r>
              <w:rPr>
                <w:rFonts w:ascii="Consolas" w:hAnsi="Consolas"/>
                <w:sz w:val="15"/>
              </w:rPr>
              <w:t>Сайекс</w:t>
            </w:r>
            <w:proofErr w:type="spellEnd"/>
            <w:r>
              <w:rPr>
                <w:rFonts w:ascii="Consolas" w:hAnsi="Consolas"/>
                <w:sz w:val="15"/>
              </w:rPr>
              <w:t xml:space="preserve"> </w:t>
            </w:r>
            <w:proofErr w:type="spellStart"/>
            <w:r>
              <w:rPr>
                <w:rFonts w:ascii="Consolas" w:hAnsi="Consolas"/>
                <w:sz w:val="15"/>
              </w:rPr>
              <w:t>Скаекс</w:t>
            </w:r>
            <w:proofErr w:type="spellEnd"/>
            <w:r>
              <w:rPr>
                <w:rFonts w:ascii="Consolas" w:hAnsi="Consolas"/>
                <w:sz w:val="15"/>
              </w:rPr>
              <w:t xml:space="preserve"> =SCIEX SCIEX++BioPhase BioPhase++8800 SCIEX++PA+800 SCIEX++PA+800+Plus SCIEX++CE BioPhase++System Agilent Аджилент =Agilent +Agilent+7100+CE Agilent++7100++CE Agilent++G1600 G7100A 3DCE 3D-CE HPCE Bio-Rad Биорад Био-Рад =Bio-Rad BioFocus BioFocus++3000 BioFocus++2000 BioFocus++3000++CE </w:t>
            </w:r>
            <w:proofErr w:type="spellStart"/>
            <w:r>
              <w:rPr>
                <w:rFonts w:ascii="Consolas" w:hAnsi="Consolas"/>
                <w:sz w:val="15"/>
              </w:rPr>
              <w:t>Lumex</w:t>
            </w:r>
            <w:proofErr w:type="spellEnd"/>
            <w:r>
              <w:rPr>
                <w:rFonts w:ascii="Consolas" w:hAnsi="Consolas"/>
                <w:sz w:val="15"/>
              </w:rPr>
              <w:t xml:space="preserve"> </w:t>
            </w:r>
            <w:proofErr w:type="spellStart"/>
            <w:r>
              <w:rPr>
                <w:rFonts w:ascii="Consolas" w:hAnsi="Consolas"/>
                <w:sz w:val="15"/>
              </w:rPr>
              <w:t>Люмекс</w:t>
            </w:r>
            <w:proofErr w:type="spellEnd"/>
            <w:r>
              <w:rPr>
                <w:rFonts w:ascii="Consolas" w:hAnsi="Consolas"/>
                <w:sz w:val="15"/>
              </w:rPr>
              <w:t xml:space="preserve"> =</w:t>
            </w:r>
            <w:proofErr w:type="spellStart"/>
            <w:r>
              <w:rPr>
                <w:rFonts w:ascii="Consolas" w:hAnsi="Consolas"/>
                <w:sz w:val="15"/>
              </w:rPr>
              <w:t>Lumex</w:t>
            </w:r>
            <w:proofErr w:type="spellEnd"/>
            <w:r>
              <w:rPr>
                <w:rFonts w:ascii="Consolas" w:hAnsi="Consolas"/>
                <w:sz w:val="15"/>
              </w:rPr>
              <w:t xml:space="preserve"> </w:t>
            </w:r>
            <w:proofErr w:type="spellStart"/>
            <w:r>
              <w:rPr>
                <w:rFonts w:ascii="Consolas" w:hAnsi="Consolas"/>
                <w:sz w:val="15"/>
              </w:rPr>
              <w:t>Капель</w:t>
            </w:r>
            <w:proofErr w:type="spellEnd"/>
            <w:r>
              <w:rPr>
                <w:rFonts w:ascii="Consolas" w:hAnsi="Consolas"/>
                <w:sz w:val="15"/>
              </w:rPr>
              <w:t xml:space="preserve"> Капель-105 Капель-105М Капель-105М</w:t>
            </w:r>
            <w:r w:rsidRPr="00B75100">
              <w:rPr>
                <w:rFonts w:ascii="Consolas" w:hAnsi="Consolas"/>
                <w:sz w:val="15"/>
              </w:rPr>
              <w:t>-</w:t>
            </w:r>
            <w:r>
              <w:rPr>
                <w:rFonts w:ascii="Consolas" w:hAnsi="Consolas"/>
                <w:sz w:val="15"/>
              </w:rPr>
              <w:t>Т Капель-204 Капель-205 Капель-205-2 Капель-104 Капель-104Т Капель-104М ВЭГА ВЭГА-1М ВЭГА-2М =VEGA Mol++Devices SpectraMax++Capillary CESI++8000 CESI8000 CESI-8000 SCIEX++CESI Beckman++ProteomeLab PostNova =PostNova PostNova++Sciex Lumex++Капель Lumex++Kapel Albagen +Иос +ИЭФ-1 +ИЭФ-1-2 капель-105</w:t>
            </w:r>
          </w:p>
        </w:tc>
      </w:tr>
    </w:tbl>
    <w:p w14:paraId="7D7E1D6C" w14:textId="77777777" w:rsidR="005107C9" w:rsidRDefault="005107C9"/>
    <w:p w14:paraId="6A3BC6AC" w14:textId="77777777" w:rsidR="005107C9" w:rsidRPr="00B75100" w:rsidRDefault="00B75100">
      <w:pPr>
        <w:rPr>
          <w:lang w:val="ru-RU"/>
        </w:rPr>
      </w:pPr>
      <w:r>
        <w:rPr>
          <w:b/>
        </w:rPr>
        <w:t>EXCLUDE</w:t>
      </w:r>
      <w:r w:rsidRPr="00B75100">
        <w:rPr>
          <w:b/>
          <w:lang w:val="ru-RU"/>
        </w:rPr>
        <w:t xml:space="preserve">: </w:t>
      </w:r>
      <w:r w:rsidRPr="00B75100">
        <w:rPr>
          <w:lang w:val="ru-RU"/>
        </w:rPr>
        <w:t xml:space="preserve">Базовый (7.1) + отсечь </w:t>
      </w:r>
      <w:r>
        <w:t>Sanger</w:t>
      </w:r>
      <w:r w:rsidRPr="00B75100">
        <w:rPr>
          <w:lang w:val="ru-RU"/>
        </w:rPr>
        <w:t xml:space="preserve"> </w:t>
      </w:r>
      <w:r>
        <w:t>CE</w:t>
      </w:r>
      <w:r w:rsidRPr="00B75100">
        <w:rPr>
          <w:lang w:val="ru-RU"/>
        </w:rPr>
        <w:t xml:space="preserve"> и плоский гель-электрофорез (7.2)</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79B883E8" w14:textId="77777777">
        <w:trPr>
          <w:jc w:val="center"/>
        </w:trPr>
        <w:tc>
          <w:tcPr>
            <w:tcW w:w="9638" w:type="dxa"/>
            <w:shd w:val="clear" w:color="auto" w:fill="FCE4D6"/>
          </w:tcPr>
          <w:p w14:paraId="124199DE" w14:textId="77777777" w:rsidR="005107C9" w:rsidRPr="00B75100" w:rsidRDefault="00B75100">
            <w:pPr>
              <w:rPr>
                <w:lang w:val="ru-RU"/>
              </w:rPr>
            </w:pPr>
            <w:r>
              <w:rPr>
                <w:b/>
                <w:sz w:val="18"/>
              </w:rPr>
              <w:t>EXCLUDE</w:t>
            </w:r>
            <w:r w:rsidRPr="00B75100">
              <w:rPr>
                <w:b/>
                <w:sz w:val="18"/>
                <w:lang w:val="ru-RU"/>
              </w:rPr>
              <w:t xml:space="preserve"> → поле «Исключать»:</w:t>
            </w:r>
            <w:r w:rsidRPr="00B75100">
              <w:rPr>
                <w:b/>
                <w:sz w:val="18"/>
                <w:lang w:val="ru-RU"/>
              </w:rPr>
              <w:br/>
            </w:r>
            <w:r w:rsidRPr="00B75100">
              <w:rPr>
                <w:rFonts w:ascii="Consolas" w:hAnsi="Consolas"/>
                <w:sz w:val="15"/>
                <w:lang w:val="ru-RU"/>
              </w:rPr>
              <w:t xml:space="preserve">ноутбук компьютер сервер принтер картридж++принтер бумага мебель халат </w:t>
            </w:r>
            <w:proofErr w:type="spellStart"/>
            <w:r w:rsidRPr="00B75100">
              <w:rPr>
                <w:rFonts w:ascii="Consolas" w:hAnsi="Consolas"/>
                <w:sz w:val="15"/>
                <w:lang w:val="ru-RU"/>
              </w:rPr>
              <w:t>маск</w:t>
            </w:r>
            <w:proofErr w:type="spellEnd"/>
            <w:r w:rsidRPr="00B75100">
              <w:rPr>
                <w:rFonts w:ascii="Consolas" w:hAnsi="Consolas"/>
                <w:sz w:val="15"/>
                <w:lang w:val="ru-RU"/>
              </w:rPr>
              <w:t xml:space="preserve"> респиратор </w:t>
            </w:r>
            <w:proofErr w:type="spellStart"/>
            <w:r w:rsidRPr="00B75100">
              <w:rPr>
                <w:rFonts w:ascii="Consolas" w:hAnsi="Consolas"/>
                <w:sz w:val="15"/>
                <w:lang w:val="ru-RU"/>
              </w:rPr>
              <w:t>дезинфицир</w:t>
            </w:r>
            <w:proofErr w:type="spellEnd"/>
            <w:r w:rsidRPr="00B75100">
              <w:rPr>
                <w:rFonts w:ascii="Consolas" w:hAnsi="Consolas"/>
                <w:sz w:val="15"/>
                <w:lang w:val="ru-RU"/>
              </w:rPr>
              <w:t xml:space="preserve"> </w:t>
            </w:r>
            <w:proofErr w:type="spellStart"/>
            <w:r w:rsidRPr="00B75100">
              <w:rPr>
                <w:rFonts w:ascii="Consolas" w:hAnsi="Consolas"/>
                <w:sz w:val="15"/>
                <w:lang w:val="ru-RU"/>
              </w:rPr>
              <w:t>моющ</w:t>
            </w:r>
            <w:proofErr w:type="spellEnd"/>
            <w:r w:rsidRPr="00B75100">
              <w:rPr>
                <w:rFonts w:ascii="Consolas" w:hAnsi="Consolas"/>
                <w:sz w:val="15"/>
                <w:lang w:val="ru-RU"/>
              </w:rPr>
              <w:t xml:space="preserve">++средств клининг </w:t>
            </w:r>
            <w:proofErr w:type="spellStart"/>
            <w:r w:rsidRPr="00B75100">
              <w:rPr>
                <w:rFonts w:ascii="Consolas" w:hAnsi="Consolas"/>
                <w:sz w:val="15"/>
                <w:lang w:val="ru-RU"/>
              </w:rPr>
              <w:t>уборк</w:t>
            </w:r>
            <w:proofErr w:type="spellEnd"/>
            <w:r w:rsidRPr="00B75100">
              <w:rPr>
                <w:rFonts w:ascii="Consolas" w:hAnsi="Consolas"/>
                <w:sz w:val="15"/>
                <w:lang w:val="ru-RU"/>
              </w:rPr>
              <w:t xml:space="preserve"> </w:t>
            </w:r>
            <w:proofErr w:type="spellStart"/>
            <w:r w:rsidRPr="00B75100">
              <w:rPr>
                <w:rFonts w:ascii="Consolas" w:hAnsi="Consolas"/>
                <w:sz w:val="15"/>
                <w:lang w:val="ru-RU"/>
              </w:rPr>
              <w:t>фоторадар</w:t>
            </w:r>
            <w:proofErr w:type="spellEnd"/>
            <w:r w:rsidRPr="00B75100">
              <w:rPr>
                <w:rFonts w:ascii="Consolas" w:hAnsi="Consolas"/>
                <w:sz w:val="15"/>
                <w:lang w:val="ru-RU"/>
              </w:rPr>
              <w:t xml:space="preserve"> транспорт </w:t>
            </w:r>
            <w:proofErr w:type="spellStart"/>
            <w:r w:rsidRPr="00B75100">
              <w:rPr>
                <w:rFonts w:ascii="Consolas" w:hAnsi="Consolas"/>
                <w:sz w:val="15"/>
                <w:lang w:val="ru-RU"/>
              </w:rPr>
              <w:t>автомобил</w:t>
            </w:r>
            <w:proofErr w:type="spellEnd"/>
            <w:r w:rsidRPr="00B75100">
              <w:rPr>
                <w:rFonts w:ascii="Consolas" w:hAnsi="Consolas"/>
                <w:sz w:val="15"/>
                <w:lang w:val="ru-RU"/>
              </w:rPr>
              <w:t xml:space="preserve"> автомобиль </w:t>
            </w:r>
            <w:proofErr w:type="spellStart"/>
            <w:r w:rsidRPr="00B75100">
              <w:rPr>
                <w:rFonts w:ascii="Consolas" w:hAnsi="Consolas"/>
                <w:sz w:val="15"/>
                <w:lang w:val="ru-RU"/>
              </w:rPr>
              <w:t>обществ+мнен</w:t>
            </w:r>
            <w:proofErr w:type="spellEnd"/>
            <w:r w:rsidRPr="00B75100">
              <w:rPr>
                <w:rFonts w:ascii="Consolas" w:hAnsi="Consolas"/>
                <w:sz w:val="15"/>
                <w:lang w:val="ru-RU"/>
              </w:rPr>
              <w:t xml:space="preserve"> охот посуд массаж арматур фильтроэлемент фрезер </w:t>
            </w:r>
            <w:proofErr w:type="spellStart"/>
            <w:r w:rsidRPr="00B75100">
              <w:rPr>
                <w:rFonts w:ascii="Consolas" w:hAnsi="Consolas"/>
                <w:sz w:val="15"/>
                <w:lang w:val="ru-RU"/>
              </w:rPr>
              <w:t>фотоник</w:t>
            </w:r>
            <w:proofErr w:type="spellEnd"/>
            <w:r w:rsidRPr="00B75100">
              <w:rPr>
                <w:rFonts w:ascii="Consolas" w:hAnsi="Consolas"/>
                <w:sz w:val="15"/>
                <w:lang w:val="ru-RU"/>
              </w:rPr>
              <w:t xml:space="preserve"> электроплит </w:t>
            </w:r>
            <w:proofErr w:type="spellStart"/>
            <w:r w:rsidRPr="00B75100">
              <w:rPr>
                <w:rFonts w:ascii="Consolas" w:hAnsi="Consolas"/>
                <w:sz w:val="15"/>
                <w:lang w:val="ru-RU"/>
              </w:rPr>
              <w:t>масс+отдых</w:t>
            </w:r>
            <w:proofErr w:type="spellEnd"/>
            <w:r w:rsidRPr="00B75100">
              <w:rPr>
                <w:rFonts w:ascii="Consolas" w:hAnsi="Consolas"/>
                <w:sz w:val="15"/>
                <w:lang w:val="ru-RU"/>
              </w:rPr>
              <w:t xml:space="preserve"> криптограф </w:t>
            </w:r>
            <w:proofErr w:type="spellStart"/>
            <w:r w:rsidRPr="00B75100">
              <w:rPr>
                <w:rFonts w:ascii="Consolas" w:hAnsi="Consolas"/>
                <w:sz w:val="15"/>
                <w:lang w:val="ru-RU"/>
              </w:rPr>
              <w:t>вычисл+техника</w:t>
            </w:r>
            <w:proofErr w:type="spellEnd"/>
            <w:r w:rsidRPr="00B75100">
              <w:rPr>
                <w:rFonts w:ascii="Consolas" w:hAnsi="Consolas"/>
                <w:sz w:val="15"/>
                <w:lang w:val="ru-RU"/>
              </w:rPr>
              <w:t xml:space="preserve"> фонтан крипто </w:t>
            </w:r>
            <w:proofErr w:type="spellStart"/>
            <w:r w:rsidRPr="00B75100">
              <w:rPr>
                <w:rFonts w:ascii="Consolas" w:hAnsi="Consolas"/>
                <w:sz w:val="15"/>
                <w:lang w:val="ru-RU"/>
              </w:rPr>
              <w:t>парков+простран</w:t>
            </w:r>
            <w:proofErr w:type="spellEnd"/>
            <w:r w:rsidRPr="00B75100">
              <w:rPr>
                <w:rFonts w:ascii="Consolas" w:hAnsi="Consolas"/>
                <w:sz w:val="15"/>
                <w:lang w:val="ru-RU"/>
              </w:rPr>
              <w:t xml:space="preserve"> </w:t>
            </w:r>
            <w:proofErr w:type="spellStart"/>
            <w:r w:rsidRPr="00B75100">
              <w:rPr>
                <w:rFonts w:ascii="Consolas" w:hAnsi="Consolas"/>
                <w:sz w:val="15"/>
                <w:lang w:val="ru-RU"/>
              </w:rPr>
              <w:t>электрон+очеред</w:t>
            </w:r>
            <w:proofErr w:type="spellEnd"/>
            <w:r w:rsidRPr="00B75100">
              <w:rPr>
                <w:rFonts w:ascii="Consolas" w:hAnsi="Consolas"/>
                <w:sz w:val="15"/>
                <w:lang w:val="ru-RU"/>
              </w:rPr>
              <w:t xml:space="preserve"> </w:t>
            </w:r>
            <w:proofErr w:type="spellStart"/>
            <w:r w:rsidRPr="00B75100">
              <w:rPr>
                <w:rFonts w:ascii="Consolas" w:hAnsi="Consolas"/>
                <w:sz w:val="15"/>
                <w:lang w:val="ru-RU"/>
              </w:rPr>
              <w:t>судостроен</w:t>
            </w:r>
            <w:proofErr w:type="spellEnd"/>
            <w:r w:rsidRPr="00B75100">
              <w:rPr>
                <w:rFonts w:ascii="Consolas" w:hAnsi="Consolas"/>
                <w:sz w:val="15"/>
                <w:lang w:val="ru-RU"/>
              </w:rPr>
              <w:t xml:space="preserve"> </w:t>
            </w:r>
            <w:proofErr w:type="spellStart"/>
            <w:r w:rsidRPr="00B75100">
              <w:rPr>
                <w:rFonts w:ascii="Consolas" w:hAnsi="Consolas"/>
                <w:sz w:val="15"/>
                <w:lang w:val="ru-RU"/>
              </w:rPr>
              <w:t>слепоч+масс</w:t>
            </w:r>
            <w:proofErr w:type="spellEnd"/>
            <w:r w:rsidRPr="00B75100">
              <w:rPr>
                <w:rFonts w:ascii="Consolas" w:hAnsi="Consolas"/>
                <w:sz w:val="15"/>
                <w:lang w:val="ru-RU"/>
              </w:rPr>
              <w:t xml:space="preserve"> </w:t>
            </w:r>
            <w:proofErr w:type="spellStart"/>
            <w:r w:rsidRPr="00B75100">
              <w:rPr>
                <w:rFonts w:ascii="Consolas" w:hAnsi="Consolas"/>
                <w:sz w:val="15"/>
                <w:lang w:val="ru-RU"/>
              </w:rPr>
              <w:t>поток+посетит</w:t>
            </w:r>
            <w:proofErr w:type="spellEnd"/>
            <w:r w:rsidRPr="00B75100">
              <w:rPr>
                <w:rFonts w:ascii="Consolas" w:hAnsi="Consolas"/>
                <w:sz w:val="15"/>
                <w:lang w:val="ru-RU"/>
              </w:rPr>
              <w:t xml:space="preserve"> </w:t>
            </w:r>
            <w:proofErr w:type="spellStart"/>
            <w:r w:rsidRPr="00B75100">
              <w:rPr>
                <w:rFonts w:ascii="Consolas" w:hAnsi="Consolas"/>
                <w:sz w:val="15"/>
                <w:lang w:val="ru-RU"/>
              </w:rPr>
              <w:t>вентиляц</w:t>
            </w:r>
            <w:proofErr w:type="spellEnd"/>
            <w:r w:rsidRPr="00B75100">
              <w:rPr>
                <w:rFonts w:ascii="Consolas" w:hAnsi="Consolas"/>
                <w:sz w:val="15"/>
                <w:lang w:val="ru-RU"/>
              </w:rPr>
              <w:t xml:space="preserve"> пищеблок </w:t>
            </w:r>
            <w:proofErr w:type="spellStart"/>
            <w:r w:rsidRPr="00B75100">
              <w:rPr>
                <w:rFonts w:ascii="Consolas" w:hAnsi="Consolas"/>
                <w:sz w:val="15"/>
                <w:lang w:val="ru-RU"/>
              </w:rPr>
              <w:t>конференц+связь</w:t>
            </w:r>
            <w:proofErr w:type="spellEnd"/>
            <w:r w:rsidRPr="00B75100">
              <w:rPr>
                <w:rFonts w:ascii="Consolas" w:hAnsi="Consolas"/>
                <w:sz w:val="15"/>
                <w:lang w:val="ru-RU"/>
              </w:rPr>
              <w:t xml:space="preserve"> </w:t>
            </w:r>
            <w:proofErr w:type="spellStart"/>
            <w:r w:rsidRPr="00B75100">
              <w:rPr>
                <w:rFonts w:ascii="Consolas" w:hAnsi="Consolas"/>
                <w:sz w:val="15"/>
                <w:lang w:val="ru-RU"/>
              </w:rPr>
              <w:t>дошкольн</w:t>
            </w:r>
            <w:proofErr w:type="spellEnd"/>
            <w:r w:rsidRPr="00B75100">
              <w:rPr>
                <w:rFonts w:ascii="Consolas" w:hAnsi="Consolas"/>
                <w:sz w:val="15"/>
                <w:lang w:val="ru-RU"/>
              </w:rPr>
              <w:t xml:space="preserve"> </w:t>
            </w:r>
            <w:proofErr w:type="spellStart"/>
            <w:r w:rsidRPr="00B75100">
              <w:rPr>
                <w:rFonts w:ascii="Consolas" w:hAnsi="Consolas"/>
                <w:sz w:val="15"/>
                <w:lang w:val="ru-RU"/>
              </w:rPr>
              <w:t>навигац</w:t>
            </w:r>
            <w:proofErr w:type="spellEnd"/>
            <w:r w:rsidRPr="00B75100">
              <w:rPr>
                <w:rFonts w:ascii="Consolas" w:hAnsi="Consolas"/>
                <w:sz w:val="15"/>
                <w:lang w:val="ru-RU"/>
              </w:rPr>
              <w:t xml:space="preserve"> барометр налогов =ИКТ </w:t>
            </w:r>
            <w:proofErr w:type="spellStart"/>
            <w:r w:rsidRPr="00B75100">
              <w:rPr>
                <w:rFonts w:ascii="Consolas" w:hAnsi="Consolas"/>
                <w:sz w:val="15"/>
                <w:lang w:val="ru-RU"/>
              </w:rPr>
              <w:t>научн+чтен</w:t>
            </w:r>
            <w:proofErr w:type="spellEnd"/>
            <w:r w:rsidRPr="00B75100">
              <w:rPr>
                <w:rFonts w:ascii="Consolas" w:hAnsi="Consolas"/>
                <w:sz w:val="15"/>
                <w:lang w:val="ru-RU"/>
              </w:rPr>
              <w:t xml:space="preserve"> пылесос </w:t>
            </w:r>
            <w:proofErr w:type="spellStart"/>
            <w:r w:rsidRPr="00B75100">
              <w:rPr>
                <w:rFonts w:ascii="Consolas" w:hAnsi="Consolas"/>
                <w:sz w:val="15"/>
                <w:lang w:val="ru-RU"/>
              </w:rPr>
              <w:t>искусств+вентиляц+легк</w:t>
            </w:r>
            <w:proofErr w:type="spellEnd"/>
            <w:r w:rsidRPr="00B75100">
              <w:rPr>
                <w:rFonts w:ascii="Consolas" w:hAnsi="Consolas"/>
                <w:sz w:val="15"/>
                <w:lang w:val="ru-RU"/>
              </w:rPr>
              <w:t xml:space="preserve"> </w:t>
            </w:r>
            <w:proofErr w:type="spellStart"/>
            <w:r w:rsidRPr="00B75100">
              <w:rPr>
                <w:rFonts w:ascii="Consolas" w:hAnsi="Consolas"/>
                <w:sz w:val="15"/>
                <w:lang w:val="ru-RU"/>
              </w:rPr>
              <w:t>пьезоэлектрич</w:t>
            </w:r>
            <w:proofErr w:type="spellEnd"/>
            <w:r w:rsidRPr="00B75100">
              <w:rPr>
                <w:rFonts w:ascii="Consolas" w:hAnsi="Consolas"/>
                <w:sz w:val="15"/>
                <w:lang w:val="ru-RU"/>
              </w:rPr>
              <w:t xml:space="preserve"> проектор кондиционер </w:t>
            </w:r>
            <w:proofErr w:type="spellStart"/>
            <w:r w:rsidRPr="00B75100">
              <w:rPr>
                <w:rFonts w:ascii="Consolas" w:hAnsi="Consolas"/>
                <w:sz w:val="15"/>
                <w:lang w:val="ru-RU"/>
              </w:rPr>
              <w:t>сантех</w:t>
            </w:r>
            <w:proofErr w:type="spellEnd"/>
            <w:r w:rsidRPr="00B75100">
              <w:rPr>
                <w:rFonts w:ascii="Consolas" w:hAnsi="Consolas"/>
                <w:sz w:val="15"/>
                <w:lang w:val="ru-RU"/>
              </w:rPr>
              <w:t xml:space="preserve"> дым </w:t>
            </w:r>
            <w:proofErr w:type="spellStart"/>
            <w:r w:rsidRPr="00B75100">
              <w:rPr>
                <w:rFonts w:ascii="Consolas" w:hAnsi="Consolas"/>
                <w:sz w:val="15"/>
                <w:lang w:val="ru-RU"/>
              </w:rPr>
              <w:t>подстил+грызун</w:t>
            </w:r>
            <w:proofErr w:type="spellEnd"/>
            <w:r w:rsidRPr="00B75100">
              <w:rPr>
                <w:rFonts w:ascii="Consolas" w:hAnsi="Consolas"/>
                <w:sz w:val="15"/>
                <w:lang w:val="ru-RU"/>
              </w:rPr>
              <w:t xml:space="preserve"> подстил </w:t>
            </w:r>
            <w:proofErr w:type="spellStart"/>
            <w:r w:rsidRPr="00B75100">
              <w:rPr>
                <w:rFonts w:ascii="Consolas" w:hAnsi="Consolas"/>
                <w:sz w:val="15"/>
                <w:lang w:val="ru-RU"/>
              </w:rPr>
              <w:t>поставк+имуществ</w:t>
            </w:r>
            <w:proofErr w:type="spellEnd"/>
            <w:r w:rsidRPr="00B75100">
              <w:rPr>
                <w:rFonts w:ascii="Consolas" w:hAnsi="Consolas"/>
                <w:sz w:val="15"/>
                <w:lang w:val="ru-RU"/>
              </w:rPr>
              <w:t xml:space="preserve"> контейнер </w:t>
            </w:r>
            <w:proofErr w:type="spellStart"/>
            <w:r w:rsidRPr="00B75100">
              <w:rPr>
                <w:rFonts w:ascii="Consolas" w:hAnsi="Consolas"/>
                <w:sz w:val="15"/>
                <w:lang w:val="ru-RU"/>
              </w:rPr>
              <w:t>уборк+помещен</w:t>
            </w:r>
            <w:proofErr w:type="spellEnd"/>
            <w:r w:rsidRPr="00B75100">
              <w:rPr>
                <w:rFonts w:ascii="Consolas" w:hAnsi="Consolas"/>
                <w:sz w:val="15"/>
                <w:lang w:val="ru-RU"/>
              </w:rPr>
              <w:t xml:space="preserve"> тестомес </w:t>
            </w:r>
            <w:proofErr w:type="spellStart"/>
            <w:r w:rsidRPr="00B75100">
              <w:rPr>
                <w:rFonts w:ascii="Consolas" w:hAnsi="Consolas"/>
                <w:sz w:val="15"/>
                <w:lang w:val="ru-RU"/>
              </w:rPr>
              <w:t>автомойк</w:t>
            </w:r>
            <w:proofErr w:type="spellEnd"/>
            <w:r w:rsidRPr="00B75100">
              <w:rPr>
                <w:rFonts w:ascii="Consolas" w:hAnsi="Consolas"/>
                <w:sz w:val="15"/>
                <w:lang w:val="ru-RU"/>
              </w:rPr>
              <w:t xml:space="preserve"> </w:t>
            </w:r>
            <w:proofErr w:type="spellStart"/>
            <w:r w:rsidRPr="00B75100">
              <w:rPr>
                <w:rFonts w:ascii="Consolas" w:hAnsi="Consolas"/>
                <w:sz w:val="15"/>
                <w:lang w:val="ru-RU"/>
              </w:rPr>
              <w:lastRenderedPageBreak/>
              <w:t>водител</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вакуумн+уборочн+машин</w:t>
            </w:r>
            <w:proofErr w:type="spellEnd"/>
            <w:r w:rsidRPr="00B75100">
              <w:rPr>
                <w:rFonts w:ascii="Consolas" w:hAnsi="Consolas"/>
                <w:sz w:val="15"/>
                <w:lang w:val="ru-RU"/>
              </w:rPr>
              <w:t xml:space="preserve"> </w:t>
            </w:r>
            <w:proofErr w:type="spellStart"/>
            <w:r w:rsidRPr="00B75100">
              <w:rPr>
                <w:rFonts w:ascii="Consolas" w:hAnsi="Consolas"/>
                <w:sz w:val="15"/>
                <w:lang w:val="ru-RU"/>
              </w:rPr>
              <w:t>поставк+продукт+питан</w:t>
            </w:r>
            <w:proofErr w:type="spellEnd"/>
            <w:r w:rsidRPr="00B75100">
              <w:rPr>
                <w:rFonts w:ascii="Consolas" w:hAnsi="Consolas"/>
                <w:sz w:val="15"/>
                <w:lang w:val="ru-RU"/>
              </w:rPr>
              <w:t xml:space="preserve"> </w:t>
            </w:r>
            <w:proofErr w:type="spellStart"/>
            <w:r w:rsidRPr="00B75100">
              <w:rPr>
                <w:rFonts w:ascii="Consolas" w:hAnsi="Consolas"/>
                <w:sz w:val="15"/>
                <w:lang w:val="ru-RU"/>
              </w:rPr>
              <w:t>чищен+картофел</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проведен+гигиенич+подготовк</w:t>
            </w:r>
            <w:proofErr w:type="spellEnd"/>
            <w:r w:rsidRPr="00B75100">
              <w:rPr>
                <w:rFonts w:ascii="Consolas" w:hAnsi="Consolas"/>
                <w:sz w:val="15"/>
                <w:lang w:val="ru-RU"/>
              </w:rPr>
              <w:t xml:space="preserve"> </w:t>
            </w:r>
            <w:proofErr w:type="spellStart"/>
            <w:r w:rsidRPr="00B75100">
              <w:rPr>
                <w:rFonts w:ascii="Consolas" w:hAnsi="Consolas"/>
                <w:sz w:val="15"/>
                <w:lang w:val="ru-RU"/>
              </w:rPr>
              <w:t>перчатки+химич+стойк</w:t>
            </w:r>
            <w:proofErr w:type="spellEnd"/>
            <w:r w:rsidRPr="00B75100">
              <w:rPr>
                <w:rFonts w:ascii="Consolas" w:hAnsi="Consolas"/>
                <w:sz w:val="15"/>
                <w:lang w:val="ru-RU"/>
              </w:rPr>
              <w:t xml:space="preserve"> </w:t>
            </w:r>
            <w:proofErr w:type="spellStart"/>
            <w:r w:rsidRPr="00B75100">
              <w:rPr>
                <w:rFonts w:ascii="Consolas" w:hAnsi="Consolas"/>
                <w:sz w:val="15"/>
                <w:lang w:val="ru-RU"/>
              </w:rPr>
              <w:t>погрузк+грузов+вагон</w:t>
            </w:r>
            <w:proofErr w:type="spellEnd"/>
            <w:r w:rsidRPr="00B75100">
              <w:rPr>
                <w:rFonts w:ascii="Consolas" w:hAnsi="Consolas"/>
                <w:sz w:val="15"/>
                <w:lang w:val="ru-RU"/>
              </w:rPr>
              <w:t xml:space="preserve"> </w:t>
            </w:r>
            <w:proofErr w:type="spellStart"/>
            <w:r w:rsidRPr="00B75100">
              <w:rPr>
                <w:rFonts w:ascii="Consolas" w:hAnsi="Consolas"/>
                <w:sz w:val="15"/>
                <w:lang w:val="ru-RU"/>
              </w:rPr>
              <w:t>клининг+услуг</w:t>
            </w:r>
            <w:proofErr w:type="spellEnd"/>
            <w:r w:rsidRPr="00B75100">
              <w:rPr>
                <w:rFonts w:ascii="Consolas" w:hAnsi="Consolas"/>
                <w:sz w:val="15"/>
                <w:lang w:val="ru-RU"/>
              </w:rPr>
              <w:t xml:space="preserve"> </w:t>
            </w:r>
            <w:proofErr w:type="spellStart"/>
            <w:r w:rsidRPr="00B75100">
              <w:rPr>
                <w:rFonts w:ascii="Consolas" w:hAnsi="Consolas"/>
                <w:sz w:val="15"/>
                <w:lang w:val="ru-RU"/>
              </w:rPr>
              <w:t>огнезащитн+обработк</w:t>
            </w:r>
            <w:proofErr w:type="spellEnd"/>
            <w:r w:rsidRPr="00B75100">
              <w:rPr>
                <w:rFonts w:ascii="Consolas" w:hAnsi="Consolas"/>
                <w:sz w:val="15"/>
                <w:lang w:val="ru-RU"/>
              </w:rPr>
              <w:t xml:space="preserve"> </w:t>
            </w:r>
            <w:proofErr w:type="spellStart"/>
            <w:r w:rsidRPr="00B75100">
              <w:rPr>
                <w:rFonts w:ascii="Consolas" w:hAnsi="Consolas"/>
                <w:sz w:val="15"/>
                <w:lang w:val="ru-RU"/>
              </w:rPr>
              <w:t>расчетн+графич+станц</w:t>
            </w:r>
            <w:proofErr w:type="spellEnd"/>
            <w:r w:rsidRPr="00B75100">
              <w:rPr>
                <w:rFonts w:ascii="Consolas" w:hAnsi="Consolas"/>
                <w:sz w:val="15"/>
                <w:lang w:val="ru-RU"/>
              </w:rPr>
              <w:t xml:space="preserve"> </w:t>
            </w:r>
            <w:proofErr w:type="spellStart"/>
            <w:r w:rsidRPr="00B75100">
              <w:rPr>
                <w:rFonts w:ascii="Consolas" w:hAnsi="Consolas"/>
                <w:sz w:val="15"/>
                <w:lang w:val="ru-RU"/>
              </w:rPr>
              <w:t>комплексн+уборк+помещен</w:t>
            </w:r>
            <w:proofErr w:type="spellEnd"/>
            <w:r w:rsidRPr="00B75100">
              <w:rPr>
                <w:rFonts w:ascii="Consolas" w:hAnsi="Consolas"/>
                <w:sz w:val="15"/>
                <w:lang w:val="ru-RU"/>
              </w:rPr>
              <w:t xml:space="preserve"> газет </w:t>
            </w:r>
            <w:proofErr w:type="spellStart"/>
            <w:r w:rsidRPr="00B75100">
              <w:rPr>
                <w:rFonts w:ascii="Consolas" w:hAnsi="Consolas"/>
                <w:sz w:val="15"/>
                <w:lang w:val="ru-RU"/>
              </w:rPr>
              <w:t>полуфабр</w:t>
            </w:r>
            <w:proofErr w:type="spellEnd"/>
            <w:r w:rsidRPr="00B75100">
              <w:rPr>
                <w:rFonts w:ascii="Consolas" w:hAnsi="Consolas"/>
                <w:sz w:val="15"/>
                <w:lang w:val="ru-RU"/>
              </w:rPr>
              <w:t xml:space="preserve"> овощ </w:t>
            </w:r>
            <w:proofErr w:type="spellStart"/>
            <w:r w:rsidRPr="00B75100">
              <w:rPr>
                <w:rFonts w:ascii="Consolas" w:hAnsi="Consolas"/>
                <w:sz w:val="15"/>
                <w:lang w:val="ru-RU"/>
              </w:rPr>
              <w:t>родовспомож</w:t>
            </w:r>
            <w:proofErr w:type="spellEnd"/>
            <w:r w:rsidRPr="00B75100">
              <w:rPr>
                <w:rFonts w:ascii="Consolas" w:hAnsi="Consolas"/>
                <w:sz w:val="15"/>
                <w:lang w:val="ru-RU"/>
              </w:rPr>
              <w:t xml:space="preserve">  </w:t>
            </w:r>
            <w:proofErr w:type="spellStart"/>
            <w:r w:rsidRPr="00B75100">
              <w:rPr>
                <w:rFonts w:ascii="Consolas" w:hAnsi="Consolas"/>
                <w:sz w:val="15"/>
                <w:lang w:val="ru-RU"/>
              </w:rPr>
              <w:t>секвенирован</w:t>
            </w:r>
            <w:proofErr w:type="spellEnd"/>
            <w:r w:rsidRPr="00B75100">
              <w:rPr>
                <w:rFonts w:ascii="Consolas" w:hAnsi="Consolas"/>
                <w:sz w:val="15"/>
                <w:lang w:val="ru-RU"/>
              </w:rPr>
              <w:t>++</w:t>
            </w:r>
            <w:proofErr w:type="spellStart"/>
            <w:r w:rsidRPr="00B75100">
              <w:rPr>
                <w:rFonts w:ascii="Consolas" w:hAnsi="Consolas"/>
                <w:sz w:val="15"/>
                <w:lang w:val="ru-RU"/>
              </w:rPr>
              <w:t>Сэнгер</w:t>
            </w:r>
            <w:proofErr w:type="spellEnd"/>
            <w:r w:rsidRPr="00B75100">
              <w:rPr>
                <w:rFonts w:ascii="Consolas" w:hAnsi="Consolas"/>
                <w:sz w:val="15"/>
                <w:lang w:val="ru-RU"/>
              </w:rPr>
              <w:t xml:space="preserve"> </w:t>
            </w:r>
            <w:r>
              <w:rPr>
                <w:rFonts w:ascii="Consolas" w:hAnsi="Consolas"/>
                <w:sz w:val="15"/>
              </w:rPr>
              <w:t>Sanger</w:t>
            </w:r>
            <w:r w:rsidRPr="00B75100">
              <w:rPr>
                <w:rFonts w:ascii="Consolas" w:hAnsi="Consolas"/>
                <w:sz w:val="15"/>
                <w:lang w:val="ru-RU"/>
              </w:rPr>
              <w:t xml:space="preserve"> </w:t>
            </w:r>
            <w:proofErr w:type="spellStart"/>
            <w:r>
              <w:rPr>
                <w:rFonts w:ascii="Consolas" w:hAnsi="Consolas"/>
                <w:sz w:val="15"/>
              </w:rPr>
              <w:t>Sanger</w:t>
            </w:r>
            <w:proofErr w:type="spellEnd"/>
            <w:r w:rsidRPr="00B75100">
              <w:rPr>
                <w:rFonts w:ascii="Consolas" w:hAnsi="Consolas"/>
                <w:sz w:val="15"/>
                <w:lang w:val="ru-RU"/>
              </w:rPr>
              <w:t>++</w:t>
            </w:r>
            <w:r>
              <w:rPr>
                <w:rFonts w:ascii="Consolas" w:hAnsi="Consolas"/>
                <w:sz w:val="15"/>
              </w:rPr>
              <w:t>sequencing</w:t>
            </w:r>
            <w:r w:rsidRPr="00B75100">
              <w:rPr>
                <w:rFonts w:ascii="Consolas" w:hAnsi="Consolas"/>
                <w:sz w:val="15"/>
                <w:lang w:val="ru-RU"/>
              </w:rPr>
              <w:t xml:space="preserve"> </w:t>
            </w:r>
            <w:r>
              <w:rPr>
                <w:rFonts w:ascii="Consolas" w:hAnsi="Consolas"/>
                <w:sz w:val="15"/>
              </w:rPr>
              <w:t>ABI</w:t>
            </w:r>
            <w:r w:rsidRPr="00B75100">
              <w:rPr>
                <w:rFonts w:ascii="Consolas" w:hAnsi="Consolas"/>
                <w:sz w:val="15"/>
                <w:lang w:val="ru-RU"/>
              </w:rPr>
              <w:t xml:space="preserve">++3500 </w:t>
            </w:r>
            <w:r>
              <w:rPr>
                <w:rFonts w:ascii="Consolas" w:hAnsi="Consolas"/>
                <w:sz w:val="15"/>
              </w:rPr>
              <w:t>ABI</w:t>
            </w:r>
            <w:r w:rsidRPr="00B75100">
              <w:rPr>
                <w:rFonts w:ascii="Consolas" w:hAnsi="Consolas"/>
                <w:sz w:val="15"/>
                <w:lang w:val="ru-RU"/>
              </w:rPr>
              <w:t>++3500</w:t>
            </w:r>
            <w:proofErr w:type="spellStart"/>
            <w:r>
              <w:rPr>
                <w:rFonts w:ascii="Consolas" w:hAnsi="Consolas"/>
                <w:sz w:val="15"/>
              </w:rPr>
              <w:t>xL</w:t>
            </w:r>
            <w:proofErr w:type="spellEnd"/>
            <w:r w:rsidRPr="00B75100">
              <w:rPr>
                <w:rFonts w:ascii="Consolas" w:hAnsi="Consolas"/>
                <w:sz w:val="15"/>
                <w:lang w:val="ru-RU"/>
              </w:rPr>
              <w:t xml:space="preserve"> =3500</w:t>
            </w:r>
            <w:r>
              <w:rPr>
                <w:rFonts w:ascii="Consolas" w:hAnsi="Consolas"/>
                <w:sz w:val="15"/>
              </w:rPr>
              <w:t>xl</w:t>
            </w:r>
            <w:r w:rsidRPr="00B75100">
              <w:rPr>
                <w:rFonts w:ascii="Consolas" w:hAnsi="Consolas"/>
                <w:sz w:val="15"/>
                <w:lang w:val="ru-RU"/>
              </w:rPr>
              <w:t xml:space="preserve"> </w:t>
            </w:r>
            <w:proofErr w:type="spellStart"/>
            <w:r>
              <w:rPr>
                <w:rFonts w:ascii="Consolas" w:hAnsi="Consolas"/>
                <w:sz w:val="15"/>
              </w:rPr>
              <w:t>SeqStudio</w:t>
            </w:r>
            <w:proofErr w:type="spellEnd"/>
            <w:r w:rsidRPr="00B75100">
              <w:rPr>
                <w:rFonts w:ascii="Consolas" w:hAnsi="Consolas"/>
                <w:sz w:val="15"/>
                <w:lang w:val="ru-RU"/>
              </w:rPr>
              <w:t xml:space="preserve"> 3130 3130</w:t>
            </w:r>
            <w:r>
              <w:rPr>
                <w:rFonts w:ascii="Consolas" w:hAnsi="Consolas"/>
                <w:sz w:val="15"/>
              </w:rPr>
              <w:t>xl</w:t>
            </w:r>
            <w:r w:rsidRPr="00B75100">
              <w:rPr>
                <w:rFonts w:ascii="Consolas" w:hAnsi="Consolas"/>
                <w:sz w:val="15"/>
                <w:lang w:val="ru-RU"/>
              </w:rPr>
              <w:t xml:space="preserve"> 3730 3730</w:t>
            </w:r>
            <w:r>
              <w:rPr>
                <w:rFonts w:ascii="Consolas" w:hAnsi="Consolas"/>
                <w:sz w:val="15"/>
              </w:rPr>
              <w:t>xl</w:t>
            </w:r>
            <w:r w:rsidRPr="00B75100">
              <w:rPr>
                <w:rFonts w:ascii="Consolas" w:hAnsi="Consolas"/>
                <w:sz w:val="15"/>
                <w:lang w:val="ru-RU"/>
              </w:rPr>
              <w:t xml:space="preserve"> </w:t>
            </w:r>
            <w:r>
              <w:rPr>
                <w:rFonts w:ascii="Consolas" w:hAnsi="Consolas"/>
                <w:sz w:val="15"/>
              </w:rPr>
              <w:t>genetic</w:t>
            </w:r>
            <w:r w:rsidRPr="00B75100">
              <w:rPr>
                <w:rFonts w:ascii="Consolas" w:hAnsi="Consolas"/>
                <w:sz w:val="15"/>
                <w:lang w:val="ru-RU"/>
              </w:rPr>
              <w:t>++</w:t>
            </w:r>
            <w:r>
              <w:rPr>
                <w:rFonts w:ascii="Consolas" w:hAnsi="Consolas"/>
                <w:sz w:val="15"/>
              </w:rPr>
              <w:t>analyzer</w:t>
            </w:r>
            <w:r w:rsidRPr="00B75100">
              <w:rPr>
                <w:rFonts w:ascii="Consolas" w:hAnsi="Consolas"/>
                <w:sz w:val="15"/>
                <w:lang w:val="ru-RU"/>
              </w:rPr>
              <w:t xml:space="preserve"> </w:t>
            </w:r>
            <w:proofErr w:type="spellStart"/>
            <w:r w:rsidRPr="00B75100">
              <w:rPr>
                <w:rFonts w:ascii="Consolas" w:hAnsi="Consolas"/>
                <w:sz w:val="15"/>
                <w:lang w:val="ru-RU"/>
              </w:rPr>
              <w:t>генетическ</w:t>
            </w:r>
            <w:proofErr w:type="spellEnd"/>
            <w:r w:rsidRPr="00B75100">
              <w:rPr>
                <w:rFonts w:ascii="Consolas" w:hAnsi="Consolas"/>
                <w:sz w:val="15"/>
                <w:lang w:val="ru-RU"/>
              </w:rPr>
              <w:t xml:space="preserve">++анализатор </w:t>
            </w:r>
            <w:proofErr w:type="spellStart"/>
            <w:r w:rsidRPr="00B75100">
              <w:rPr>
                <w:rFonts w:ascii="Consolas" w:hAnsi="Consolas"/>
                <w:sz w:val="15"/>
                <w:lang w:val="ru-RU"/>
              </w:rPr>
              <w:t>плоск</w:t>
            </w:r>
            <w:proofErr w:type="spellEnd"/>
            <w:r w:rsidRPr="00B75100">
              <w:rPr>
                <w:rFonts w:ascii="Consolas" w:hAnsi="Consolas"/>
                <w:sz w:val="15"/>
                <w:lang w:val="ru-RU"/>
              </w:rPr>
              <w:t>++электрофорез гель-</w:t>
            </w:r>
            <w:proofErr w:type="spellStart"/>
            <w:r w:rsidRPr="00B75100">
              <w:rPr>
                <w:rFonts w:ascii="Consolas" w:hAnsi="Consolas"/>
                <w:sz w:val="15"/>
                <w:lang w:val="ru-RU"/>
              </w:rPr>
              <w:t>документац</w:t>
            </w:r>
            <w:proofErr w:type="spellEnd"/>
            <w:r w:rsidRPr="00B75100">
              <w:rPr>
                <w:rFonts w:ascii="Consolas" w:hAnsi="Consolas"/>
                <w:sz w:val="15"/>
                <w:lang w:val="ru-RU"/>
              </w:rPr>
              <w:t xml:space="preserve"> гель-</w:t>
            </w:r>
            <w:proofErr w:type="spellStart"/>
            <w:r w:rsidRPr="00B75100">
              <w:rPr>
                <w:rFonts w:ascii="Consolas" w:hAnsi="Consolas"/>
                <w:sz w:val="15"/>
                <w:lang w:val="ru-RU"/>
              </w:rPr>
              <w:t>документировани</w:t>
            </w:r>
            <w:proofErr w:type="spellEnd"/>
            <w:r w:rsidRPr="00B75100">
              <w:rPr>
                <w:rFonts w:ascii="Consolas" w:hAnsi="Consolas"/>
                <w:sz w:val="15"/>
                <w:lang w:val="ru-RU"/>
              </w:rPr>
              <w:t xml:space="preserve"> камер++</w:t>
            </w:r>
            <w:proofErr w:type="spellStart"/>
            <w:r w:rsidRPr="00B75100">
              <w:rPr>
                <w:rFonts w:ascii="Consolas" w:hAnsi="Consolas"/>
                <w:sz w:val="15"/>
                <w:lang w:val="ru-RU"/>
              </w:rPr>
              <w:t>горизонтальн</w:t>
            </w:r>
            <w:proofErr w:type="spellEnd"/>
            <w:r w:rsidRPr="00B75100">
              <w:rPr>
                <w:rFonts w:ascii="Consolas" w:hAnsi="Consolas"/>
                <w:sz w:val="15"/>
                <w:lang w:val="ru-RU"/>
              </w:rPr>
              <w:t>++электрофорез камера++</w:t>
            </w:r>
            <w:proofErr w:type="spellStart"/>
            <w:r w:rsidRPr="00B75100">
              <w:rPr>
                <w:rFonts w:ascii="Consolas" w:hAnsi="Consolas"/>
                <w:sz w:val="15"/>
                <w:lang w:val="ru-RU"/>
              </w:rPr>
              <w:t>горизонтальн</w:t>
            </w:r>
            <w:proofErr w:type="spellEnd"/>
            <w:r w:rsidRPr="00B75100">
              <w:rPr>
                <w:rFonts w:ascii="Consolas" w:hAnsi="Consolas"/>
                <w:sz w:val="15"/>
                <w:lang w:val="ru-RU"/>
              </w:rPr>
              <w:t>++электрофорез камер++</w:t>
            </w:r>
            <w:proofErr w:type="spellStart"/>
            <w:r w:rsidRPr="00B75100">
              <w:rPr>
                <w:rFonts w:ascii="Consolas" w:hAnsi="Consolas"/>
                <w:sz w:val="15"/>
                <w:lang w:val="ru-RU"/>
              </w:rPr>
              <w:t>вертикальн</w:t>
            </w:r>
            <w:proofErr w:type="spellEnd"/>
            <w:r w:rsidRPr="00B75100">
              <w:rPr>
                <w:rFonts w:ascii="Consolas" w:hAnsi="Consolas"/>
                <w:sz w:val="15"/>
                <w:lang w:val="ru-RU"/>
              </w:rPr>
              <w:t>++электрофорез камера++</w:t>
            </w:r>
            <w:proofErr w:type="spellStart"/>
            <w:r w:rsidRPr="00B75100">
              <w:rPr>
                <w:rFonts w:ascii="Consolas" w:hAnsi="Consolas"/>
                <w:sz w:val="15"/>
                <w:lang w:val="ru-RU"/>
              </w:rPr>
              <w:t>вертикальн</w:t>
            </w:r>
            <w:proofErr w:type="spellEnd"/>
            <w:r w:rsidRPr="00B75100">
              <w:rPr>
                <w:rFonts w:ascii="Consolas" w:hAnsi="Consolas"/>
                <w:sz w:val="15"/>
                <w:lang w:val="ru-RU"/>
              </w:rPr>
              <w:t>++электрофорез источник++</w:t>
            </w:r>
            <w:proofErr w:type="spellStart"/>
            <w:r w:rsidRPr="00B75100">
              <w:rPr>
                <w:rFonts w:ascii="Consolas" w:hAnsi="Consolas"/>
                <w:sz w:val="15"/>
                <w:lang w:val="ru-RU"/>
              </w:rPr>
              <w:t>питан</w:t>
            </w:r>
            <w:proofErr w:type="spellEnd"/>
            <w:r w:rsidRPr="00B75100">
              <w:rPr>
                <w:rFonts w:ascii="Consolas" w:hAnsi="Consolas"/>
                <w:sz w:val="15"/>
                <w:lang w:val="ru-RU"/>
              </w:rPr>
              <w:t>++электрофорез =</w:t>
            </w:r>
            <w:r>
              <w:rPr>
                <w:rFonts w:ascii="Consolas" w:hAnsi="Consolas"/>
                <w:sz w:val="15"/>
              </w:rPr>
              <w:t>SDS</w:t>
            </w:r>
            <w:r w:rsidRPr="00B75100">
              <w:rPr>
                <w:rFonts w:ascii="Consolas" w:hAnsi="Consolas"/>
                <w:sz w:val="15"/>
                <w:lang w:val="ru-RU"/>
              </w:rPr>
              <w:t>-</w:t>
            </w:r>
            <w:r>
              <w:rPr>
                <w:rFonts w:ascii="Consolas" w:hAnsi="Consolas"/>
                <w:sz w:val="15"/>
              </w:rPr>
              <w:t>PAGE</w:t>
            </w:r>
            <w:r w:rsidRPr="00B75100">
              <w:rPr>
                <w:rFonts w:ascii="Consolas" w:hAnsi="Consolas"/>
                <w:sz w:val="15"/>
                <w:lang w:val="ru-RU"/>
              </w:rPr>
              <w:t xml:space="preserve"> </w:t>
            </w:r>
            <w:proofErr w:type="spellStart"/>
            <w:r>
              <w:rPr>
                <w:rFonts w:ascii="Consolas" w:hAnsi="Consolas"/>
                <w:sz w:val="15"/>
              </w:rPr>
              <w:t>PAGE</w:t>
            </w:r>
            <w:proofErr w:type="spellEnd"/>
            <w:r w:rsidRPr="00B75100">
              <w:rPr>
                <w:rFonts w:ascii="Consolas" w:hAnsi="Consolas"/>
                <w:sz w:val="15"/>
                <w:lang w:val="ru-RU"/>
              </w:rPr>
              <w:t>++</w:t>
            </w:r>
            <w:r>
              <w:rPr>
                <w:rFonts w:ascii="Consolas" w:hAnsi="Consolas"/>
                <w:sz w:val="15"/>
              </w:rPr>
              <w:t>gel</w:t>
            </w:r>
            <w:r w:rsidRPr="00B75100">
              <w:rPr>
                <w:rFonts w:ascii="Consolas" w:hAnsi="Consolas"/>
                <w:sz w:val="15"/>
                <w:lang w:val="ru-RU"/>
              </w:rPr>
              <w:t xml:space="preserve"> </w:t>
            </w:r>
            <w:r>
              <w:rPr>
                <w:rFonts w:ascii="Consolas" w:hAnsi="Consolas"/>
                <w:sz w:val="15"/>
              </w:rPr>
              <w:t>Bio</w:t>
            </w:r>
            <w:r w:rsidRPr="00B75100">
              <w:rPr>
                <w:rFonts w:ascii="Consolas" w:hAnsi="Consolas"/>
                <w:sz w:val="15"/>
                <w:lang w:val="ru-RU"/>
              </w:rPr>
              <w:t>-</w:t>
            </w:r>
            <w:r>
              <w:rPr>
                <w:rFonts w:ascii="Consolas" w:hAnsi="Consolas"/>
                <w:sz w:val="15"/>
              </w:rPr>
              <w:t>Rad</w:t>
            </w:r>
            <w:r w:rsidRPr="00B75100">
              <w:rPr>
                <w:rFonts w:ascii="Consolas" w:hAnsi="Consolas"/>
                <w:sz w:val="15"/>
                <w:lang w:val="ru-RU"/>
              </w:rPr>
              <w:t>++</w:t>
            </w:r>
            <w:r>
              <w:rPr>
                <w:rFonts w:ascii="Consolas" w:hAnsi="Consolas"/>
                <w:sz w:val="15"/>
              </w:rPr>
              <w:t>Mini</w:t>
            </w:r>
            <w:r w:rsidRPr="00B75100">
              <w:rPr>
                <w:rFonts w:ascii="Consolas" w:hAnsi="Consolas"/>
                <w:sz w:val="15"/>
                <w:lang w:val="ru-RU"/>
              </w:rPr>
              <w:t>-</w:t>
            </w:r>
            <w:r>
              <w:rPr>
                <w:rFonts w:ascii="Consolas" w:hAnsi="Consolas"/>
                <w:sz w:val="15"/>
              </w:rPr>
              <w:t>PROTEAN</w:t>
            </w:r>
            <w:r w:rsidRPr="00B75100">
              <w:rPr>
                <w:rFonts w:ascii="Consolas" w:hAnsi="Consolas"/>
                <w:sz w:val="15"/>
                <w:lang w:val="ru-RU"/>
              </w:rPr>
              <w:t xml:space="preserve"> +</w:t>
            </w:r>
            <w:r>
              <w:rPr>
                <w:rFonts w:ascii="Consolas" w:hAnsi="Consolas"/>
                <w:sz w:val="15"/>
              </w:rPr>
              <w:t>Mini</w:t>
            </w:r>
            <w:r w:rsidRPr="00B75100">
              <w:rPr>
                <w:rFonts w:ascii="Consolas" w:hAnsi="Consolas"/>
                <w:sz w:val="15"/>
                <w:lang w:val="ru-RU"/>
              </w:rPr>
              <w:t>-</w:t>
            </w:r>
            <w:r>
              <w:rPr>
                <w:rFonts w:ascii="Consolas" w:hAnsi="Consolas"/>
                <w:sz w:val="15"/>
              </w:rPr>
              <w:t>PROTEAN</w:t>
            </w:r>
            <w:r w:rsidRPr="00B75100">
              <w:rPr>
                <w:rFonts w:ascii="Consolas" w:hAnsi="Consolas"/>
                <w:sz w:val="15"/>
                <w:lang w:val="ru-RU"/>
              </w:rPr>
              <w:t>+</w:t>
            </w:r>
            <w:r>
              <w:rPr>
                <w:rFonts w:ascii="Consolas" w:hAnsi="Consolas"/>
                <w:sz w:val="15"/>
              </w:rPr>
              <w:t>Tetra</w:t>
            </w:r>
            <w:r w:rsidRPr="00B75100">
              <w:rPr>
                <w:rFonts w:ascii="Consolas" w:hAnsi="Consolas"/>
                <w:sz w:val="15"/>
                <w:lang w:val="ru-RU"/>
              </w:rPr>
              <w:t xml:space="preserve"> </w:t>
            </w:r>
            <w:r>
              <w:rPr>
                <w:rFonts w:ascii="Consolas" w:hAnsi="Consolas"/>
                <w:sz w:val="15"/>
              </w:rPr>
              <w:t>Bio</w:t>
            </w:r>
            <w:r w:rsidRPr="00B75100">
              <w:rPr>
                <w:rFonts w:ascii="Consolas" w:hAnsi="Consolas"/>
                <w:sz w:val="15"/>
                <w:lang w:val="ru-RU"/>
              </w:rPr>
              <w:t>-</w:t>
            </w:r>
            <w:r>
              <w:rPr>
                <w:rFonts w:ascii="Consolas" w:hAnsi="Consolas"/>
                <w:sz w:val="15"/>
              </w:rPr>
              <w:t>Rad</w:t>
            </w:r>
            <w:r w:rsidRPr="00B75100">
              <w:rPr>
                <w:rFonts w:ascii="Consolas" w:hAnsi="Consolas"/>
                <w:sz w:val="15"/>
                <w:lang w:val="ru-RU"/>
              </w:rPr>
              <w:t>++</w:t>
            </w:r>
            <w:proofErr w:type="spellStart"/>
            <w:r>
              <w:rPr>
                <w:rFonts w:ascii="Consolas" w:hAnsi="Consolas"/>
                <w:sz w:val="15"/>
              </w:rPr>
              <w:t>PowerPac</w:t>
            </w:r>
            <w:proofErr w:type="spellEnd"/>
            <w:r w:rsidRPr="00B75100">
              <w:rPr>
                <w:rFonts w:ascii="Consolas" w:hAnsi="Consolas"/>
                <w:sz w:val="15"/>
                <w:lang w:val="ru-RU"/>
              </w:rPr>
              <w:t xml:space="preserve"> </w:t>
            </w:r>
            <w:proofErr w:type="spellStart"/>
            <w:r>
              <w:rPr>
                <w:rFonts w:ascii="Consolas" w:hAnsi="Consolas"/>
                <w:sz w:val="15"/>
              </w:rPr>
              <w:t>PowerPac</w:t>
            </w:r>
            <w:proofErr w:type="spellEnd"/>
            <w:r w:rsidRPr="00B75100">
              <w:rPr>
                <w:rFonts w:ascii="Consolas" w:hAnsi="Consolas"/>
                <w:sz w:val="15"/>
                <w:lang w:val="ru-RU"/>
              </w:rPr>
              <w:t xml:space="preserve"> =</w:t>
            </w:r>
            <w:proofErr w:type="spellStart"/>
            <w:r>
              <w:rPr>
                <w:rFonts w:ascii="Consolas" w:hAnsi="Consolas"/>
                <w:sz w:val="15"/>
              </w:rPr>
              <w:t>PowerPac</w:t>
            </w:r>
            <w:proofErr w:type="spellEnd"/>
            <w:r w:rsidRPr="00B75100">
              <w:rPr>
                <w:rFonts w:ascii="Consolas" w:hAnsi="Consolas"/>
                <w:sz w:val="15"/>
                <w:lang w:val="ru-RU"/>
              </w:rPr>
              <w:t xml:space="preserve"> </w:t>
            </w:r>
            <w:r>
              <w:rPr>
                <w:rFonts w:ascii="Consolas" w:hAnsi="Consolas"/>
                <w:sz w:val="15"/>
              </w:rPr>
              <w:t>Bio</w:t>
            </w:r>
            <w:r w:rsidRPr="00B75100">
              <w:rPr>
                <w:rFonts w:ascii="Consolas" w:hAnsi="Consolas"/>
                <w:sz w:val="15"/>
                <w:lang w:val="ru-RU"/>
              </w:rPr>
              <w:t>-</w:t>
            </w:r>
            <w:r>
              <w:rPr>
                <w:rFonts w:ascii="Consolas" w:hAnsi="Consolas"/>
                <w:sz w:val="15"/>
              </w:rPr>
              <w:t>Rad</w:t>
            </w:r>
            <w:r w:rsidRPr="00B75100">
              <w:rPr>
                <w:rFonts w:ascii="Consolas" w:hAnsi="Consolas"/>
                <w:sz w:val="15"/>
                <w:lang w:val="ru-RU"/>
              </w:rPr>
              <w:t>++</w:t>
            </w:r>
            <w:r>
              <w:rPr>
                <w:rFonts w:ascii="Consolas" w:hAnsi="Consolas"/>
                <w:sz w:val="15"/>
              </w:rPr>
              <w:t>Sub</w:t>
            </w:r>
            <w:r w:rsidRPr="00B75100">
              <w:rPr>
                <w:rFonts w:ascii="Consolas" w:hAnsi="Consolas"/>
                <w:sz w:val="15"/>
                <w:lang w:val="ru-RU"/>
              </w:rPr>
              <w:t>-</w:t>
            </w:r>
            <w:r>
              <w:rPr>
                <w:rFonts w:ascii="Consolas" w:hAnsi="Consolas"/>
                <w:sz w:val="15"/>
              </w:rPr>
              <w:t>Cell</w:t>
            </w:r>
            <w:r w:rsidRPr="00B75100">
              <w:rPr>
                <w:rFonts w:ascii="Consolas" w:hAnsi="Consolas"/>
                <w:sz w:val="15"/>
                <w:lang w:val="ru-RU"/>
              </w:rPr>
              <w:t xml:space="preserve"> </w:t>
            </w:r>
            <w:r>
              <w:rPr>
                <w:rFonts w:ascii="Consolas" w:hAnsi="Consolas"/>
                <w:sz w:val="15"/>
              </w:rPr>
              <w:t>GE</w:t>
            </w:r>
            <w:r w:rsidRPr="00B75100">
              <w:rPr>
                <w:rFonts w:ascii="Consolas" w:hAnsi="Consolas"/>
                <w:sz w:val="15"/>
                <w:lang w:val="ru-RU"/>
              </w:rPr>
              <w:t>++</w:t>
            </w:r>
            <w:r>
              <w:rPr>
                <w:rFonts w:ascii="Consolas" w:hAnsi="Consolas"/>
                <w:sz w:val="15"/>
              </w:rPr>
              <w:t>Hoefer</w:t>
            </w:r>
            <w:r w:rsidRPr="00B75100">
              <w:rPr>
                <w:rFonts w:ascii="Consolas" w:hAnsi="Consolas"/>
                <w:sz w:val="15"/>
                <w:lang w:val="ru-RU"/>
              </w:rPr>
              <w:t xml:space="preserve"> </w:t>
            </w:r>
            <w:proofErr w:type="spellStart"/>
            <w:r>
              <w:rPr>
                <w:rFonts w:ascii="Consolas" w:hAnsi="Consolas"/>
                <w:sz w:val="15"/>
              </w:rPr>
              <w:t>Hoefer</w:t>
            </w:r>
            <w:proofErr w:type="spellEnd"/>
            <w:r w:rsidRPr="00B75100">
              <w:rPr>
                <w:rFonts w:ascii="Consolas" w:hAnsi="Consolas"/>
                <w:sz w:val="15"/>
                <w:lang w:val="ru-RU"/>
              </w:rPr>
              <w:t>++</w:t>
            </w:r>
            <w:r>
              <w:rPr>
                <w:rFonts w:ascii="Consolas" w:hAnsi="Consolas"/>
                <w:sz w:val="15"/>
              </w:rPr>
              <w:t>SE</w:t>
            </w:r>
            <w:r w:rsidRPr="00B75100">
              <w:rPr>
                <w:rFonts w:ascii="Consolas" w:hAnsi="Consolas"/>
                <w:sz w:val="15"/>
                <w:lang w:val="ru-RU"/>
              </w:rPr>
              <w:t xml:space="preserve">600 </w:t>
            </w:r>
            <w:r>
              <w:rPr>
                <w:rFonts w:ascii="Consolas" w:hAnsi="Consolas"/>
                <w:sz w:val="15"/>
              </w:rPr>
              <w:t>Cleaver</w:t>
            </w:r>
            <w:r w:rsidRPr="00B75100">
              <w:rPr>
                <w:rFonts w:ascii="Consolas" w:hAnsi="Consolas"/>
                <w:sz w:val="15"/>
                <w:lang w:val="ru-RU"/>
              </w:rPr>
              <w:t xml:space="preserve"> +</w:t>
            </w:r>
            <w:r>
              <w:rPr>
                <w:rFonts w:ascii="Consolas" w:hAnsi="Consolas"/>
                <w:sz w:val="15"/>
              </w:rPr>
              <w:t>OWL</w:t>
            </w:r>
            <w:r w:rsidRPr="00B75100">
              <w:rPr>
                <w:rFonts w:ascii="Consolas" w:hAnsi="Consolas"/>
                <w:sz w:val="15"/>
                <w:lang w:val="ru-RU"/>
              </w:rPr>
              <w:t>+</w:t>
            </w:r>
            <w:r>
              <w:rPr>
                <w:rFonts w:ascii="Consolas" w:hAnsi="Consolas"/>
                <w:sz w:val="15"/>
              </w:rPr>
              <w:t>Easy</w:t>
            </w:r>
            <w:r w:rsidRPr="00B75100">
              <w:rPr>
                <w:rFonts w:ascii="Consolas" w:hAnsi="Consolas"/>
                <w:sz w:val="15"/>
                <w:lang w:val="ru-RU"/>
              </w:rPr>
              <w:t>-</w:t>
            </w:r>
            <w:r>
              <w:rPr>
                <w:rFonts w:ascii="Consolas" w:hAnsi="Consolas"/>
                <w:sz w:val="15"/>
              </w:rPr>
              <w:t>Cast</w:t>
            </w:r>
            <w:r w:rsidRPr="00B75100">
              <w:rPr>
                <w:rFonts w:ascii="Consolas" w:hAnsi="Consolas"/>
                <w:sz w:val="15"/>
                <w:lang w:val="ru-RU"/>
              </w:rPr>
              <w:t xml:space="preserve"> </w:t>
            </w:r>
            <w:r>
              <w:rPr>
                <w:rFonts w:ascii="Consolas" w:hAnsi="Consolas"/>
                <w:sz w:val="15"/>
              </w:rPr>
              <w:t>OWL</w:t>
            </w:r>
            <w:r w:rsidRPr="00B75100">
              <w:rPr>
                <w:rFonts w:ascii="Consolas" w:hAnsi="Consolas"/>
                <w:sz w:val="15"/>
                <w:lang w:val="ru-RU"/>
              </w:rPr>
              <w:t>++</w:t>
            </w:r>
            <w:r>
              <w:rPr>
                <w:rFonts w:ascii="Consolas" w:hAnsi="Consolas"/>
                <w:sz w:val="15"/>
              </w:rPr>
              <w:t>Easy</w:t>
            </w:r>
            <w:r w:rsidRPr="00B75100">
              <w:rPr>
                <w:rFonts w:ascii="Consolas" w:hAnsi="Consolas"/>
                <w:sz w:val="15"/>
                <w:lang w:val="ru-RU"/>
              </w:rPr>
              <w:t>-</w:t>
            </w:r>
            <w:r>
              <w:rPr>
                <w:rFonts w:ascii="Consolas" w:hAnsi="Consolas"/>
                <w:sz w:val="15"/>
              </w:rPr>
              <w:t>Cast</w:t>
            </w:r>
            <w:r w:rsidRPr="00B75100">
              <w:rPr>
                <w:rFonts w:ascii="Consolas" w:hAnsi="Consolas"/>
                <w:sz w:val="15"/>
                <w:lang w:val="ru-RU"/>
              </w:rPr>
              <w:t xml:space="preserve"> </w:t>
            </w:r>
            <w:r>
              <w:rPr>
                <w:rFonts w:ascii="Consolas" w:hAnsi="Consolas"/>
                <w:sz w:val="15"/>
              </w:rPr>
              <w:t>Owl</w:t>
            </w:r>
            <w:r w:rsidRPr="00B75100">
              <w:rPr>
                <w:rFonts w:ascii="Consolas" w:hAnsi="Consolas"/>
                <w:sz w:val="15"/>
                <w:lang w:val="ru-RU"/>
              </w:rPr>
              <w:t>+</w:t>
            </w:r>
            <w:r>
              <w:rPr>
                <w:rFonts w:ascii="Consolas" w:hAnsi="Consolas"/>
                <w:sz w:val="15"/>
              </w:rPr>
              <w:t>B</w:t>
            </w:r>
            <w:r w:rsidRPr="00B75100">
              <w:rPr>
                <w:rFonts w:ascii="Consolas" w:hAnsi="Consolas"/>
                <w:sz w:val="15"/>
                <w:lang w:val="ru-RU"/>
              </w:rPr>
              <w:t xml:space="preserve"> </w:t>
            </w:r>
            <w:r>
              <w:rPr>
                <w:rFonts w:ascii="Consolas" w:hAnsi="Consolas"/>
                <w:sz w:val="15"/>
              </w:rPr>
              <w:t>Owl</w:t>
            </w:r>
            <w:r w:rsidRPr="00B75100">
              <w:rPr>
                <w:rFonts w:ascii="Consolas" w:hAnsi="Consolas"/>
                <w:sz w:val="15"/>
                <w:lang w:val="ru-RU"/>
              </w:rPr>
              <w:t>++</w:t>
            </w:r>
            <w:r>
              <w:rPr>
                <w:rFonts w:ascii="Consolas" w:hAnsi="Consolas"/>
                <w:sz w:val="15"/>
              </w:rPr>
              <w:t>Centipede</w:t>
            </w:r>
            <w:r w:rsidRPr="00B75100">
              <w:rPr>
                <w:rFonts w:ascii="Consolas" w:hAnsi="Consolas"/>
                <w:sz w:val="15"/>
                <w:lang w:val="ru-RU"/>
              </w:rPr>
              <w:t xml:space="preserve"> </w:t>
            </w:r>
            <w:r>
              <w:rPr>
                <w:rFonts w:ascii="Consolas" w:hAnsi="Consolas"/>
                <w:sz w:val="15"/>
              </w:rPr>
              <w:t>TGX</w:t>
            </w:r>
            <w:r w:rsidRPr="00B75100">
              <w:rPr>
                <w:rFonts w:ascii="Consolas" w:hAnsi="Consolas"/>
                <w:sz w:val="15"/>
                <w:lang w:val="ru-RU"/>
              </w:rPr>
              <w:t>++</w:t>
            </w:r>
            <w:r>
              <w:rPr>
                <w:rFonts w:ascii="Consolas" w:hAnsi="Consolas"/>
                <w:sz w:val="15"/>
              </w:rPr>
              <w:t>Stain</w:t>
            </w:r>
            <w:r w:rsidRPr="00B75100">
              <w:rPr>
                <w:rFonts w:ascii="Consolas" w:hAnsi="Consolas"/>
                <w:sz w:val="15"/>
                <w:lang w:val="ru-RU"/>
              </w:rPr>
              <w:t>-</w:t>
            </w:r>
            <w:r>
              <w:rPr>
                <w:rFonts w:ascii="Consolas" w:hAnsi="Consolas"/>
                <w:sz w:val="15"/>
              </w:rPr>
              <w:t>Free</w:t>
            </w:r>
            <w:r w:rsidRPr="00B75100">
              <w:rPr>
                <w:rFonts w:ascii="Consolas" w:hAnsi="Consolas"/>
                <w:sz w:val="15"/>
                <w:lang w:val="ru-RU"/>
              </w:rPr>
              <w:t xml:space="preserve"> </w:t>
            </w:r>
            <w:proofErr w:type="spellStart"/>
            <w:r>
              <w:rPr>
                <w:rFonts w:ascii="Consolas" w:hAnsi="Consolas"/>
                <w:sz w:val="15"/>
              </w:rPr>
              <w:t>SubCellGT</w:t>
            </w:r>
            <w:proofErr w:type="spellEnd"/>
            <w:r w:rsidRPr="00B75100">
              <w:rPr>
                <w:rFonts w:ascii="Consolas" w:hAnsi="Consolas"/>
                <w:sz w:val="15"/>
                <w:lang w:val="ru-RU"/>
              </w:rPr>
              <w:t xml:space="preserve"> </w:t>
            </w:r>
            <w:r>
              <w:rPr>
                <w:rFonts w:ascii="Consolas" w:hAnsi="Consolas"/>
                <w:sz w:val="15"/>
              </w:rPr>
              <w:t>Sub</w:t>
            </w:r>
            <w:r w:rsidRPr="00B75100">
              <w:rPr>
                <w:rFonts w:ascii="Consolas" w:hAnsi="Consolas"/>
                <w:sz w:val="15"/>
                <w:lang w:val="ru-RU"/>
              </w:rPr>
              <w:t>-</w:t>
            </w:r>
            <w:r>
              <w:rPr>
                <w:rFonts w:ascii="Consolas" w:hAnsi="Consolas"/>
                <w:sz w:val="15"/>
              </w:rPr>
              <w:t>Cell</w:t>
            </w:r>
            <w:r w:rsidRPr="00B75100">
              <w:rPr>
                <w:rFonts w:ascii="Consolas" w:hAnsi="Consolas"/>
                <w:sz w:val="15"/>
                <w:lang w:val="ru-RU"/>
              </w:rPr>
              <w:t>+</w:t>
            </w:r>
            <w:r>
              <w:rPr>
                <w:rFonts w:ascii="Consolas" w:hAnsi="Consolas"/>
                <w:sz w:val="15"/>
              </w:rPr>
              <w:t>GT</w:t>
            </w:r>
            <w:r w:rsidRPr="00B75100">
              <w:rPr>
                <w:rFonts w:ascii="Consolas" w:hAnsi="Consolas"/>
                <w:sz w:val="15"/>
                <w:lang w:val="ru-RU"/>
              </w:rPr>
              <w:t xml:space="preserve"> </w:t>
            </w:r>
            <w:r>
              <w:rPr>
                <w:rFonts w:ascii="Consolas" w:hAnsi="Consolas"/>
                <w:sz w:val="15"/>
              </w:rPr>
              <w:t>Hoefer</w:t>
            </w:r>
            <w:r w:rsidRPr="00B75100">
              <w:rPr>
                <w:rFonts w:ascii="Consolas" w:hAnsi="Consolas"/>
                <w:sz w:val="15"/>
                <w:lang w:val="ru-RU"/>
              </w:rPr>
              <w:t>++</w:t>
            </w:r>
            <w:r>
              <w:rPr>
                <w:rFonts w:ascii="Consolas" w:hAnsi="Consolas"/>
                <w:sz w:val="15"/>
              </w:rPr>
              <w:t>ESC</w:t>
            </w:r>
            <w:r w:rsidRPr="00B75100">
              <w:rPr>
                <w:rFonts w:ascii="Consolas" w:hAnsi="Consolas"/>
                <w:sz w:val="15"/>
                <w:lang w:val="ru-RU"/>
              </w:rPr>
              <w:t>++</w:t>
            </w:r>
            <w:r>
              <w:rPr>
                <w:rFonts w:ascii="Consolas" w:hAnsi="Consolas"/>
                <w:sz w:val="15"/>
              </w:rPr>
              <w:t>separator</w:t>
            </w:r>
            <w:r w:rsidRPr="00B75100">
              <w:rPr>
                <w:rFonts w:ascii="Consolas" w:hAnsi="Consolas"/>
                <w:sz w:val="15"/>
                <w:lang w:val="ru-RU"/>
              </w:rPr>
              <w:t xml:space="preserve"> </w:t>
            </w:r>
            <w:r>
              <w:rPr>
                <w:rFonts w:ascii="Consolas" w:hAnsi="Consolas"/>
                <w:sz w:val="15"/>
              </w:rPr>
              <w:t>Hoefer</w:t>
            </w:r>
            <w:r w:rsidRPr="00B75100">
              <w:rPr>
                <w:rFonts w:ascii="Consolas" w:hAnsi="Consolas"/>
                <w:sz w:val="15"/>
                <w:lang w:val="ru-RU"/>
              </w:rPr>
              <w:t>++</w:t>
            </w:r>
            <w:r>
              <w:rPr>
                <w:rFonts w:ascii="Consolas" w:hAnsi="Consolas"/>
                <w:sz w:val="15"/>
              </w:rPr>
              <w:t>Mini</w:t>
            </w:r>
            <w:r w:rsidRPr="00B75100">
              <w:rPr>
                <w:rFonts w:ascii="Consolas" w:hAnsi="Consolas"/>
                <w:sz w:val="15"/>
                <w:lang w:val="ru-RU"/>
              </w:rPr>
              <w:t>-</w:t>
            </w:r>
            <w:r>
              <w:rPr>
                <w:rFonts w:ascii="Consolas" w:hAnsi="Consolas"/>
                <w:sz w:val="15"/>
              </w:rPr>
              <w:t>VE</w:t>
            </w:r>
          </w:p>
        </w:tc>
      </w:tr>
    </w:tbl>
    <w:p w14:paraId="36A94634" w14:textId="77777777" w:rsidR="005107C9" w:rsidRPr="00B75100" w:rsidRDefault="005107C9">
      <w:pPr>
        <w:rPr>
          <w:lang w:val="ru-RU"/>
        </w:rPr>
      </w:pPr>
    </w:p>
    <w:p w14:paraId="16F71A86" w14:textId="77777777" w:rsidR="005107C9" w:rsidRPr="00B75100" w:rsidRDefault="00B75100">
      <w:pPr>
        <w:pStyle w:val="21"/>
        <w:rPr>
          <w:lang w:val="ru-RU"/>
        </w:rPr>
      </w:pPr>
      <w:r>
        <w:t>CER</w:t>
      </w:r>
      <w:r w:rsidRPr="00B75100">
        <w:rPr>
          <w:lang w:val="ru-RU"/>
        </w:rPr>
        <w:t>_02_</w:t>
      </w:r>
      <w:r>
        <w:t>Centrifuges</w:t>
      </w:r>
    </w:p>
    <w:p w14:paraId="20C15428" w14:textId="77777777" w:rsidR="005107C9" w:rsidRPr="00B75100" w:rsidRDefault="00B75100">
      <w:pPr>
        <w:rPr>
          <w:lang w:val="ru-RU"/>
        </w:rPr>
      </w:pPr>
      <w:r w:rsidRPr="00B75100">
        <w:rPr>
          <w:b/>
          <w:lang w:val="ru-RU"/>
        </w:rPr>
        <w:t xml:space="preserve">Что ищем: </w:t>
      </w:r>
      <w:r w:rsidRPr="00B75100">
        <w:rPr>
          <w:lang w:val="ru-RU"/>
        </w:rPr>
        <w:t xml:space="preserve">Лабораторные центрифуги всех классов (настольные, рефрижераторные, ультра, </w:t>
      </w:r>
      <w:proofErr w:type="spellStart"/>
      <w:r w:rsidRPr="00B75100">
        <w:rPr>
          <w:lang w:val="ru-RU"/>
        </w:rPr>
        <w:t>минифуги</w:t>
      </w:r>
      <w:proofErr w:type="spellEnd"/>
      <w:r w:rsidRPr="00B75100">
        <w:rPr>
          <w:lang w:val="ru-RU"/>
        </w:rPr>
        <w:t>)</w:t>
      </w:r>
    </w:p>
    <w:p w14:paraId="33C65554" w14:textId="77777777" w:rsidR="005107C9" w:rsidRDefault="00B75100">
      <w:proofErr w:type="spellStart"/>
      <w:r>
        <w:rPr>
          <w:b/>
        </w:rPr>
        <w:t>Ключевые</w:t>
      </w:r>
      <w:proofErr w:type="spellEnd"/>
      <w:r>
        <w:rPr>
          <w:b/>
        </w:rPr>
        <w:t xml:space="preserve"> </w:t>
      </w:r>
      <w:proofErr w:type="spellStart"/>
      <w:r>
        <w:rPr>
          <w:b/>
        </w:rPr>
        <w:t>бренды</w:t>
      </w:r>
      <w:proofErr w:type="spellEnd"/>
      <w:r>
        <w:rPr>
          <w:b/>
        </w:rPr>
        <w:t xml:space="preserve">: </w:t>
      </w:r>
      <w:r>
        <w:t>Eppendorf 5418–5920R, Hettich, Sigma, Thermo Sorvall/Heraeus, Beckman Avanti/Optima/Allegra, Hermle, Kubota, Hitachi, Liston, ELMI, BioSan, ОПН</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14:paraId="36CB54BE" w14:textId="77777777">
        <w:trPr>
          <w:jc w:val="center"/>
        </w:trPr>
        <w:tc>
          <w:tcPr>
            <w:tcW w:w="9638" w:type="dxa"/>
            <w:shd w:val="clear" w:color="auto" w:fill="E2EFDA"/>
          </w:tcPr>
          <w:p w14:paraId="5AC44657" w14:textId="77777777" w:rsidR="005107C9" w:rsidRDefault="00B75100">
            <w:r>
              <w:rPr>
                <w:b/>
                <w:sz w:val="18"/>
              </w:rPr>
              <w:t>INCLUDE → поле «Включать»:</w:t>
            </w:r>
            <w:r>
              <w:rPr>
                <w:b/>
                <w:sz w:val="18"/>
              </w:rPr>
              <w:br/>
            </w:r>
            <w:r>
              <w:rPr>
                <w:rFonts w:ascii="Consolas" w:hAnsi="Consolas"/>
                <w:sz w:val="15"/>
              </w:rPr>
              <w:t xml:space="preserve">центрифуг центрифуг++лабораторн лабораторн++центрифуг центрифуг++настольн настольн++центрифуг минифуга мини-центрифуг мини++центрифуг центрифуг++для++микропробирок центрифуг++планшетн микропланшетн++центрифуг лабораторн++центрифуг++рефрижератор рефрижераторн++центрифуг охлажда++центрифуг центрифуг++охлажда центрифуг++высокоскоростн центрифуг++универсальн универсальн++центрифуг низкоскоростн++центрифуг среднескоростн++центрифуг ультрацентрифуг ультра-центрифуг центрифуг++ультра препаративн++центрифуг аналитическ++центрифуг скоростн++центрифуг центрифуж++роторы ротор++центрифуг бак-ротор бакет-ротор fixed-angle++rotor swing-out++rotor swing++bucket++rotor laboratory++centrifuge benchtop++centrifuge refrigerated++centrifuge microcentrifuge minicentrifuge ultracentrifuge spin++column tabletop++centrifuge floor-standing++centrifuge high-speed++centrifuge преаналитическ++центрифуг центрифуг++ИКМ Eppendorf Эппендорф =Eppendorf Eppendorf++5418 Eppendorf++5425 Eppendorf++5424 Eppendorf++5424R Eppendorf++5430 Eppendorf++5430R Eppendorf++5427 Eppendorf++5427R Eppendorf++5418R Eppendorf++5702 Eppendorf++5702R Eppendorf++5810 Eppendorf++5810R Eppendorf++5910 Eppendorf++5910R Eppendorf++5910Ri Eppendorf++5920 Eppendorf++5920R Eppendorf++Centrifuge++MiniSpin MiniSpin MiniSpin++plus FastGene Eppendorf++Concentrator++Plus =Vacufuge Hettich Хеттих =Hettich Hettich++Universal++320 Hettich++Universal++320R Hettich++EBA Hettich++EBA+200S Hettich++EBA+280 EBA++21 EBA++200 EBA++280 EBA++270 Mikro++120 Mikro++185 Mikro++200 Mikro++200R Mikro++22 Mikro++220 Mikro++220R Universal++32 Universal++32R Universal++320 Universal++320R Universal++3500 Universal++3000 Rotanta++460 Rotanta++460R Rotanta++460RC Rotina++380 Rotina++380R Rotina++420 Rotina++420R Rotina++35 Rotina++35R Rotofix++32 Rotofix++32A Rotixa++500 Rotixa++50RS Rotixa++50S Roto++Silenta Hettich++Centrifuge++ROTO Sigma Сигма =Sigma Sigma++1-7 Sigma++2-6 Sigma++2-7 Sigma++2-8 Sigma++3-30 Sigma++3-30K Sigma++3-30KS Sigma++3-18K Sigma++3-30KH Sigma++4-15 Sigma++4-16K Sigma++4-16KS Sigma++4-5L Sigma++6-16KS Sigma++6K10 Sigma++6K15 Sigma++6KS Sigma++8-7 Sigma++8KS Sigma++10K Sigma++3-K30 1-14 1-14K 1-15K 2-15 2-15P Thermo++Sorvall Sorvall Сорвал =Sorvall Sorvall++Legend Sorvall++Legend+Micro+17 Sorvall++Legend+Micro+21 Sorvall++Legend+Micro+21R Sorvall++Legend+RT+plus Sorvall++Legend+X1 Sorvall++Legend+X1R Sorvall++Legend+X4 Sorvall++Legend+X4R Sorvall++ST Sorvall++ST+8 Sorvall++ST+16 Sorvall++ST+16R Sorvall++ST+40R Sorvall++Espresso Sorvall++LYNX+4000 Sorvall++LYNX+6000 Sorvall++MX+120 Sorvall++MX+150 Sorvall++MX+150+plus Sorvall++WX+80 Sorvall++WX+90 Sorvall++WX+ultra++100 Sorvall++WX+ultra++90 Sorvall++WX+ultra++100+plus Sorvall++RC+5C Sorvall++RC+6 Sorvall++RC+12BP Sorvall++RC+12 Sorvall++Pico Sorvall++Stratos Sorvall++Heraeus++Multifuge Heraeus++Multifuge++X1 Heraeus++Multifuge++X1R Heraeus++Multifuge++X3 Heraeus++Multifuge++X3R Heraeus++Multifuge++X4 Heraeus++Multifuge++X4R Heraeus++Megafuge Heraeus++Megafuge++8 Heraeus++Megafuge++16 Heraeus++Megafuge++16R Heraeus++Megafuge++40 Heraeus++Megafuge++40R Heraeus++Biofuge Heraeus++Biofuge+Pico Heraeus++Biofuge+Primo Heraeus++Biofuge+Stratos Heraeus++Biofuge+Fresco Beckman++Coulter Beckman Бекман =Beckman Beckman++Avanti Beckman++Avanti++J Beckman++Avanti++J-15 Beckman++Avanti++J-25 Beckman++Avanti++JE Beckman++Avanti++J-26 Beckman++Avanti++JXN Beckman++Avanti++J-30 Beckman++Avanti++J-30I Beckman++Avanti++HP-25 Beckman++Avanti++HP-30 Beckman++Optima Beckman++Optima++L Beckman++Optima++L-90 Beckman++Optima++L-100 Beckman++Optima++LE Beckman++Optima++X Beckman++Optima++XPN Beckman++Optima++XL Beckman++Optima++XE Beckman++Optima++TLX Beckman++Optima++MAX Beckman++Optima++Max-XP Beckman++Optima++MAX-TL Beckman++Allegra Beckman++Allegra++X-12 </w:t>
            </w:r>
            <w:r>
              <w:rPr>
                <w:rFonts w:ascii="Consolas" w:hAnsi="Consolas"/>
                <w:sz w:val="15"/>
              </w:rPr>
              <w:lastRenderedPageBreak/>
              <w:t>Beckman++Allegra++X-15 Beckman++Allegra++X-15R Beckman++Allegra++X-22 Beckman++Allegra++X-30 Beckman++Allegra++X-30R Beckman++Microfuge Beckman++Microfuge++16 Beckman++Microfuge++20 Beckman++Microfuge++22R Beckman++Microfuge++22R+plus Beckman++Coulter++GS-6 Beckman++Coulter++GS-6R Beckman++GS-15 Beckman++JS-MC Beckman++Coulter++JE-5.0 Hermle Хермле =Hermle Hermle++Z206A Hermle++Z216-A Hermle++Z216-MK Hermle++Z287-A Hermle++Z326 Hermle++Z326K Hermle++Z366 Hermle++Z366K Hermle++Z383 Hermle++Z383K Hermle++Z446K Hermle++Z446-K Hermle++ZK+200 Hermle++Z36HK Hermle++Z180 Hermle++Z200M Kubota Кубота =Kubota Kubota++3700 Kubota++5400 Kubota++5500 Kubota++5910 Kubota++5910i Kubota++5922 Kubota++6500 Kubota++6800 Kubota++6900 Kubota++KR+22000 Kubota++KS+22000 Kubota++Tabletop++Centrifuge Hitachi Хитачи =Hitachi Hitachi++CP-Series Hitachi++CP+80 Hitachi++CP+100 Hitachi++CP+100MX Hitachi++CR21 Hitachi++CR21G Hitachi++CR22N Hitachi++Centrifuge Hitachi++Himac Heraeus++Sepatech Heraeus++Sepatech++17R ОПН-3 ОПН-3-02 ОПН-3-02-Б ОПН-8 ОПН-8-УХЛ ОПН-8-УХЛ4.2 ЦЛК-1 ЦЛК-1УХЛ4.2 Liston Листон Liston++C+2201 Liston++C+2204 Liston++C+2206 Liston++CM+22 Liston++CM+2406 Liston++C+2401 Liston++C+2406 Liston++C+2406+rotor Армед Армед++ОПН-8 Армед++ОПн-8УХЛ ЦЛМН-Р10-01 ЦЛМН-Р10-01-С ЦЛБ ОС-6М ОС-6Ц-6 ОС-6 ОС-6М5 ЛК-2 ЛК-2М ЛК-2МУ Эленф РПЦ-6 РПЦ-3 РПЦ-12 PCR-Plate++Spinner ELMI Elmi Эльми Elmi++CM-50 Elmi++CM-6M Elmi++CM-6MT Elmi++CM-6M.05 Elmi++CM-6M.07 Elmi++CM-6M.10 Skyline++Centrifuge Sky++Line BIOSAN BIOSAN++Microspin BIOSAN++FVL BIOSAN++LMC-3000 BIOSAN++LMC-4200R BIOSAN++LMC-4200R-2 Spectrafuge Labnet Mini-Star Andrew Mini++Star</w:t>
            </w:r>
          </w:p>
        </w:tc>
      </w:tr>
    </w:tbl>
    <w:p w14:paraId="317ECE66" w14:textId="77777777" w:rsidR="005107C9" w:rsidRDefault="005107C9"/>
    <w:p w14:paraId="68C0DC92" w14:textId="77777777" w:rsidR="005107C9" w:rsidRDefault="00B75100">
      <w:r>
        <w:rPr>
          <w:b/>
        </w:rPr>
        <w:t xml:space="preserve">EXCLUDE: </w:t>
      </w:r>
      <w:r>
        <w:t>Базовый (7.1) + отсечь промышленные и медицинские-для-крови (7.3)</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64FBAF01" w14:textId="77777777">
        <w:trPr>
          <w:jc w:val="center"/>
        </w:trPr>
        <w:tc>
          <w:tcPr>
            <w:tcW w:w="9638" w:type="dxa"/>
            <w:shd w:val="clear" w:color="auto" w:fill="FCE4D6"/>
          </w:tcPr>
          <w:p w14:paraId="49DAABC0" w14:textId="77777777" w:rsidR="005107C9" w:rsidRPr="00B75100" w:rsidRDefault="00B75100">
            <w:pPr>
              <w:rPr>
                <w:lang w:val="ru-RU"/>
              </w:rPr>
            </w:pPr>
            <w:r>
              <w:rPr>
                <w:b/>
                <w:sz w:val="18"/>
              </w:rPr>
              <w:t>EXCLUDE</w:t>
            </w:r>
            <w:r w:rsidRPr="00911F61">
              <w:rPr>
                <w:b/>
                <w:sz w:val="18"/>
                <w:lang w:val="ru-RU"/>
              </w:rPr>
              <w:t xml:space="preserve"> → </w:t>
            </w:r>
            <w:r w:rsidRPr="00B75100">
              <w:rPr>
                <w:b/>
                <w:sz w:val="18"/>
                <w:lang w:val="ru-RU"/>
              </w:rPr>
              <w:t>поле</w:t>
            </w:r>
            <w:r w:rsidRPr="00911F61">
              <w:rPr>
                <w:b/>
                <w:sz w:val="18"/>
                <w:lang w:val="ru-RU"/>
              </w:rPr>
              <w:t xml:space="preserve"> «</w:t>
            </w:r>
            <w:r w:rsidRPr="00B75100">
              <w:rPr>
                <w:b/>
                <w:sz w:val="18"/>
                <w:lang w:val="ru-RU"/>
              </w:rPr>
              <w:t>Исключать</w:t>
            </w:r>
            <w:r w:rsidRPr="00911F61">
              <w:rPr>
                <w:b/>
                <w:sz w:val="18"/>
                <w:lang w:val="ru-RU"/>
              </w:rPr>
              <w:t>»:</w:t>
            </w:r>
            <w:r w:rsidRPr="00911F61">
              <w:rPr>
                <w:b/>
                <w:sz w:val="18"/>
                <w:lang w:val="ru-RU"/>
              </w:rPr>
              <w:br/>
            </w:r>
            <w:r w:rsidRPr="00B75100">
              <w:rPr>
                <w:rFonts w:ascii="Consolas" w:hAnsi="Consolas"/>
                <w:sz w:val="15"/>
                <w:lang w:val="ru-RU"/>
              </w:rPr>
              <w:t>ноутбук</w:t>
            </w:r>
            <w:r w:rsidRPr="00911F61">
              <w:rPr>
                <w:rFonts w:ascii="Consolas" w:hAnsi="Consolas"/>
                <w:sz w:val="15"/>
                <w:lang w:val="ru-RU"/>
              </w:rPr>
              <w:t xml:space="preserve"> </w:t>
            </w:r>
            <w:r w:rsidRPr="00B75100">
              <w:rPr>
                <w:rFonts w:ascii="Consolas" w:hAnsi="Consolas"/>
                <w:sz w:val="15"/>
                <w:lang w:val="ru-RU"/>
              </w:rPr>
              <w:t>компьютер</w:t>
            </w:r>
            <w:r w:rsidRPr="00911F61">
              <w:rPr>
                <w:rFonts w:ascii="Consolas" w:hAnsi="Consolas"/>
                <w:sz w:val="15"/>
                <w:lang w:val="ru-RU"/>
              </w:rPr>
              <w:t xml:space="preserve"> </w:t>
            </w:r>
            <w:r w:rsidRPr="00B75100">
              <w:rPr>
                <w:rFonts w:ascii="Consolas" w:hAnsi="Consolas"/>
                <w:sz w:val="15"/>
                <w:lang w:val="ru-RU"/>
              </w:rPr>
              <w:t>сервер</w:t>
            </w:r>
            <w:r w:rsidRPr="00911F61">
              <w:rPr>
                <w:rFonts w:ascii="Consolas" w:hAnsi="Consolas"/>
                <w:sz w:val="15"/>
                <w:lang w:val="ru-RU"/>
              </w:rPr>
              <w:t xml:space="preserve"> </w:t>
            </w:r>
            <w:r w:rsidRPr="00B75100">
              <w:rPr>
                <w:rFonts w:ascii="Consolas" w:hAnsi="Consolas"/>
                <w:sz w:val="15"/>
                <w:lang w:val="ru-RU"/>
              </w:rPr>
              <w:t>принтер</w:t>
            </w:r>
            <w:r w:rsidRPr="00911F61">
              <w:rPr>
                <w:rFonts w:ascii="Consolas" w:hAnsi="Consolas"/>
                <w:sz w:val="15"/>
                <w:lang w:val="ru-RU"/>
              </w:rPr>
              <w:t xml:space="preserve"> </w:t>
            </w:r>
            <w:r w:rsidRPr="00B75100">
              <w:rPr>
                <w:rFonts w:ascii="Consolas" w:hAnsi="Consolas"/>
                <w:sz w:val="15"/>
                <w:lang w:val="ru-RU"/>
              </w:rPr>
              <w:t>картридж</w:t>
            </w:r>
            <w:r w:rsidRPr="00911F61">
              <w:rPr>
                <w:rFonts w:ascii="Consolas" w:hAnsi="Consolas"/>
                <w:sz w:val="15"/>
                <w:lang w:val="ru-RU"/>
              </w:rPr>
              <w:t>++</w:t>
            </w:r>
            <w:r w:rsidRPr="00B75100">
              <w:rPr>
                <w:rFonts w:ascii="Consolas" w:hAnsi="Consolas"/>
                <w:sz w:val="15"/>
                <w:lang w:val="ru-RU"/>
              </w:rPr>
              <w:t>принтер</w:t>
            </w:r>
            <w:r w:rsidRPr="00911F61">
              <w:rPr>
                <w:rFonts w:ascii="Consolas" w:hAnsi="Consolas"/>
                <w:sz w:val="15"/>
                <w:lang w:val="ru-RU"/>
              </w:rPr>
              <w:t xml:space="preserve"> </w:t>
            </w:r>
            <w:r w:rsidRPr="00B75100">
              <w:rPr>
                <w:rFonts w:ascii="Consolas" w:hAnsi="Consolas"/>
                <w:sz w:val="15"/>
                <w:lang w:val="ru-RU"/>
              </w:rPr>
              <w:t>бумага</w:t>
            </w:r>
            <w:r w:rsidRPr="00911F61">
              <w:rPr>
                <w:rFonts w:ascii="Consolas" w:hAnsi="Consolas"/>
                <w:sz w:val="15"/>
                <w:lang w:val="ru-RU"/>
              </w:rPr>
              <w:t xml:space="preserve"> </w:t>
            </w:r>
            <w:r w:rsidRPr="00B75100">
              <w:rPr>
                <w:rFonts w:ascii="Consolas" w:hAnsi="Consolas"/>
                <w:sz w:val="15"/>
                <w:lang w:val="ru-RU"/>
              </w:rPr>
              <w:t>мебель</w:t>
            </w:r>
            <w:r w:rsidRPr="00911F61">
              <w:rPr>
                <w:rFonts w:ascii="Consolas" w:hAnsi="Consolas"/>
                <w:sz w:val="15"/>
                <w:lang w:val="ru-RU"/>
              </w:rPr>
              <w:t xml:space="preserve"> </w:t>
            </w:r>
            <w:r w:rsidRPr="00B75100">
              <w:rPr>
                <w:rFonts w:ascii="Consolas" w:hAnsi="Consolas"/>
                <w:sz w:val="15"/>
                <w:lang w:val="ru-RU"/>
              </w:rPr>
              <w:t>халат</w:t>
            </w:r>
            <w:r w:rsidRPr="00911F61">
              <w:rPr>
                <w:rFonts w:ascii="Consolas" w:hAnsi="Consolas"/>
                <w:sz w:val="15"/>
                <w:lang w:val="ru-RU"/>
              </w:rPr>
              <w:t xml:space="preserve"> </w:t>
            </w:r>
            <w:proofErr w:type="spellStart"/>
            <w:r w:rsidRPr="00B75100">
              <w:rPr>
                <w:rFonts w:ascii="Consolas" w:hAnsi="Consolas"/>
                <w:sz w:val="15"/>
                <w:lang w:val="ru-RU"/>
              </w:rPr>
              <w:t>маск</w:t>
            </w:r>
            <w:proofErr w:type="spellEnd"/>
            <w:r w:rsidRPr="00911F61">
              <w:rPr>
                <w:rFonts w:ascii="Consolas" w:hAnsi="Consolas"/>
                <w:sz w:val="15"/>
                <w:lang w:val="ru-RU"/>
              </w:rPr>
              <w:t xml:space="preserve"> </w:t>
            </w:r>
            <w:r w:rsidRPr="00B75100">
              <w:rPr>
                <w:rFonts w:ascii="Consolas" w:hAnsi="Consolas"/>
                <w:sz w:val="15"/>
                <w:lang w:val="ru-RU"/>
              </w:rPr>
              <w:t>респиратор</w:t>
            </w:r>
            <w:r w:rsidRPr="00911F61">
              <w:rPr>
                <w:rFonts w:ascii="Consolas" w:hAnsi="Consolas"/>
                <w:sz w:val="15"/>
                <w:lang w:val="ru-RU"/>
              </w:rPr>
              <w:t xml:space="preserve"> </w:t>
            </w:r>
            <w:proofErr w:type="spellStart"/>
            <w:r w:rsidRPr="00B75100">
              <w:rPr>
                <w:rFonts w:ascii="Consolas" w:hAnsi="Consolas"/>
                <w:sz w:val="15"/>
                <w:lang w:val="ru-RU"/>
              </w:rPr>
              <w:t>дезинфицир</w:t>
            </w:r>
            <w:proofErr w:type="spellEnd"/>
            <w:r w:rsidRPr="00911F61">
              <w:rPr>
                <w:rFonts w:ascii="Consolas" w:hAnsi="Consolas"/>
                <w:sz w:val="15"/>
                <w:lang w:val="ru-RU"/>
              </w:rPr>
              <w:t xml:space="preserve"> </w:t>
            </w:r>
            <w:proofErr w:type="spellStart"/>
            <w:r w:rsidRPr="00B75100">
              <w:rPr>
                <w:rFonts w:ascii="Consolas" w:hAnsi="Consolas"/>
                <w:sz w:val="15"/>
                <w:lang w:val="ru-RU"/>
              </w:rPr>
              <w:t>моющ</w:t>
            </w:r>
            <w:proofErr w:type="spellEnd"/>
            <w:r w:rsidRPr="00911F61">
              <w:rPr>
                <w:rFonts w:ascii="Consolas" w:hAnsi="Consolas"/>
                <w:sz w:val="15"/>
                <w:lang w:val="ru-RU"/>
              </w:rPr>
              <w:t>++</w:t>
            </w:r>
            <w:r w:rsidRPr="00B75100">
              <w:rPr>
                <w:rFonts w:ascii="Consolas" w:hAnsi="Consolas"/>
                <w:sz w:val="15"/>
                <w:lang w:val="ru-RU"/>
              </w:rPr>
              <w:t>средств</w:t>
            </w:r>
            <w:r w:rsidRPr="00911F61">
              <w:rPr>
                <w:rFonts w:ascii="Consolas" w:hAnsi="Consolas"/>
                <w:sz w:val="15"/>
                <w:lang w:val="ru-RU"/>
              </w:rPr>
              <w:t xml:space="preserve"> </w:t>
            </w:r>
            <w:r w:rsidRPr="00B75100">
              <w:rPr>
                <w:rFonts w:ascii="Consolas" w:hAnsi="Consolas"/>
                <w:sz w:val="15"/>
                <w:lang w:val="ru-RU"/>
              </w:rPr>
              <w:t>клининг</w:t>
            </w:r>
            <w:r w:rsidRPr="00911F61">
              <w:rPr>
                <w:rFonts w:ascii="Consolas" w:hAnsi="Consolas"/>
                <w:sz w:val="15"/>
                <w:lang w:val="ru-RU"/>
              </w:rPr>
              <w:t xml:space="preserve"> </w:t>
            </w:r>
            <w:proofErr w:type="spellStart"/>
            <w:r w:rsidRPr="00B75100">
              <w:rPr>
                <w:rFonts w:ascii="Consolas" w:hAnsi="Consolas"/>
                <w:sz w:val="15"/>
                <w:lang w:val="ru-RU"/>
              </w:rPr>
              <w:t>уборк</w:t>
            </w:r>
            <w:proofErr w:type="spellEnd"/>
            <w:r w:rsidRPr="00911F61">
              <w:rPr>
                <w:rFonts w:ascii="Consolas" w:hAnsi="Consolas"/>
                <w:sz w:val="15"/>
                <w:lang w:val="ru-RU"/>
              </w:rPr>
              <w:t xml:space="preserve"> </w:t>
            </w:r>
            <w:proofErr w:type="spellStart"/>
            <w:r w:rsidRPr="00B75100">
              <w:rPr>
                <w:rFonts w:ascii="Consolas" w:hAnsi="Consolas"/>
                <w:sz w:val="15"/>
                <w:lang w:val="ru-RU"/>
              </w:rPr>
              <w:t>фоторадар</w:t>
            </w:r>
            <w:proofErr w:type="spellEnd"/>
            <w:r w:rsidRPr="00911F61">
              <w:rPr>
                <w:rFonts w:ascii="Consolas" w:hAnsi="Consolas"/>
                <w:sz w:val="15"/>
                <w:lang w:val="ru-RU"/>
              </w:rPr>
              <w:t xml:space="preserve"> </w:t>
            </w:r>
            <w:r w:rsidRPr="00B75100">
              <w:rPr>
                <w:rFonts w:ascii="Consolas" w:hAnsi="Consolas"/>
                <w:sz w:val="15"/>
                <w:lang w:val="ru-RU"/>
              </w:rPr>
              <w:t>транспорт</w:t>
            </w:r>
            <w:r w:rsidRPr="00911F61">
              <w:rPr>
                <w:rFonts w:ascii="Consolas" w:hAnsi="Consolas"/>
                <w:sz w:val="15"/>
                <w:lang w:val="ru-RU"/>
              </w:rPr>
              <w:t xml:space="preserve"> </w:t>
            </w:r>
            <w:proofErr w:type="spellStart"/>
            <w:r w:rsidRPr="00B75100">
              <w:rPr>
                <w:rFonts w:ascii="Consolas" w:hAnsi="Consolas"/>
                <w:sz w:val="15"/>
                <w:lang w:val="ru-RU"/>
              </w:rPr>
              <w:t>автомобил</w:t>
            </w:r>
            <w:proofErr w:type="spellEnd"/>
            <w:r w:rsidRPr="00911F61">
              <w:rPr>
                <w:rFonts w:ascii="Consolas" w:hAnsi="Consolas"/>
                <w:sz w:val="15"/>
                <w:lang w:val="ru-RU"/>
              </w:rPr>
              <w:t xml:space="preserve"> </w:t>
            </w:r>
            <w:r w:rsidRPr="00B75100">
              <w:rPr>
                <w:rFonts w:ascii="Consolas" w:hAnsi="Consolas"/>
                <w:sz w:val="15"/>
                <w:lang w:val="ru-RU"/>
              </w:rPr>
              <w:t>автомобиль</w:t>
            </w:r>
            <w:r w:rsidRPr="00911F61">
              <w:rPr>
                <w:rFonts w:ascii="Consolas" w:hAnsi="Consolas"/>
                <w:sz w:val="15"/>
                <w:lang w:val="ru-RU"/>
              </w:rPr>
              <w:t xml:space="preserve"> </w:t>
            </w:r>
            <w:proofErr w:type="spellStart"/>
            <w:r w:rsidRPr="00B75100">
              <w:rPr>
                <w:rFonts w:ascii="Consolas" w:hAnsi="Consolas"/>
                <w:sz w:val="15"/>
                <w:lang w:val="ru-RU"/>
              </w:rPr>
              <w:t>обществ</w:t>
            </w:r>
            <w:r w:rsidRPr="00911F61">
              <w:rPr>
                <w:rFonts w:ascii="Consolas" w:hAnsi="Consolas"/>
                <w:sz w:val="15"/>
                <w:lang w:val="ru-RU"/>
              </w:rPr>
              <w:t>+</w:t>
            </w:r>
            <w:r w:rsidRPr="00B75100">
              <w:rPr>
                <w:rFonts w:ascii="Consolas" w:hAnsi="Consolas"/>
                <w:sz w:val="15"/>
                <w:lang w:val="ru-RU"/>
              </w:rPr>
              <w:t>мнен</w:t>
            </w:r>
            <w:proofErr w:type="spellEnd"/>
            <w:r w:rsidRPr="00911F61">
              <w:rPr>
                <w:rFonts w:ascii="Consolas" w:hAnsi="Consolas"/>
                <w:sz w:val="15"/>
                <w:lang w:val="ru-RU"/>
              </w:rPr>
              <w:t xml:space="preserve"> </w:t>
            </w:r>
            <w:r w:rsidRPr="00B75100">
              <w:rPr>
                <w:rFonts w:ascii="Consolas" w:hAnsi="Consolas"/>
                <w:sz w:val="15"/>
                <w:lang w:val="ru-RU"/>
              </w:rPr>
              <w:t>охот</w:t>
            </w:r>
            <w:r w:rsidRPr="00911F61">
              <w:rPr>
                <w:rFonts w:ascii="Consolas" w:hAnsi="Consolas"/>
                <w:sz w:val="15"/>
                <w:lang w:val="ru-RU"/>
              </w:rPr>
              <w:t xml:space="preserve"> </w:t>
            </w:r>
            <w:r w:rsidRPr="00B75100">
              <w:rPr>
                <w:rFonts w:ascii="Consolas" w:hAnsi="Consolas"/>
                <w:sz w:val="15"/>
                <w:lang w:val="ru-RU"/>
              </w:rPr>
              <w:t>посуд</w:t>
            </w:r>
            <w:r w:rsidRPr="00911F61">
              <w:rPr>
                <w:rFonts w:ascii="Consolas" w:hAnsi="Consolas"/>
                <w:sz w:val="15"/>
                <w:lang w:val="ru-RU"/>
              </w:rPr>
              <w:t xml:space="preserve"> </w:t>
            </w:r>
            <w:r w:rsidRPr="00B75100">
              <w:rPr>
                <w:rFonts w:ascii="Consolas" w:hAnsi="Consolas"/>
                <w:sz w:val="15"/>
                <w:lang w:val="ru-RU"/>
              </w:rPr>
              <w:t>массаж</w:t>
            </w:r>
            <w:r w:rsidRPr="00911F61">
              <w:rPr>
                <w:rFonts w:ascii="Consolas" w:hAnsi="Consolas"/>
                <w:sz w:val="15"/>
                <w:lang w:val="ru-RU"/>
              </w:rPr>
              <w:t xml:space="preserve"> </w:t>
            </w:r>
            <w:r w:rsidRPr="00B75100">
              <w:rPr>
                <w:rFonts w:ascii="Consolas" w:hAnsi="Consolas"/>
                <w:sz w:val="15"/>
                <w:lang w:val="ru-RU"/>
              </w:rPr>
              <w:t>арматур</w:t>
            </w:r>
            <w:r w:rsidRPr="00911F61">
              <w:rPr>
                <w:rFonts w:ascii="Consolas" w:hAnsi="Consolas"/>
                <w:sz w:val="15"/>
                <w:lang w:val="ru-RU"/>
              </w:rPr>
              <w:t xml:space="preserve"> </w:t>
            </w:r>
            <w:r w:rsidRPr="00B75100">
              <w:rPr>
                <w:rFonts w:ascii="Consolas" w:hAnsi="Consolas"/>
                <w:sz w:val="15"/>
                <w:lang w:val="ru-RU"/>
              </w:rPr>
              <w:t>фильтроэлемент</w:t>
            </w:r>
            <w:r w:rsidRPr="00911F61">
              <w:rPr>
                <w:rFonts w:ascii="Consolas" w:hAnsi="Consolas"/>
                <w:sz w:val="15"/>
                <w:lang w:val="ru-RU"/>
              </w:rPr>
              <w:t xml:space="preserve"> </w:t>
            </w:r>
            <w:r w:rsidRPr="00B75100">
              <w:rPr>
                <w:rFonts w:ascii="Consolas" w:hAnsi="Consolas"/>
                <w:sz w:val="15"/>
                <w:lang w:val="ru-RU"/>
              </w:rPr>
              <w:t>фрезер</w:t>
            </w:r>
            <w:r w:rsidRPr="00911F61">
              <w:rPr>
                <w:rFonts w:ascii="Consolas" w:hAnsi="Consolas"/>
                <w:sz w:val="15"/>
                <w:lang w:val="ru-RU"/>
              </w:rPr>
              <w:t xml:space="preserve"> </w:t>
            </w:r>
            <w:proofErr w:type="spellStart"/>
            <w:r w:rsidRPr="00B75100">
              <w:rPr>
                <w:rFonts w:ascii="Consolas" w:hAnsi="Consolas"/>
                <w:sz w:val="15"/>
                <w:lang w:val="ru-RU"/>
              </w:rPr>
              <w:t>фотоник</w:t>
            </w:r>
            <w:proofErr w:type="spellEnd"/>
            <w:r w:rsidRPr="00911F61">
              <w:rPr>
                <w:rFonts w:ascii="Consolas" w:hAnsi="Consolas"/>
                <w:sz w:val="15"/>
                <w:lang w:val="ru-RU"/>
              </w:rPr>
              <w:t xml:space="preserve"> </w:t>
            </w:r>
            <w:r w:rsidRPr="00B75100">
              <w:rPr>
                <w:rFonts w:ascii="Consolas" w:hAnsi="Consolas"/>
                <w:sz w:val="15"/>
                <w:lang w:val="ru-RU"/>
              </w:rPr>
              <w:t>электроплит</w:t>
            </w:r>
            <w:r w:rsidRPr="00911F61">
              <w:rPr>
                <w:rFonts w:ascii="Consolas" w:hAnsi="Consolas"/>
                <w:sz w:val="15"/>
                <w:lang w:val="ru-RU"/>
              </w:rPr>
              <w:t xml:space="preserve"> </w:t>
            </w:r>
            <w:proofErr w:type="spellStart"/>
            <w:r w:rsidRPr="00B75100">
              <w:rPr>
                <w:rFonts w:ascii="Consolas" w:hAnsi="Consolas"/>
                <w:sz w:val="15"/>
                <w:lang w:val="ru-RU"/>
              </w:rPr>
              <w:t>масс</w:t>
            </w:r>
            <w:r w:rsidRPr="00911F61">
              <w:rPr>
                <w:rFonts w:ascii="Consolas" w:hAnsi="Consolas"/>
                <w:sz w:val="15"/>
                <w:lang w:val="ru-RU"/>
              </w:rPr>
              <w:t>+</w:t>
            </w:r>
            <w:r w:rsidRPr="00B75100">
              <w:rPr>
                <w:rFonts w:ascii="Consolas" w:hAnsi="Consolas"/>
                <w:sz w:val="15"/>
                <w:lang w:val="ru-RU"/>
              </w:rPr>
              <w:t>отдых</w:t>
            </w:r>
            <w:proofErr w:type="spellEnd"/>
            <w:r w:rsidRPr="00911F61">
              <w:rPr>
                <w:rFonts w:ascii="Consolas" w:hAnsi="Consolas"/>
                <w:sz w:val="15"/>
                <w:lang w:val="ru-RU"/>
              </w:rPr>
              <w:t xml:space="preserve"> </w:t>
            </w:r>
            <w:r w:rsidRPr="00B75100">
              <w:rPr>
                <w:rFonts w:ascii="Consolas" w:hAnsi="Consolas"/>
                <w:sz w:val="15"/>
                <w:lang w:val="ru-RU"/>
              </w:rPr>
              <w:t>криптограф</w:t>
            </w:r>
            <w:r w:rsidRPr="00911F61">
              <w:rPr>
                <w:rFonts w:ascii="Consolas" w:hAnsi="Consolas"/>
                <w:sz w:val="15"/>
                <w:lang w:val="ru-RU"/>
              </w:rPr>
              <w:t xml:space="preserve"> </w:t>
            </w:r>
            <w:proofErr w:type="spellStart"/>
            <w:r w:rsidRPr="00B75100">
              <w:rPr>
                <w:rFonts w:ascii="Consolas" w:hAnsi="Consolas"/>
                <w:sz w:val="15"/>
                <w:lang w:val="ru-RU"/>
              </w:rPr>
              <w:t>вычисл</w:t>
            </w:r>
            <w:r w:rsidRPr="00911F61">
              <w:rPr>
                <w:rFonts w:ascii="Consolas" w:hAnsi="Consolas"/>
                <w:sz w:val="15"/>
                <w:lang w:val="ru-RU"/>
              </w:rPr>
              <w:t>+</w:t>
            </w:r>
            <w:r w:rsidRPr="00B75100">
              <w:rPr>
                <w:rFonts w:ascii="Consolas" w:hAnsi="Consolas"/>
                <w:sz w:val="15"/>
                <w:lang w:val="ru-RU"/>
              </w:rPr>
              <w:t>техника</w:t>
            </w:r>
            <w:proofErr w:type="spellEnd"/>
            <w:r w:rsidRPr="00911F61">
              <w:rPr>
                <w:rFonts w:ascii="Consolas" w:hAnsi="Consolas"/>
                <w:sz w:val="15"/>
                <w:lang w:val="ru-RU"/>
              </w:rPr>
              <w:t xml:space="preserve"> </w:t>
            </w:r>
            <w:r w:rsidRPr="00B75100">
              <w:rPr>
                <w:rFonts w:ascii="Consolas" w:hAnsi="Consolas"/>
                <w:sz w:val="15"/>
                <w:lang w:val="ru-RU"/>
              </w:rPr>
              <w:t>фонтан</w:t>
            </w:r>
            <w:r w:rsidRPr="00911F61">
              <w:rPr>
                <w:rFonts w:ascii="Consolas" w:hAnsi="Consolas"/>
                <w:sz w:val="15"/>
                <w:lang w:val="ru-RU"/>
              </w:rPr>
              <w:t xml:space="preserve"> </w:t>
            </w:r>
            <w:r w:rsidRPr="00B75100">
              <w:rPr>
                <w:rFonts w:ascii="Consolas" w:hAnsi="Consolas"/>
                <w:sz w:val="15"/>
                <w:lang w:val="ru-RU"/>
              </w:rPr>
              <w:t>крипто</w:t>
            </w:r>
            <w:r w:rsidRPr="00911F61">
              <w:rPr>
                <w:rFonts w:ascii="Consolas" w:hAnsi="Consolas"/>
                <w:sz w:val="15"/>
                <w:lang w:val="ru-RU"/>
              </w:rPr>
              <w:t xml:space="preserve"> </w:t>
            </w:r>
            <w:proofErr w:type="spellStart"/>
            <w:r w:rsidRPr="00B75100">
              <w:rPr>
                <w:rFonts w:ascii="Consolas" w:hAnsi="Consolas"/>
                <w:sz w:val="15"/>
                <w:lang w:val="ru-RU"/>
              </w:rPr>
              <w:t>парков</w:t>
            </w:r>
            <w:r w:rsidRPr="00911F61">
              <w:rPr>
                <w:rFonts w:ascii="Consolas" w:hAnsi="Consolas"/>
                <w:sz w:val="15"/>
                <w:lang w:val="ru-RU"/>
              </w:rPr>
              <w:t>+</w:t>
            </w:r>
            <w:r w:rsidRPr="00B75100">
              <w:rPr>
                <w:rFonts w:ascii="Consolas" w:hAnsi="Consolas"/>
                <w:sz w:val="15"/>
                <w:lang w:val="ru-RU"/>
              </w:rPr>
              <w:t>простран</w:t>
            </w:r>
            <w:proofErr w:type="spellEnd"/>
            <w:r w:rsidRPr="00911F61">
              <w:rPr>
                <w:rFonts w:ascii="Consolas" w:hAnsi="Consolas"/>
                <w:sz w:val="15"/>
                <w:lang w:val="ru-RU"/>
              </w:rPr>
              <w:t xml:space="preserve"> </w:t>
            </w:r>
            <w:proofErr w:type="spellStart"/>
            <w:r w:rsidRPr="00B75100">
              <w:rPr>
                <w:rFonts w:ascii="Consolas" w:hAnsi="Consolas"/>
                <w:sz w:val="15"/>
                <w:lang w:val="ru-RU"/>
              </w:rPr>
              <w:t>электрон</w:t>
            </w:r>
            <w:r w:rsidRPr="00911F61">
              <w:rPr>
                <w:rFonts w:ascii="Consolas" w:hAnsi="Consolas"/>
                <w:sz w:val="15"/>
                <w:lang w:val="ru-RU"/>
              </w:rPr>
              <w:t>+</w:t>
            </w:r>
            <w:r w:rsidRPr="00B75100">
              <w:rPr>
                <w:rFonts w:ascii="Consolas" w:hAnsi="Consolas"/>
                <w:sz w:val="15"/>
                <w:lang w:val="ru-RU"/>
              </w:rPr>
              <w:t>очеред</w:t>
            </w:r>
            <w:proofErr w:type="spellEnd"/>
            <w:r w:rsidRPr="00911F61">
              <w:rPr>
                <w:rFonts w:ascii="Consolas" w:hAnsi="Consolas"/>
                <w:sz w:val="15"/>
                <w:lang w:val="ru-RU"/>
              </w:rPr>
              <w:t xml:space="preserve"> </w:t>
            </w:r>
            <w:proofErr w:type="spellStart"/>
            <w:r w:rsidRPr="00B75100">
              <w:rPr>
                <w:rFonts w:ascii="Consolas" w:hAnsi="Consolas"/>
                <w:sz w:val="15"/>
                <w:lang w:val="ru-RU"/>
              </w:rPr>
              <w:t>судостроен</w:t>
            </w:r>
            <w:proofErr w:type="spellEnd"/>
            <w:r w:rsidRPr="00911F61">
              <w:rPr>
                <w:rFonts w:ascii="Consolas" w:hAnsi="Consolas"/>
                <w:sz w:val="15"/>
                <w:lang w:val="ru-RU"/>
              </w:rPr>
              <w:t xml:space="preserve"> </w:t>
            </w:r>
            <w:proofErr w:type="spellStart"/>
            <w:r w:rsidRPr="00B75100">
              <w:rPr>
                <w:rFonts w:ascii="Consolas" w:hAnsi="Consolas"/>
                <w:sz w:val="15"/>
                <w:lang w:val="ru-RU"/>
              </w:rPr>
              <w:t>слепоч</w:t>
            </w:r>
            <w:r w:rsidRPr="00911F61">
              <w:rPr>
                <w:rFonts w:ascii="Consolas" w:hAnsi="Consolas"/>
                <w:sz w:val="15"/>
                <w:lang w:val="ru-RU"/>
              </w:rPr>
              <w:t>+</w:t>
            </w:r>
            <w:r w:rsidRPr="00B75100">
              <w:rPr>
                <w:rFonts w:ascii="Consolas" w:hAnsi="Consolas"/>
                <w:sz w:val="15"/>
                <w:lang w:val="ru-RU"/>
              </w:rPr>
              <w:t>масс</w:t>
            </w:r>
            <w:proofErr w:type="spellEnd"/>
            <w:r w:rsidRPr="00911F61">
              <w:rPr>
                <w:rFonts w:ascii="Consolas" w:hAnsi="Consolas"/>
                <w:sz w:val="15"/>
                <w:lang w:val="ru-RU"/>
              </w:rPr>
              <w:t xml:space="preserve"> </w:t>
            </w:r>
            <w:proofErr w:type="spellStart"/>
            <w:r w:rsidRPr="00B75100">
              <w:rPr>
                <w:rFonts w:ascii="Consolas" w:hAnsi="Consolas"/>
                <w:sz w:val="15"/>
                <w:lang w:val="ru-RU"/>
              </w:rPr>
              <w:t>поток</w:t>
            </w:r>
            <w:r w:rsidRPr="00911F61">
              <w:rPr>
                <w:rFonts w:ascii="Consolas" w:hAnsi="Consolas"/>
                <w:sz w:val="15"/>
                <w:lang w:val="ru-RU"/>
              </w:rPr>
              <w:t>+</w:t>
            </w:r>
            <w:r w:rsidRPr="00B75100">
              <w:rPr>
                <w:rFonts w:ascii="Consolas" w:hAnsi="Consolas"/>
                <w:sz w:val="15"/>
                <w:lang w:val="ru-RU"/>
              </w:rPr>
              <w:t>посетит</w:t>
            </w:r>
            <w:proofErr w:type="spellEnd"/>
            <w:r w:rsidRPr="00911F61">
              <w:rPr>
                <w:rFonts w:ascii="Consolas" w:hAnsi="Consolas"/>
                <w:sz w:val="15"/>
                <w:lang w:val="ru-RU"/>
              </w:rPr>
              <w:t xml:space="preserve"> </w:t>
            </w:r>
            <w:proofErr w:type="spellStart"/>
            <w:r w:rsidRPr="00B75100">
              <w:rPr>
                <w:rFonts w:ascii="Consolas" w:hAnsi="Consolas"/>
                <w:sz w:val="15"/>
                <w:lang w:val="ru-RU"/>
              </w:rPr>
              <w:t>вентиляц</w:t>
            </w:r>
            <w:proofErr w:type="spellEnd"/>
            <w:r w:rsidRPr="00911F61">
              <w:rPr>
                <w:rFonts w:ascii="Consolas" w:hAnsi="Consolas"/>
                <w:sz w:val="15"/>
                <w:lang w:val="ru-RU"/>
              </w:rPr>
              <w:t xml:space="preserve"> </w:t>
            </w:r>
            <w:r w:rsidRPr="00B75100">
              <w:rPr>
                <w:rFonts w:ascii="Consolas" w:hAnsi="Consolas"/>
                <w:sz w:val="15"/>
                <w:lang w:val="ru-RU"/>
              </w:rPr>
              <w:t>пищеблок</w:t>
            </w:r>
            <w:r w:rsidRPr="00911F61">
              <w:rPr>
                <w:rFonts w:ascii="Consolas" w:hAnsi="Consolas"/>
                <w:sz w:val="15"/>
                <w:lang w:val="ru-RU"/>
              </w:rPr>
              <w:t xml:space="preserve"> </w:t>
            </w:r>
            <w:proofErr w:type="spellStart"/>
            <w:r w:rsidRPr="00B75100">
              <w:rPr>
                <w:rFonts w:ascii="Consolas" w:hAnsi="Consolas"/>
                <w:sz w:val="15"/>
                <w:lang w:val="ru-RU"/>
              </w:rPr>
              <w:t>конференц</w:t>
            </w:r>
            <w:r w:rsidRPr="00911F61">
              <w:rPr>
                <w:rFonts w:ascii="Consolas" w:hAnsi="Consolas"/>
                <w:sz w:val="15"/>
                <w:lang w:val="ru-RU"/>
              </w:rPr>
              <w:t>+</w:t>
            </w:r>
            <w:r w:rsidRPr="00B75100">
              <w:rPr>
                <w:rFonts w:ascii="Consolas" w:hAnsi="Consolas"/>
                <w:sz w:val="15"/>
                <w:lang w:val="ru-RU"/>
              </w:rPr>
              <w:t>связь</w:t>
            </w:r>
            <w:proofErr w:type="spellEnd"/>
            <w:r w:rsidRPr="00911F61">
              <w:rPr>
                <w:rFonts w:ascii="Consolas" w:hAnsi="Consolas"/>
                <w:sz w:val="15"/>
                <w:lang w:val="ru-RU"/>
              </w:rPr>
              <w:t xml:space="preserve"> </w:t>
            </w:r>
            <w:proofErr w:type="spellStart"/>
            <w:r w:rsidRPr="00B75100">
              <w:rPr>
                <w:rFonts w:ascii="Consolas" w:hAnsi="Consolas"/>
                <w:sz w:val="15"/>
                <w:lang w:val="ru-RU"/>
              </w:rPr>
              <w:t>дошкольн</w:t>
            </w:r>
            <w:proofErr w:type="spellEnd"/>
            <w:r w:rsidRPr="00911F61">
              <w:rPr>
                <w:rFonts w:ascii="Consolas" w:hAnsi="Consolas"/>
                <w:sz w:val="15"/>
                <w:lang w:val="ru-RU"/>
              </w:rPr>
              <w:t xml:space="preserve"> </w:t>
            </w:r>
            <w:proofErr w:type="spellStart"/>
            <w:r w:rsidRPr="00B75100">
              <w:rPr>
                <w:rFonts w:ascii="Consolas" w:hAnsi="Consolas"/>
                <w:sz w:val="15"/>
                <w:lang w:val="ru-RU"/>
              </w:rPr>
              <w:t>навигац</w:t>
            </w:r>
            <w:proofErr w:type="spellEnd"/>
            <w:r w:rsidRPr="00911F61">
              <w:rPr>
                <w:rFonts w:ascii="Consolas" w:hAnsi="Consolas"/>
                <w:sz w:val="15"/>
                <w:lang w:val="ru-RU"/>
              </w:rPr>
              <w:t xml:space="preserve"> </w:t>
            </w:r>
            <w:r w:rsidRPr="00B75100">
              <w:rPr>
                <w:rFonts w:ascii="Consolas" w:hAnsi="Consolas"/>
                <w:sz w:val="15"/>
                <w:lang w:val="ru-RU"/>
              </w:rPr>
              <w:t>барометр</w:t>
            </w:r>
            <w:r w:rsidRPr="00911F61">
              <w:rPr>
                <w:rFonts w:ascii="Consolas" w:hAnsi="Consolas"/>
                <w:sz w:val="15"/>
                <w:lang w:val="ru-RU"/>
              </w:rPr>
              <w:t xml:space="preserve"> </w:t>
            </w:r>
            <w:r w:rsidRPr="00B75100">
              <w:rPr>
                <w:rFonts w:ascii="Consolas" w:hAnsi="Consolas"/>
                <w:sz w:val="15"/>
                <w:lang w:val="ru-RU"/>
              </w:rPr>
              <w:t>налогов</w:t>
            </w:r>
            <w:r w:rsidRPr="00911F61">
              <w:rPr>
                <w:rFonts w:ascii="Consolas" w:hAnsi="Consolas"/>
                <w:sz w:val="15"/>
                <w:lang w:val="ru-RU"/>
              </w:rPr>
              <w:t xml:space="preserve"> =</w:t>
            </w:r>
            <w:r w:rsidRPr="00B75100">
              <w:rPr>
                <w:rFonts w:ascii="Consolas" w:hAnsi="Consolas"/>
                <w:sz w:val="15"/>
                <w:lang w:val="ru-RU"/>
              </w:rPr>
              <w:t>ИКТ</w:t>
            </w:r>
            <w:r w:rsidRPr="00911F61">
              <w:rPr>
                <w:rFonts w:ascii="Consolas" w:hAnsi="Consolas"/>
                <w:sz w:val="15"/>
                <w:lang w:val="ru-RU"/>
              </w:rPr>
              <w:t xml:space="preserve"> </w:t>
            </w:r>
            <w:proofErr w:type="spellStart"/>
            <w:r w:rsidRPr="00B75100">
              <w:rPr>
                <w:rFonts w:ascii="Consolas" w:hAnsi="Consolas"/>
                <w:sz w:val="15"/>
                <w:lang w:val="ru-RU"/>
              </w:rPr>
              <w:t>научн</w:t>
            </w:r>
            <w:r w:rsidRPr="00911F61">
              <w:rPr>
                <w:rFonts w:ascii="Consolas" w:hAnsi="Consolas"/>
                <w:sz w:val="15"/>
                <w:lang w:val="ru-RU"/>
              </w:rPr>
              <w:t>+</w:t>
            </w:r>
            <w:r w:rsidRPr="00B75100">
              <w:rPr>
                <w:rFonts w:ascii="Consolas" w:hAnsi="Consolas"/>
                <w:sz w:val="15"/>
                <w:lang w:val="ru-RU"/>
              </w:rPr>
              <w:t>чтен</w:t>
            </w:r>
            <w:proofErr w:type="spellEnd"/>
            <w:r w:rsidRPr="00B75100">
              <w:rPr>
                <w:rFonts w:ascii="Consolas" w:hAnsi="Consolas"/>
                <w:sz w:val="15"/>
                <w:lang w:val="ru-RU"/>
              </w:rPr>
              <w:t xml:space="preserve"> пылесос </w:t>
            </w:r>
            <w:proofErr w:type="spellStart"/>
            <w:r w:rsidRPr="00B75100">
              <w:rPr>
                <w:rFonts w:ascii="Consolas" w:hAnsi="Consolas"/>
                <w:sz w:val="15"/>
                <w:lang w:val="ru-RU"/>
              </w:rPr>
              <w:t>искусств+вентиляц+легк</w:t>
            </w:r>
            <w:proofErr w:type="spellEnd"/>
            <w:r w:rsidRPr="00B75100">
              <w:rPr>
                <w:rFonts w:ascii="Consolas" w:hAnsi="Consolas"/>
                <w:sz w:val="15"/>
                <w:lang w:val="ru-RU"/>
              </w:rPr>
              <w:t xml:space="preserve"> </w:t>
            </w:r>
            <w:proofErr w:type="spellStart"/>
            <w:r w:rsidRPr="00B75100">
              <w:rPr>
                <w:rFonts w:ascii="Consolas" w:hAnsi="Consolas"/>
                <w:sz w:val="15"/>
                <w:lang w:val="ru-RU"/>
              </w:rPr>
              <w:t>пьезоэлектрич</w:t>
            </w:r>
            <w:proofErr w:type="spellEnd"/>
            <w:r w:rsidRPr="00B75100">
              <w:rPr>
                <w:rFonts w:ascii="Consolas" w:hAnsi="Consolas"/>
                <w:sz w:val="15"/>
                <w:lang w:val="ru-RU"/>
              </w:rPr>
              <w:t xml:space="preserve"> проектор кондиционер </w:t>
            </w:r>
            <w:proofErr w:type="spellStart"/>
            <w:r w:rsidRPr="00B75100">
              <w:rPr>
                <w:rFonts w:ascii="Consolas" w:hAnsi="Consolas"/>
                <w:sz w:val="15"/>
                <w:lang w:val="ru-RU"/>
              </w:rPr>
              <w:t>сантех</w:t>
            </w:r>
            <w:proofErr w:type="spellEnd"/>
            <w:r w:rsidRPr="00B75100">
              <w:rPr>
                <w:rFonts w:ascii="Consolas" w:hAnsi="Consolas"/>
                <w:sz w:val="15"/>
                <w:lang w:val="ru-RU"/>
              </w:rPr>
              <w:t xml:space="preserve"> дым </w:t>
            </w:r>
            <w:proofErr w:type="spellStart"/>
            <w:r w:rsidRPr="00B75100">
              <w:rPr>
                <w:rFonts w:ascii="Consolas" w:hAnsi="Consolas"/>
                <w:sz w:val="15"/>
                <w:lang w:val="ru-RU"/>
              </w:rPr>
              <w:t>подстил+грызун</w:t>
            </w:r>
            <w:proofErr w:type="spellEnd"/>
            <w:r w:rsidRPr="00B75100">
              <w:rPr>
                <w:rFonts w:ascii="Consolas" w:hAnsi="Consolas"/>
                <w:sz w:val="15"/>
                <w:lang w:val="ru-RU"/>
              </w:rPr>
              <w:t xml:space="preserve"> подстил </w:t>
            </w:r>
            <w:proofErr w:type="spellStart"/>
            <w:r w:rsidRPr="00B75100">
              <w:rPr>
                <w:rFonts w:ascii="Consolas" w:hAnsi="Consolas"/>
                <w:sz w:val="15"/>
                <w:lang w:val="ru-RU"/>
              </w:rPr>
              <w:t>поставк+имуществ</w:t>
            </w:r>
            <w:proofErr w:type="spellEnd"/>
            <w:r w:rsidRPr="00B75100">
              <w:rPr>
                <w:rFonts w:ascii="Consolas" w:hAnsi="Consolas"/>
                <w:sz w:val="15"/>
                <w:lang w:val="ru-RU"/>
              </w:rPr>
              <w:t xml:space="preserve"> контейнер </w:t>
            </w:r>
            <w:proofErr w:type="spellStart"/>
            <w:r w:rsidRPr="00B75100">
              <w:rPr>
                <w:rFonts w:ascii="Consolas" w:hAnsi="Consolas"/>
                <w:sz w:val="15"/>
                <w:lang w:val="ru-RU"/>
              </w:rPr>
              <w:t>уборк+помещен</w:t>
            </w:r>
            <w:proofErr w:type="spellEnd"/>
            <w:r w:rsidRPr="00B75100">
              <w:rPr>
                <w:rFonts w:ascii="Consolas" w:hAnsi="Consolas"/>
                <w:sz w:val="15"/>
                <w:lang w:val="ru-RU"/>
              </w:rPr>
              <w:t xml:space="preserve"> тестомес </w:t>
            </w:r>
            <w:proofErr w:type="spellStart"/>
            <w:r w:rsidRPr="00B75100">
              <w:rPr>
                <w:rFonts w:ascii="Consolas" w:hAnsi="Consolas"/>
                <w:sz w:val="15"/>
                <w:lang w:val="ru-RU"/>
              </w:rPr>
              <w:t>автомойк</w:t>
            </w:r>
            <w:proofErr w:type="spellEnd"/>
            <w:r w:rsidRPr="00B75100">
              <w:rPr>
                <w:rFonts w:ascii="Consolas" w:hAnsi="Consolas"/>
                <w:sz w:val="15"/>
                <w:lang w:val="ru-RU"/>
              </w:rPr>
              <w:t xml:space="preserve"> </w:t>
            </w:r>
            <w:proofErr w:type="spellStart"/>
            <w:r w:rsidRPr="00B75100">
              <w:rPr>
                <w:rFonts w:ascii="Consolas" w:hAnsi="Consolas"/>
                <w:sz w:val="15"/>
                <w:lang w:val="ru-RU"/>
              </w:rPr>
              <w:t>водител</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вакуумн+уборочн+машин</w:t>
            </w:r>
            <w:proofErr w:type="spellEnd"/>
            <w:r w:rsidRPr="00B75100">
              <w:rPr>
                <w:rFonts w:ascii="Consolas" w:hAnsi="Consolas"/>
                <w:sz w:val="15"/>
                <w:lang w:val="ru-RU"/>
              </w:rPr>
              <w:t xml:space="preserve"> </w:t>
            </w:r>
            <w:proofErr w:type="spellStart"/>
            <w:r w:rsidRPr="00B75100">
              <w:rPr>
                <w:rFonts w:ascii="Consolas" w:hAnsi="Consolas"/>
                <w:sz w:val="15"/>
                <w:lang w:val="ru-RU"/>
              </w:rPr>
              <w:t>поставк+продукт+питан</w:t>
            </w:r>
            <w:proofErr w:type="spellEnd"/>
            <w:r w:rsidRPr="00B75100">
              <w:rPr>
                <w:rFonts w:ascii="Consolas" w:hAnsi="Consolas"/>
                <w:sz w:val="15"/>
                <w:lang w:val="ru-RU"/>
              </w:rPr>
              <w:t xml:space="preserve"> </w:t>
            </w:r>
            <w:proofErr w:type="spellStart"/>
            <w:r w:rsidRPr="00B75100">
              <w:rPr>
                <w:rFonts w:ascii="Consolas" w:hAnsi="Consolas"/>
                <w:sz w:val="15"/>
                <w:lang w:val="ru-RU"/>
              </w:rPr>
              <w:t>чищен+картофел</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проведен+гигиенич+подготовк</w:t>
            </w:r>
            <w:proofErr w:type="spellEnd"/>
            <w:r w:rsidRPr="00B75100">
              <w:rPr>
                <w:rFonts w:ascii="Consolas" w:hAnsi="Consolas"/>
                <w:sz w:val="15"/>
                <w:lang w:val="ru-RU"/>
              </w:rPr>
              <w:t xml:space="preserve"> </w:t>
            </w:r>
            <w:proofErr w:type="spellStart"/>
            <w:r w:rsidRPr="00B75100">
              <w:rPr>
                <w:rFonts w:ascii="Consolas" w:hAnsi="Consolas"/>
                <w:sz w:val="15"/>
                <w:lang w:val="ru-RU"/>
              </w:rPr>
              <w:t>перчатки+химич+стойк</w:t>
            </w:r>
            <w:proofErr w:type="spellEnd"/>
            <w:r w:rsidRPr="00B75100">
              <w:rPr>
                <w:rFonts w:ascii="Consolas" w:hAnsi="Consolas"/>
                <w:sz w:val="15"/>
                <w:lang w:val="ru-RU"/>
              </w:rPr>
              <w:t xml:space="preserve"> </w:t>
            </w:r>
            <w:proofErr w:type="spellStart"/>
            <w:r w:rsidRPr="00B75100">
              <w:rPr>
                <w:rFonts w:ascii="Consolas" w:hAnsi="Consolas"/>
                <w:sz w:val="15"/>
                <w:lang w:val="ru-RU"/>
              </w:rPr>
              <w:t>погрузк+грузов+вагон</w:t>
            </w:r>
            <w:proofErr w:type="spellEnd"/>
            <w:r w:rsidRPr="00B75100">
              <w:rPr>
                <w:rFonts w:ascii="Consolas" w:hAnsi="Consolas"/>
                <w:sz w:val="15"/>
                <w:lang w:val="ru-RU"/>
              </w:rPr>
              <w:t xml:space="preserve"> </w:t>
            </w:r>
            <w:proofErr w:type="spellStart"/>
            <w:r w:rsidRPr="00B75100">
              <w:rPr>
                <w:rFonts w:ascii="Consolas" w:hAnsi="Consolas"/>
                <w:sz w:val="15"/>
                <w:lang w:val="ru-RU"/>
              </w:rPr>
              <w:t>клининг+услуг</w:t>
            </w:r>
            <w:proofErr w:type="spellEnd"/>
            <w:r w:rsidRPr="00B75100">
              <w:rPr>
                <w:rFonts w:ascii="Consolas" w:hAnsi="Consolas"/>
                <w:sz w:val="15"/>
                <w:lang w:val="ru-RU"/>
              </w:rPr>
              <w:t xml:space="preserve"> </w:t>
            </w:r>
            <w:proofErr w:type="spellStart"/>
            <w:r w:rsidRPr="00B75100">
              <w:rPr>
                <w:rFonts w:ascii="Consolas" w:hAnsi="Consolas"/>
                <w:sz w:val="15"/>
                <w:lang w:val="ru-RU"/>
              </w:rPr>
              <w:t>огнезащитн+обработк</w:t>
            </w:r>
            <w:proofErr w:type="spellEnd"/>
            <w:r w:rsidRPr="00B75100">
              <w:rPr>
                <w:rFonts w:ascii="Consolas" w:hAnsi="Consolas"/>
                <w:sz w:val="15"/>
                <w:lang w:val="ru-RU"/>
              </w:rPr>
              <w:t xml:space="preserve"> </w:t>
            </w:r>
            <w:proofErr w:type="spellStart"/>
            <w:r w:rsidRPr="00B75100">
              <w:rPr>
                <w:rFonts w:ascii="Consolas" w:hAnsi="Consolas"/>
                <w:sz w:val="15"/>
                <w:lang w:val="ru-RU"/>
              </w:rPr>
              <w:t>расчетн+графич+станц</w:t>
            </w:r>
            <w:proofErr w:type="spellEnd"/>
            <w:r w:rsidRPr="00B75100">
              <w:rPr>
                <w:rFonts w:ascii="Consolas" w:hAnsi="Consolas"/>
                <w:sz w:val="15"/>
                <w:lang w:val="ru-RU"/>
              </w:rPr>
              <w:t xml:space="preserve"> </w:t>
            </w:r>
            <w:proofErr w:type="spellStart"/>
            <w:r w:rsidRPr="00B75100">
              <w:rPr>
                <w:rFonts w:ascii="Consolas" w:hAnsi="Consolas"/>
                <w:sz w:val="15"/>
                <w:lang w:val="ru-RU"/>
              </w:rPr>
              <w:t>комплексн+уборк+помещен</w:t>
            </w:r>
            <w:proofErr w:type="spellEnd"/>
            <w:r w:rsidRPr="00B75100">
              <w:rPr>
                <w:rFonts w:ascii="Consolas" w:hAnsi="Consolas"/>
                <w:sz w:val="15"/>
                <w:lang w:val="ru-RU"/>
              </w:rPr>
              <w:t xml:space="preserve"> газет </w:t>
            </w:r>
            <w:proofErr w:type="spellStart"/>
            <w:r w:rsidRPr="00B75100">
              <w:rPr>
                <w:rFonts w:ascii="Consolas" w:hAnsi="Consolas"/>
                <w:sz w:val="15"/>
                <w:lang w:val="ru-RU"/>
              </w:rPr>
              <w:t>полуфабр</w:t>
            </w:r>
            <w:proofErr w:type="spellEnd"/>
            <w:r w:rsidRPr="00B75100">
              <w:rPr>
                <w:rFonts w:ascii="Consolas" w:hAnsi="Consolas"/>
                <w:sz w:val="15"/>
                <w:lang w:val="ru-RU"/>
              </w:rPr>
              <w:t xml:space="preserve"> овощ </w:t>
            </w:r>
            <w:proofErr w:type="spellStart"/>
            <w:r w:rsidRPr="00B75100">
              <w:rPr>
                <w:rFonts w:ascii="Consolas" w:hAnsi="Consolas"/>
                <w:sz w:val="15"/>
                <w:lang w:val="ru-RU"/>
              </w:rPr>
              <w:t>родовспомож</w:t>
            </w:r>
            <w:proofErr w:type="spellEnd"/>
            <w:r w:rsidRPr="00B75100">
              <w:rPr>
                <w:rFonts w:ascii="Consolas" w:hAnsi="Consolas"/>
                <w:sz w:val="15"/>
                <w:lang w:val="ru-RU"/>
              </w:rPr>
              <w:t xml:space="preserve">  </w:t>
            </w:r>
            <w:proofErr w:type="spellStart"/>
            <w:r w:rsidRPr="00B75100">
              <w:rPr>
                <w:rFonts w:ascii="Consolas" w:hAnsi="Consolas"/>
                <w:sz w:val="15"/>
                <w:lang w:val="ru-RU"/>
              </w:rPr>
              <w:t>промышленн</w:t>
            </w:r>
            <w:proofErr w:type="spellEnd"/>
            <w:r w:rsidRPr="00B75100">
              <w:rPr>
                <w:rFonts w:ascii="Consolas" w:hAnsi="Consolas"/>
                <w:sz w:val="15"/>
                <w:lang w:val="ru-RU"/>
              </w:rPr>
              <w:t>++центрифуг центрифуг++</w:t>
            </w:r>
            <w:proofErr w:type="spellStart"/>
            <w:r w:rsidRPr="00B75100">
              <w:rPr>
                <w:rFonts w:ascii="Consolas" w:hAnsi="Consolas"/>
                <w:sz w:val="15"/>
                <w:lang w:val="ru-RU"/>
              </w:rPr>
              <w:t>промышленн</w:t>
            </w:r>
            <w:proofErr w:type="spellEnd"/>
            <w:r w:rsidRPr="00B75100">
              <w:rPr>
                <w:rFonts w:ascii="Consolas" w:hAnsi="Consolas"/>
                <w:sz w:val="15"/>
                <w:lang w:val="ru-RU"/>
              </w:rPr>
              <w:t xml:space="preserve"> декантер сепаратор++</w:t>
            </w:r>
            <w:proofErr w:type="spellStart"/>
            <w:r w:rsidRPr="00B75100">
              <w:rPr>
                <w:rFonts w:ascii="Consolas" w:hAnsi="Consolas"/>
                <w:sz w:val="15"/>
                <w:lang w:val="ru-RU"/>
              </w:rPr>
              <w:t>центробежн</w:t>
            </w:r>
            <w:proofErr w:type="spellEnd"/>
            <w:r w:rsidRPr="00B75100">
              <w:rPr>
                <w:rFonts w:ascii="Consolas" w:hAnsi="Consolas"/>
                <w:sz w:val="15"/>
                <w:lang w:val="ru-RU"/>
              </w:rPr>
              <w:t xml:space="preserve"> </w:t>
            </w:r>
            <w:proofErr w:type="spellStart"/>
            <w:r w:rsidRPr="00B75100">
              <w:rPr>
                <w:rFonts w:ascii="Consolas" w:hAnsi="Consolas"/>
                <w:sz w:val="15"/>
                <w:lang w:val="ru-RU"/>
              </w:rPr>
              <w:t>молочн</w:t>
            </w:r>
            <w:proofErr w:type="spellEnd"/>
            <w:r w:rsidRPr="00B75100">
              <w:rPr>
                <w:rFonts w:ascii="Consolas" w:hAnsi="Consolas"/>
                <w:sz w:val="15"/>
                <w:lang w:val="ru-RU"/>
              </w:rPr>
              <w:t>++сепаратор центрифуга++для++</w:t>
            </w:r>
            <w:proofErr w:type="spellStart"/>
            <w:r w:rsidRPr="00B75100">
              <w:rPr>
                <w:rFonts w:ascii="Consolas" w:hAnsi="Consolas"/>
                <w:sz w:val="15"/>
                <w:lang w:val="ru-RU"/>
              </w:rPr>
              <w:t>нефт</w:t>
            </w:r>
            <w:proofErr w:type="spellEnd"/>
            <w:r w:rsidRPr="00B75100">
              <w:rPr>
                <w:rFonts w:ascii="Consolas" w:hAnsi="Consolas"/>
                <w:sz w:val="15"/>
                <w:lang w:val="ru-RU"/>
              </w:rPr>
              <w:t xml:space="preserve"> центрифуга++</w:t>
            </w:r>
            <w:proofErr w:type="spellStart"/>
            <w:r w:rsidRPr="00B75100">
              <w:rPr>
                <w:rFonts w:ascii="Consolas" w:hAnsi="Consolas"/>
                <w:sz w:val="15"/>
                <w:lang w:val="ru-RU"/>
              </w:rPr>
              <w:t>масл</w:t>
            </w:r>
            <w:proofErr w:type="spellEnd"/>
            <w:r w:rsidRPr="00B75100">
              <w:rPr>
                <w:rFonts w:ascii="Consolas" w:hAnsi="Consolas"/>
                <w:sz w:val="15"/>
                <w:lang w:val="ru-RU"/>
              </w:rPr>
              <w:t xml:space="preserve"> </w:t>
            </w:r>
            <w:proofErr w:type="spellStart"/>
            <w:r w:rsidRPr="00B75100">
              <w:rPr>
                <w:rFonts w:ascii="Consolas" w:hAnsi="Consolas"/>
                <w:sz w:val="15"/>
                <w:lang w:val="ru-RU"/>
              </w:rPr>
              <w:t>сливкоотделител</w:t>
            </w:r>
            <w:proofErr w:type="spellEnd"/>
            <w:r w:rsidRPr="00B75100">
              <w:rPr>
                <w:rFonts w:ascii="Consolas" w:hAnsi="Consolas"/>
                <w:sz w:val="15"/>
                <w:lang w:val="ru-RU"/>
              </w:rPr>
              <w:t xml:space="preserve"> +декантер +</w:t>
            </w:r>
            <w:proofErr w:type="spellStart"/>
            <w:r w:rsidRPr="00B75100">
              <w:rPr>
                <w:rFonts w:ascii="Consolas" w:hAnsi="Consolas"/>
                <w:sz w:val="15"/>
                <w:lang w:val="ru-RU"/>
              </w:rPr>
              <w:t>шнек+декантер</w:t>
            </w:r>
            <w:proofErr w:type="spellEnd"/>
            <w:r w:rsidRPr="00B75100">
              <w:rPr>
                <w:rFonts w:ascii="Consolas" w:hAnsi="Consolas"/>
                <w:sz w:val="15"/>
                <w:lang w:val="ru-RU"/>
              </w:rPr>
              <w:t xml:space="preserve"> +</w:t>
            </w:r>
            <w:proofErr w:type="spellStart"/>
            <w:r w:rsidRPr="00B75100">
              <w:rPr>
                <w:rFonts w:ascii="Consolas" w:hAnsi="Consolas"/>
                <w:sz w:val="15"/>
                <w:lang w:val="ru-RU"/>
              </w:rPr>
              <w:t>трехфазн+декантер</w:t>
            </w:r>
            <w:proofErr w:type="spellEnd"/>
            <w:r w:rsidRPr="00B75100">
              <w:rPr>
                <w:rFonts w:ascii="Consolas" w:hAnsi="Consolas"/>
                <w:sz w:val="15"/>
                <w:lang w:val="ru-RU"/>
              </w:rPr>
              <w:t xml:space="preserve"> </w:t>
            </w:r>
            <w:proofErr w:type="spellStart"/>
            <w:r w:rsidRPr="00B75100">
              <w:rPr>
                <w:rFonts w:ascii="Consolas" w:hAnsi="Consolas"/>
                <w:sz w:val="15"/>
                <w:lang w:val="ru-RU"/>
              </w:rPr>
              <w:t>биодекантер</w:t>
            </w:r>
            <w:proofErr w:type="spellEnd"/>
            <w:r w:rsidRPr="00B75100">
              <w:rPr>
                <w:rFonts w:ascii="Consolas" w:hAnsi="Consolas"/>
                <w:sz w:val="15"/>
                <w:lang w:val="ru-RU"/>
              </w:rPr>
              <w:t xml:space="preserve"> центрифуг++</w:t>
            </w:r>
            <w:proofErr w:type="spellStart"/>
            <w:r w:rsidRPr="00B75100">
              <w:rPr>
                <w:rFonts w:ascii="Consolas" w:hAnsi="Consolas"/>
                <w:sz w:val="15"/>
                <w:lang w:val="ru-RU"/>
              </w:rPr>
              <w:t>медицинск</w:t>
            </w:r>
            <w:proofErr w:type="spellEnd"/>
            <w:r w:rsidRPr="00B75100">
              <w:rPr>
                <w:rFonts w:ascii="Consolas" w:hAnsi="Consolas"/>
                <w:sz w:val="15"/>
                <w:lang w:val="ru-RU"/>
              </w:rPr>
              <w:t xml:space="preserve"> </w:t>
            </w:r>
            <w:proofErr w:type="spellStart"/>
            <w:r w:rsidRPr="00B75100">
              <w:rPr>
                <w:rFonts w:ascii="Consolas" w:hAnsi="Consolas"/>
                <w:sz w:val="15"/>
                <w:lang w:val="ru-RU"/>
              </w:rPr>
              <w:t>медицинск</w:t>
            </w:r>
            <w:proofErr w:type="spellEnd"/>
            <w:r w:rsidRPr="00B75100">
              <w:rPr>
                <w:rFonts w:ascii="Consolas" w:hAnsi="Consolas"/>
                <w:sz w:val="15"/>
                <w:lang w:val="ru-RU"/>
              </w:rPr>
              <w:t xml:space="preserve">++центрифуг центрифуг++для++крови центрифуг++для++плазм </w:t>
            </w:r>
            <w:proofErr w:type="spellStart"/>
            <w:r w:rsidRPr="00B75100">
              <w:rPr>
                <w:rFonts w:ascii="Consolas" w:hAnsi="Consolas"/>
                <w:sz w:val="15"/>
                <w:lang w:val="ru-RU"/>
              </w:rPr>
              <w:t>клиническ</w:t>
            </w:r>
            <w:proofErr w:type="spellEnd"/>
            <w:r w:rsidRPr="00B75100">
              <w:rPr>
                <w:rFonts w:ascii="Consolas" w:hAnsi="Consolas"/>
                <w:sz w:val="15"/>
                <w:lang w:val="ru-RU"/>
              </w:rPr>
              <w:t>++центрифуг центрифуг++для++пробирок++крови центрифуг++пакетный +</w:t>
            </w:r>
            <w:proofErr w:type="spellStart"/>
            <w:r w:rsidRPr="00B75100">
              <w:rPr>
                <w:rFonts w:ascii="Consolas" w:hAnsi="Consolas"/>
                <w:sz w:val="15"/>
                <w:lang w:val="ru-RU"/>
              </w:rPr>
              <w:t>гемоплазмосепаратор</w:t>
            </w:r>
            <w:proofErr w:type="spellEnd"/>
            <w:r w:rsidRPr="00B75100">
              <w:rPr>
                <w:rFonts w:ascii="Consolas" w:hAnsi="Consolas"/>
                <w:sz w:val="15"/>
                <w:lang w:val="ru-RU"/>
              </w:rPr>
              <w:t xml:space="preserve"> </w:t>
            </w:r>
            <w:proofErr w:type="spellStart"/>
            <w:r w:rsidRPr="00B75100">
              <w:rPr>
                <w:rFonts w:ascii="Consolas" w:hAnsi="Consolas"/>
                <w:sz w:val="15"/>
                <w:lang w:val="ru-RU"/>
              </w:rPr>
              <w:t>плазмосепарирующ</w:t>
            </w:r>
            <w:proofErr w:type="spellEnd"/>
          </w:p>
        </w:tc>
      </w:tr>
    </w:tbl>
    <w:p w14:paraId="2675936E" w14:textId="77777777" w:rsidR="005107C9" w:rsidRPr="00B75100" w:rsidRDefault="005107C9">
      <w:pPr>
        <w:rPr>
          <w:lang w:val="ru-RU"/>
        </w:rPr>
      </w:pPr>
    </w:p>
    <w:p w14:paraId="07A5A32E" w14:textId="77777777" w:rsidR="005107C9" w:rsidRPr="00B75100" w:rsidRDefault="00B75100">
      <w:pPr>
        <w:pStyle w:val="21"/>
        <w:rPr>
          <w:lang w:val="ru-RU"/>
        </w:rPr>
      </w:pPr>
      <w:r>
        <w:t>CER</w:t>
      </w:r>
      <w:r w:rsidRPr="00B75100">
        <w:rPr>
          <w:lang w:val="ru-RU"/>
        </w:rPr>
        <w:t>_03_</w:t>
      </w:r>
      <w:r>
        <w:t>Liquid</w:t>
      </w:r>
      <w:r w:rsidRPr="00B75100">
        <w:rPr>
          <w:lang w:val="ru-RU"/>
        </w:rPr>
        <w:t>_</w:t>
      </w:r>
      <w:r>
        <w:t>Handling</w:t>
      </w:r>
      <w:r w:rsidRPr="00B75100">
        <w:rPr>
          <w:lang w:val="ru-RU"/>
        </w:rPr>
        <w:t>_</w:t>
      </w:r>
      <w:r>
        <w:t>Robotics</w:t>
      </w:r>
    </w:p>
    <w:p w14:paraId="7871C25F" w14:textId="77777777" w:rsidR="005107C9" w:rsidRPr="00B75100" w:rsidRDefault="00B75100">
      <w:pPr>
        <w:rPr>
          <w:lang w:val="ru-RU"/>
        </w:rPr>
      </w:pPr>
      <w:r w:rsidRPr="00B75100">
        <w:rPr>
          <w:b/>
          <w:lang w:val="ru-RU"/>
        </w:rPr>
        <w:t xml:space="preserve">Что ищем: </w:t>
      </w:r>
      <w:r>
        <w:t>Liquid</w:t>
      </w:r>
      <w:r w:rsidRPr="00B75100">
        <w:rPr>
          <w:lang w:val="ru-RU"/>
        </w:rPr>
        <w:t xml:space="preserve"> </w:t>
      </w:r>
      <w:r>
        <w:t>handling</w:t>
      </w:r>
      <w:r w:rsidRPr="00B75100">
        <w:rPr>
          <w:lang w:val="ru-RU"/>
        </w:rPr>
        <w:t xml:space="preserve"> роботы, </w:t>
      </w:r>
      <w:r>
        <w:t>dispensers</w:t>
      </w:r>
      <w:r w:rsidRPr="00B75100">
        <w:rPr>
          <w:lang w:val="ru-RU"/>
        </w:rPr>
        <w:t xml:space="preserve">, автоматизированная </w:t>
      </w:r>
      <w:r>
        <w:t>NGS</w:t>
      </w:r>
      <w:r w:rsidRPr="00B75100">
        <w:rPr>
          <w:lang w:val="ru-RU"/>
        </w:rPr>
        <w:t>-пробоподготовка</w:t>
      </w:r>
    </w:p>
    <w:p w14:paraId="3F3AAC39" w14:textId="77777777" w:rsidR="005107C9" w:rsidRDefault="00B75100">
      <w:proofErr w:type="spellStart"/>
      <w:r>
        <w:rPr>
          <w:b/>
        </w:rPr>
        <w:t>Ключевые</w:t>
      </w:r>
      <w:proofErr w:type="spellEnd"/>
      <w:r>
        <w:rPr>
          <w:b/>
        </w:rPr>
        <w:t xml:space="preserve"> </w:t>
      </w:r>
      <w:proofErr w:type="spellStart"/>
      <w:r>
        <w:rPr>
          <w:b/>
        </w:rPr>
        <w:t>бренды</w:t>
      </w:r>
      <w:proofErr w:type="spellEnd"/>
      <w:r>
        <w:rPr>
          <w:b/>
        </w:rPr>
        <w:t xml:space="preserve">: </w:t>
      </w:r>
      <w:r>
        <w:t>Tecan EVO/Fluent, Hamilton STAR/Vantage/NIMBUS, Beckman Biomek/Echo, Eppendorf epMotion, Opentrons, Agilent Bravo/AssayMAP, PerkinElmer JANUS/Sciclone, MGI MGISP, Vazyme, Nanodigm IsoFlux</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14:paraId="6ADD14BC" w14:textId="77777777">
        <w:trPr>
          <w:jc w:val="center"/>
        </w:trPr>
        <w:tc>
          <w:tcPr>
            <w:tcW w:w="9638" w:type="dxa"/>
            <w:shd w:val="clear" w:color="auto" w:fill="E2EFDA"/>
          </w:tcPr>
          <w:p w14:paraId="48EDEE55" w14:textId="77777777" w:rsidR="005107C9" w:rsidRDefault="00B75100">
            <w:r>
              <w:rPr>
                <w:b/>
                <w:sz w:val="18"/>
              </w:rPr>
              <w:t>INCLUDE → поле «Включать»:</w:t>
            </w:r>
            <w:r>
              <w:rPr>
                <w:b/>
                <w:sz w:val="18"/>
              </w:rPr>
              <w:br/>
            </w:r>
            <w:r>
              <w:rPr>
                <w:rFonts w:ascii="Consolas" w:hAnsi="Consolas"/>
                <w:sz w:val="15"/>
              </w:rPr>
              <w:t xml:space="preserve">автоматическ++пробоподготовк автоматизированн++пробоподготовк автоматическ++пипет автоматическ++дозатор автоматическ++дозирован автоматическ++жидкостн автоматическая++жидкостная++станция автоматизированн++жидкостн жидкостн-обрабатывающ++робот робот++жидкостн++операци станц++жидкостн станц++пробоподготовк жидкостн++робот робот++лабораторн лабораторн++робот робот++пипетирован пипетирующ++робот пипетирующ++станц станц++пипетирован liquid++handling liquid++handling++robot liquid-handling++system liquid-handling++platform pipetting++robot automated++pipetting automated++liquid++handling automated++sample++preparation laboratory++automation lab++automation work++station++пипет workstation++liquid robotic++liquid++handling роботизаци++лаборатор автоматизаци++лаборатор LIMS-интеграц LIMS=integration deck++station микропланшетн++роботизаци automated++microplate++station automated++assay automated++ELISA ELISA-станц hit++picking compound++dispensing acoustic++dispensing acoustic++droplet++dispensing acoustic++liquid++handler nanoliter++dispensing piezoelectric++dispenser inkjet++dispenser pin++tool++dispensing colony++picker </w:t>
            </w:r>
            <w:r>
              <w:rPr>
                <w:rFonts w:ascii="Consolas" w:hAnsi="Consolas"/>
                <w:sz w:val="15"/>
              </w:rPr>
              <w:lastRenderedPageBreak/>
              <w:t>colony++picking system++bulk++reagent++dispenser bulk++dispenser microplate++washer microplate++dispenser plate++washer plate++dispenser Tecan Текан =Tecan Freedom++EVO Freedom++EVO+75 Freedom++EVO+100 Freedom++EVO+150 Freedom++EVO+200 EVOlyzer EVOWare Fluent Fluent++480 Fluent++780 Fluent++1080 Fluent++ID Tecan++Fluent Tecan++Cavro Tecan++D300 Tecan++D300e Tecan++Spark Tecan++Sunrise Tecan++Infinite Hamilton Гамильтон Хэмилтон =Hamilton Microlab++STAR Microlab++STARlet Microlab++STAR+IVD Microlab++STARplus Microlab++VENUS Microlab++NIMBUS Microlab++NIMBUS+4 Microlab++Prep Microlab++Vantage Vantage Vantage++Liquid++Handling Hamilton++STAR Hamilton++STARlet NGS++Workstation HAM++STAR Easy++Blot Hamilton++Easy++Blot Hamilton++Easy++Punch Beckman++Coulter Beckman++Biomek Biomek++4000 Biomek++FX Biomek++FXP Biomek++NX Biomek++NXP Biomek++NXP+SPAN Biomek++NXP+MC Biomek++NXP+96 Biomek++NXP+384 Biomek++i5 Biomek++i7 Biomek++3000 Beckman++Echo Echo++525 Echo++550 Echo++650 Echo++MS Echo++Liquid++Handler Echo++Acoustic Echo++Qualifier Beckman++Vi-CELL Beckman++Sterile++Connection Eppendorf++epMotion epMotion epMotion++5070 epMotion++5073 epMotion++5075 epMotion++5075t epMotion++5075m epMotion++5075vac epMotion++5070tmx epMotion++5070tmx-PCR epMotion++96 epMotion++M-Series epMotion++Vac epMotion++TMX Eppendorf++ep++Motion Opentrons Опентронс =Opentrons Opentrons++OT-2 Opentrons++Flex Opentrons++OT-3 Opentrons++OT-One OT-2++Liquid Andrew Эндрю Andrew+ Andrew++Pipetting Andrew++Alliance Andrew++Lyovapor Waters++Andrew Waters++Andrew+ Agilent++Bravo Agilent++VWorks Agilent++Bravo++Automated++Liquid++Handling Agilent++Bravo++NGS Agilent++Vertical++Pipetting Agilent++Bravo++SRT Bravo++NGS Bravo++Verity Agilent++AssayMAP Agilent++AssayMAP+Bravo PerkinElmer Перкин++Элмер ПеркинЭлмер PerkinElmer++JANUS PerkinElmer++JANUS++G3 PerkinElmer++JANUS+G3+Pro PerkinElmer++Sciclone Sciclone++G3 Sciclone++ALH Sciclone++NGSx PerkinElmer++Multiprobe PerkinElmer++Zephyr Zephyr++G3 PerkinElmer++MicroDrop PerkinElmer++FlexDrop Flexdrop Hudson++Robotics Hudson++SOLO SOLO++Liquid Hudson++Pickolo Pickolo Molecular++Devices Molecular++Devices++QPix QPix++400 QPix++460 Formulatrix Mantis Mantis++liquid SAS-VLA SciClone Echo++Liquid Beckman++Vi BIO-LIQ Eve PCR-DAW PCR-DAW++Plate+Washer MGI++Tech MGITech MGI++Tech++Co BGI++MGI ЭмДжиАй++Тех МГИ-Тех =MGISP MGISP-100 MGISP-100RS MGISP-960 MGISP-960RS =MGISP-Smart MGISP-Smart++8 MGISP-Smart8 MGISP-NE32 MGISP-NE384 MGI++sample++preparation MGI++pipetting MGI++automated MGI++Stomatic Stomatic Stomatic-100 Stomatic-NGS DNBelab++C4 DNBelab-C4 single-cell++DNBelab MGISTP MGISTP-3000 MGISTP-7000 MGI++sample++transfer ZTRON =ZTRON ZTRON++Lab ZTRON++MAX MGI++ZTRON MGI++automation++platform MGI++workflow++automation MGISP-100++magnetic MGISP-960++magnetic 96-канальн++пипетирующ++MGI Vazyme Вазайм Вазим =Vazyme Vazyme++VAHTS VAHTS++Smart VAHTS++Smart+8 VAHTS-Smart-8 VAHTS++Automated Vazyme++Hieff Hieff++NGS++Smart Hieff++NGS++Auto Hieff++NGS++MaxUp MaxUp =MaxUp Vazyme++MaxUp Vazyme++automated++library Vazyme++automated++NGS Vazyme++auto++library++prep Vazyme++Smart Vazyme++MA-9000 MA-9000 Nanodigm NanoDigm Нанодигм НаноДигм Нанодайм НаноДайм Nanodigm++IsoFlux IsoFlux Nanodigm-1 Nanodigm-А Nanodigm-Анализатор Nanodigm++Analyzer NanoDigm++Analyzer NanoDigm++processor Nanodigm++platform NanoDigm++CTC ЦОК-анализатор Nanodigm++ЦОК Nanodigm++циркулирующих++клеток циркулирующ++опухолев++клетк CTC-анализатор CTC++isolation IsoFlux++System IsoFlux++Rare++Cell Nanodigm++Genomics Nanodigm++Diagnostics Nanodigm++Group</w:t>
            </w:r>
          </w:p>
        </w:tc>
      </w:tr>
    </w:tbl>
    <w:p w14:paraId="3E7152AE" w14:textId="77777777" w:rsidR="005107C9" w:rsidRDefault="005107C9"/>
    <w:p w14:paraId="1C7DA3B9" w14:textId="77777777" w:rsidR="005107C9" w:rsidRPr="00B75100" w:rsidRDefault="00B75100">
      <w:pPr>
        <w:rPr>
          <w:lang w:val="ru-RU"/>
        </w:rPr>
      </w:pPr>
      <w:r>
        <w:rPr>
          <w:b/>
        </w:rPr>
        <w:t>EXCLUDE</w:t>
      </w:r>
      <w:r w:rsidRPr="00B75100">
        <w:rPr>
          <w:b/>
          <w:lang w:val="ru-RU"/>
        </w:rPr>
        <w:t xml:space="preserve">: </w:t>
      </w:r>
      <w:r w:rsidRPr="00B75100">
        <w:rPr>
          <w:lang w:val="ru-RU"/>
        </w:rPr>
        <w:t xml:space="preserve">Базовый (7.1) + отсечь индустриальную робототехнику </w:t>
      </w:r>
      <w:r>
        <w:t>KUKA</w:t>
      </w:r>
      <w:r w:rsidRPr="00B75100">
        <w:rPr>
          <w:lang w:val="ru-RU"/>
        </w:rPr>
        <w:t>/</w:t>
      </w:r>
      <w:r>
        <w:t>ABB</w:t>
      </w:r>
      <w:r w:rsidRPr="00B75100">
        <w:rPr>
          <w:lang w:val="ru-RU"/>
        </w:rPr>
        <w:t>/</w:t>
      </w:r>
      <w:r>
        <w:t>Fanuc</w:t>
      </w:r>
      <w:r w:rsidRPr="00B75100">
        <w:rPr>
          <w:lang w:val="ru-RU"/>
        </w:rPr>
        <w:t xml:space="preserve"> (7.4)</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856"/>
      </w:tblGrid>
      <w:tr w:rsidR="005107C9" w:rsidRPr="00911F61" w14:paraId="356A274A" w14:textId="77777777">
        <w:trPr>
          <w:jc w:val="center"/>
        </w:trPr>
        <w:tc>
          <w:tcPr>
            <w:tcW w:w="9638" w:type="dxa"/>
            <w:shd w:val="clear" w:color="auto" w:fill="FCE4D6"/>
          </w:tcPr>
          <w:p w14:paraId="1AFEA0C3" w14:textId="77777777" w:rsidR="005107C9" w:rsidRPr="00B75100" w:rsidRDefault="00B75100">
            <w:pPr>
              <w:rPr>
                <w:lang w:val="ru-RU"/>
              </w:rPr>
            </w:pPr>
            <w:r>
              <w:rPr>
                <w:b/>
                <w:sz w:val="18"/>
              </w:rPr>
              <w:t>EXCLUDE</w:t>
            </w:r>
            <w:r w:rsidRPr="00B75100">
              <w:rPr>
                <w:b/>
                <w:sz w:val="18"/>
                <w:lang w:val="ru-RU"/>
              </w:rPr>
              <w:t xml:space="preserve"> → поле «Исключать»:</w:t>
            </w:r>
            <w:r w:rsidRPr="00B75100">
              <w:rPr>
                <w:b/>
                <w:sz w:val="18"/>
                <w:lang w:val="ru-RU"/>
              </w:rPr>
              <w:br/>
            </w:r>
            <w:r w:rsidRPr="00B75100">
              <w:rPr>
                <w:rFonts w:ascii="Consolas" w:hAnsi="Consolas"/>
                <w:sz w:val="15"/>
                <w:lang w:val="ru-RU"/>
              </w:rPr>
              <w:t xml:space="preserve">ноутбук компьютер сервер принтер картридж++принтер бумага мебель халат </w:t>
            </w:r>
            <w:proofErr w:type="spellStart"/>
            <w:r w:rsidRPr="00B75100">
              <w:rPr>
                <w:rFonts w:ascii="Consolas" w:hAnsi="Consolas"/>
                <w:sz w:val="15"/>
                <w:lang w:val="ru-RU"/>
              </w:rPr>
              <w:t>маск</w:t>
            </w:r>
            <w:proofErr w:type="spellEnd"/>
            <w:r w:rsidRPr="00B75100">
              <w:rPr>
                <w:rFonts w:ascii="Consolas" w:hAnsi="Consolas"/>
                <w:sz w:val="15"/>
                <w:lang w:val="ru-RU"/>
              </w:rPr>
              <w:t xml:space="preserve"> респиратор </w:t>
            </w:r>
            <w:proofErr w:type="spellStart"/>
            <w:r w:rsidRPr="00B75100">
              <w:rPr>
                <w:rFonts w:ascii="Consolas" w:hAnsi="Consolas"/>
                <w:sz w:val="15"/>
                <w:lang w:val="ru-RU"/>
              </w:rPr>
              <w:t>дезинфицир</w:t>
            </w:r>
            <w:proofErr w:type="spellEnd"/>
            <w:r w:rsidRPr="00B75100">
              <w:rPr>
                <w:rFonts w:ascii="Consolas" w:hAnsi="Consolas"/>
                <w:sz w:val="15"/>
                <w:lang w:val="ru-RU"/>
              </w:rPr>
              <w:t xml:space="preserve"> </w:t>
            </w:r>
            <w:proofErr w:type="spellStart"/>
            <w:r w:rsidRPr="00B75100">
              <w:rPr>
                <w:rFonts w:ascii="Consolas" w:hAnsi="Consolas"/>
                <w:sz w:val="15"/>
                <w:lang w:val="ru-RU"/>
              </w:rPr>
              <w:t>моющ</w:t>
            </w:r>
            <w:proofErr w:type="spellEnd"/>
            <w:r w:rsidRPr="00B75100">
              <w:rPr>
                <w:rFonts w:ascii="Consolas" w:hAnsi="Consolas"/>
                <w:sz w:val="15"/>
                <w:lang w:val="ru-RU"/>
              </w:rPr>
              <w:t xml:space="preserve">++средств клининг </w:t>
            </w:r>
            <w:proofErr w:type="spellStart"/>
            <w:r w:rsidRPr="00B75100">
              <w:rPr>
                <w:rFonts w:ascii="Consolas" w:hAnsi="Consolas"/>
                <w:sz w:val="15"/>
                <w:lang w:val="ru-RU"/>
              </w:rPr>
              <w:t>уборк</w:t>
            </w:r>
            <w:proofErr w:type="spellEnd"/>
            <w:r w:rsidRPr="00B75100">
              <w:rPr>
                <w:rFonts w:ascii="Consolas" w:hAnsi="Consolas"/>
                <w:sz w:val="15"/>
                <w:lang w:val="ru-RU"/>
              </w:rPr>
              <w:t xml:space="preserve"> </w:t>
            </w:r>
            <w:proofErr w:type="spellStart"/>
            <w:r w:rsidRPr="00B75100">
              <w:rPr>
                <w:rFonts w:ascii="Consolas" w:hAnsi="Consolas"/>
                <w:sz w:val="15"/>
                <w:lang w:val="ru-RU"/>
              </w:rPr>
              <w:t>фоторадар</w:t>
            </w:r>
            <w:proofErr w:type="spellEnd"/>
            <w:r w:rsidRPr="00B75100">
              <w:rPr>
                <w:rFonts w:ascii="Consolas" w:hAnsi="Consolas"/>
                <w:sz w:val="15"/>
                <w:lang w:val="ru-RU"/>
              </w:rPr>
              <w:t xml:space="preserve"> транспорт </w:t>
            </w:r>
            <w:proofErr w:type="spellStart"/>
            <w:r w:rsidRPr="00B75100">
              <w:rPr>
                <w:rFonts w:ascii="Consolas" w:hAnsi="Consolas"/>
                <w:sz w:val="15"/>
                <w:lang w:val="ru-RU"/>
              </w:rPr>
              <w:t>автомобил</w:t>
            </w:r>
            <w:proofErr w:type="spellEnd"/>
            <w:r w:rsidRPr="00B75100">
              <w:rPr>
                <w:rFonts w:ascii="Consolas" w:hAnsi="Consolas"/>
                <w:sz w:val="15"/>
                <w:lang w:val="ru-RU"/>
              </w:rPr>
              <w:t xml:space="preserve"> автомобиль </w:t>
            </w:r>
            <w:proofErr w:type="spellStart"/>
            <w:r w:rsidRPr="00B75100">
              <w:rPr>
                <w:rFonts w:ascii="Consolas" w:hAnsi="Consolas"/>
                <w:sz w:val="15"/>
                <w:lang w:val="ru-RU"/>
              </w:rPr>
              <w:t>обществ+мнен</w:t>
            </w:r>
            <w:proofErr w:type="spellEnd"/>
            <w:r w:rsidRPr="00B75100">
              <w:rPr>
                <w:rFonts w:ascii="Consolas" w:hAnsi="Consolas"/>
                <w:sz w:val="15"/>
                <w:lang w:val="ru-RU"/>
              </w:rPr>
              <w:t xml:space="preserve"> охот посуд массаж арматур фильтроэлемент фрезер </w:t>
            </w:r>
            <w:proofErr w:type="spellStart"/>
            <w:r w:rsidRPr="00B75100">
              <w:rPr>
                <w:rFonts w:ascii="Consolas" w:hAnsi="Consolas"/>
                <w:sz w:val="15"/>
                <w:lang w:val="ru-RU"/>
              </w:rPr>
              <w:t>фотоник</w:t>
            </w:r>
            <w:proofErr w:type="spellEnd"/>
            <w:r w:rsidRPr="00B75100">
              <w:rPr>
                <w:rFonts w:ascii="Consolas" w:hAnsi="Consolas"/>
                <w:sz w:val="15"/>
                <w:lang w:val="ru-RU"/>
              </w:rPr>
              <w:t xml:space="preserve"> электроплит </w:t>
            </w:r>
            <w:proofErr w:type="spellStart"/>
            <w:r w:rsidRPr="00B75100">
              <w:rPr>
                <w:rFonts w:ascii="Consolas" w:hAnsi="Consolas"/>
                <w:sz w:val="15"/>
                <w:lang w:val="ru-RU"/>
              </w:rPr>
              <w:t>масс+отдых</w:t>
            </w:r>
            <w:proofErr w:type="spellEnd"/>
            <w:r w:rsidRPr="00B75100">
              <w:rPr>
                <w:rFonts w:ascii="Consolas" w:hAnsi="Consolas"/>
                <w:sz w:val="15"/>
                <w:lang w:val="ru-RU"/>
              </w:rPr>
              <w:t xml:space="preserve"> криптограф </w:t>
            </w:r>
            <w:proofErr w:type="spellStart"/>
            <w:r w:rsidRPr="00B75100">
              <w:rPr>
                <w:rFonts w:ascii="Consolas" w:hAnsi="Consolas"/>
                <w:sz w:val="15"/>
                <w:lang w:val="ru-RU"/>
              </w:rPr>
              <w:t>вычисл+техника</w:t>
            </w:r>
            <w:proofErr w:type="spellEnd"/>
            <w:r w:rsidRPr="00B75100">
              <w:rPr>
                <w:rFonts w:ascii="Consolas" w:hAnsi="Consolas"/>
                <w:sz w:val="15"/>
                <w:lang w:val="ru-RU"/>
              </w:rPr>
              <w:t xml:space="preserve"> фонтан крипто </w:t>
            </w:r>
            <w:proofErr w:type="spellStart"/>
            <w:r w:rsidRPr="00B75100">
              <w:rPr>
                <w:rFonts w:ascii="Consolas" w:hAnsi="Consolas"/>
                <w:sz w:val="15"/>
                <w:lang w:val="ru-RU"/>
              </w:rPr>
              <w:t>парков+простран</w:t>
            </w:r>
            <w:proofErr w:type="spellEnd"/>
            <w:r w:rsidRPr="00B75100">
              <w:rPr>
                <w:rFonts w:ascii="Consolas" w:hAnsi="Consolas"/>
                <w:sz w:val="15"/>
                <w:lang w:val="ru-RU"/>
              </w:rPr>
              <w:t xml:space="preserve"> </w:t>
            </w:r>
            <w:proofErr w:type="spellStart"/>
            <w:r w:rsidRPr="00B75100">
              <w:rPr>
                <w:rFonts w:ascii="Consolas" w:hAnsi="Consolas"/>
                <w:sz w:val="15"/>
                <w:lang w:val="ru-RU"/>
              </w:rPr>
              <w:t>электрон+очеред</w:t>
            </w:r>
            <w:proofErr w:type="spellEnd"/>
            <w:r w:rsidRPr="00B75100">
              <w:rPr>
                <w:rFonts w:ascii="Consolas" w:hAnsi="Consolas"/>
                <w:sz w:val="15"/>
                <w:lang w:val="ru-RU"/>
              </w:rPr>
              <w:t xml:space="preserve"> </w:t>
            </w:r>
            <w:proofErr w:type="spellStart"/>
            <w:r w:rsidRPr="00B75100">
              <w:rPr>
                <w:rFonts w:ascii="Consolas" w:hAnsi="Consolas"/>
                <w:sz w:val="15"/>
                <w:lang w:val="ru-RU"/>
              </w:rPr>
              <w:t>судостроен</w:t>
            </w:r>
            <w:proofErr w:type="spellEnd"/>
            <w:r w:rsidRPr="00B75100">
              <w:rPr>
                <w:rFonts w:ascii="Consolas" w:hAnsi="Consolas"/>
                <w:sz w:val="15"/>
                <w:lang w:val="ru-RU"/>
              </w:rPr>
              <w:t xml:space="preserve"> </w:t>
            </w:r>
            <w:proofErr w:type="spellStart"/>
            <w:r w:rsidRPr="00B75100">
              <w:rPr>
                <w:rFonts w:ascii="Consolas" w:hAnsi="Consolas"/>
                <w:sz w:val="15"/>
                <w:lang w:val="ru-RU"/>
              </w:rPr>
              <w:t>слепоч+масс</w:t>
            </w:r>
            <w:proofErr w:type="spellEnd"/>
            <w:r w:rsidRPr="00B75100">
              <w:rPr>
                <w:rFonts w:ascii="Consolas" w:hAnsi="Consolas"/>
                <w:sz w:val="15"/>
                <w:lang w:val="ru-RU"/>
              </w:rPr>
              <w:t xml:space="preserve"> </w:t>
            </w:r>
            <w:proofErr w:type="spellStart"/>
            <w:r w:rsidRPr="00B75100">
              <w:rPr>
                <w:rFonts w:ascii="Consolas" w:hAnsi="Consolas"/>
                <w:sz w:val="15"/>
                <w:lang w:val="ru-RU"/>
              </w:rPr>
              <w:t>поток+посетит</w:t>
            </w:r>
            <w:proofErr w:type="spellEnd"/>
            <w:r w:rsidRPr="00B75100">
              <w:rPr>
                <w:rFonts w:ascii="Consolas" w:hAnsi="Consolas"/>
                <w:sz w:val="15"/>
                <w:lang w:val="ru-RU"/>
              </w:rPr>
              <w:t xml:space="preserve"> </w:t>
            </w:r>
            <w:proofErr w:type="spellStart"/>
            <w:r w:rsidRPr="00B75100">
              <w:rPr>
                <w:rFonts w:ascii="Consolas" w:hAnsi="Consolas"/>
                <w:sz w:val="15"/>
                <w:lang w:val="ru-RU"/>
              </w:rPr>
              <w:t>вентиляц</w:t>
            </w:r>
            <w:proofErr w:type="spellEnd"/>
            <w:r w:rsidRPr="00B75100">
              <w:rPr>
                <w:rFonts w:ascii="Consolas" w:hAnsi="Consolas"/>
                <w:sz w:val="15"/>
                <w:lang w:val="ru-RU"/>
              </w:rPr>
              <w:t xml:space="preserve"> пищеблок </w:t>
            </w:r>
            <w:proofErr w:type="spellStart"/>
            <w:r w:rsidRPr="00B75100">
              <w:rPr>
                <w:rFonts w:ascii="Consolas" w:hAnsi="Consolas"/>
                <w:sz w:val="15"/>
                <w:lang w:val="ru-RU"/>
              </w:rPr>
              <w:t>конференц+связь</w:t>
            </w:r>
            <w:proofErr w:type="spellEnd"/>
            <w:r w:rsidRPr="00B75100">
              <w:rPr>
                <w:rFonts w:ascii="Consolas" w:hAnsi="Consolas"/>
                <w:sz w:val="15"/>
                <w:lang w:val="ru-RU"/>
              </w:rPr>
              <w:t xml:space="preserve"> </w:t>
            </w:r>
            <w:proofErr w:type="spellStart"/>
            <w:r w:rsidRPr="00B75100">
              <w:rPr>
                <w:rFonts w:ascii="Consolas" w:hAnsi="Consolas"/>
                <w:sz w:val="15"/>
                <w:lang w:val="ru-RU"/>
              </w:rPr>
              <w:t>дошкольн</w:t>
            </w:r>
            <w:proofErr w:type="spellEnd"/>
            <w:r w:rsidRPr="00B75100">
              <w:rPr>
                <w:rFonts w:ascii="Consolas" w:hAnsi="Consolas"/>
                <w:sz w:val="15"/>
                <w:lang w:val="ru-RU"/>
              </w:rPr>
              <w:t xml:space="preserve"> </w:t>
            </w:r>
            <w:proofErr w:type="spellStart"/>
            <w:r w:rsidRPr="00B75100">
              <w:rPr>
                <w:rFonts w:ascii="Consolas" w:hAnsi="Consolas"/>
                <w:sz w:val="15"/>
                <w:lang w:val="ru-RU"/>
              </w:rPr>
              <w:t>навигац</w:t>
            </w:r>
            <w:proofErr w:type="spellEnd"/>
            <w:r w:rsidRPr="00B75100">
              <w:rPr>
                <w:rFonts w:ascii="Consolas" w:hAnsi="Consolas"/>
                <w:sz w:val="15"/>
                <w:lang w:val="ru-RU"/>
              </w:rPr>
              <w:t xml:space="preserve"> барометр налогов =ИКТ </w:t>
            </w:r>
            <w:proofErr w:type="spellStart"/>
            <w:r w:rsidRPr="00B75100">
              <w:rPr>
                <w:rFonts w:ascii="Consolas" w:hAnsi="Consolas"/>
                <w:sz w:val="15"/>
                <w:lang w:val="ru-RU"/>
              </w:rPr>
              <w:t>научн+чтен</w:t>
            </w:r>
            <w:proofErr w:type="spellEnd"/>
            <w:r w:rsidRPr="00B75100">
              <w:rPr>
                <w:rFonts w:ascii="Consolas" w:hAnsi="Consolas"/>
                <w:sz w:val="15"/>
                <w:lang w:val="ru-RU"/>
              </w:rPr>
              <w:t xml:space="preserve"> пылесос </w:t>
            </w:r>
            <w:proofErr w:type="spellStart"/>
            <w:r w:rsidRPr="00B75100">
              <w:rPr>
                <w:rFonts w:ascii="Consolas" w:hAnsi="Consolas"/>
                <w:sz w:val="15"/>
                <w:lang w:val="ru-RU"/>
              </w:rPr>
              <w:t>искусств+вентиляц+легк</w:t>
            </w:r>
            <w:proofErr w:type="spellEnd"/>
            <w:r w:rsidRPr="00B75100">
              <w:rPr>
                <w:rFonts w:ascii="Consolas" w:hAnsi="Consolas"/>
                <w:sz w:val="15"/>
                <w:lang w:val="ru-RU"/>
              </w:rPr>
              <w:t xml:space="preserve"> </w:t>
            </w:r>
            <w:proofErr w:type="spellStart"/>
            <w:r w:rsidRPr="00B75100">
              <w:rPr>
                <w:rFonts w:ascii="Consolas" w:hAnsi="Consolas"/>
                <w:sz w:val="15"/>
                <w:lang w:val="ru-RU"/>
              </w:rPr>
              <w:t>пьезоэлектрич</w:t>
            </w:r>
            <w:proofErr w:type="spellEnd"/>
            <w:r w:rsidRPr="00B75100">
              <w:rPr>
                <w:rFonts w:ascii="Consolas" w:hAnsi="Consolas"/>
                <w:sz w:val="15"/>
                <w:lang w:val="ru-RU"/>
              </w:rPr>
              <w:t xml:space="preserve"> проектор кондиционер </w:t>
            </w:r>
            <w:proofErr w:type="spellStart"/>
            <w:r w:rsidRPr="00B75100">
              <w:rPr>
                <w:rFonts w:ascii="Consolas" w:hAnsi="Consolas"/>
                <w:sz w:val="15"/>
                <w:lang w:val="ru-RU"/>
              </w:rPr>
              <w:t>сантех</w:t>
            </w:r>
            <w:proofErr w:type="spellEnd"/>
            <w:r w:rsidRPr="00B75100">
              <w:rPr>
                <w:rFonts w:ascii="Consolas" w:hAnsi="Consolas"/>
                <w:sz w:val="15"/>
                <w:lang w:val="ru-RU"/>
              </w:rPr>
              <w:t xml:space="preserve"> дым </w:t>
            </w:r>
            <w:proofErr w:type="spellStart"/>
            <w:r w:rsidRPr="00B75100">
              <w:rPr>
                <w:rFonts w:ascii="Consolas" w:hAnsi="Consolas"/>
                <w:sz w:val="15"/>
                <w:lang w:val="ru-RU"/>
              </w:rPr>
              <w:t>подстил+грызун</w:t>
            </w:r>
            <w:proofErr w:type="spellEnd"/>
            <w:r w:rsidRPr="00B75100">
              <w:rPr>
                <w:rFonts w:ascii="Consolas" w:hAnsi="Consolas"/>
                <w:sz w:val="15"/>
                <w:lang w:val="ru-RU"/>
              </w:rPr>
              <w:t xml:space="preserve"> подстил </w:t>
            </w:r>
            <w:proofErr w:type="spellStart"/>
            <w:r w:rsidRPr="00B75100">
              <w:rPr>
                <w:rFonts w:ascii="Consolas" w:hAnsi="Consolas"/>
                <w:sz w:val="15"/>
                <w:lang w:val="ru-RU"/>
              </w:rPr>
              <w:t>поставк+имуществ</w:t>
            </w:r>
            <w:proofErr w:type="spellEnd"/>
            <w:r w:rsidRPr="00B75100">
              <w:rPr>
                <w:rFonts w:ascii="Consolas" w:hAnsi="Consolas"/>
                <w:sz w:val="15"/>
                <w:lang w:val="ru-RU"/>
              </w:rPr>
              <w:t xml:space="preserve"> контейнер </w:t>
            </w:r>
            <w:proofErr w:type="spellStart"/>
            <w:r w:rsidRPr="00B75100">
              <w:rPr>
                <w:rFonts w:ascii="Consolas" w:hAnsi="Consolas"/>
                <w:sz w:val="15"/>
                <w:lang w:val="ru-RU"/>
              </w:rPr>
              <w:t>уборк+помещен</w:t>
            </w:r>
            <w:proofErr w:type="spellEnd"/>
            <w:r w:rsidRPr="00B75100">
              <w:rPr>
                <w:rFonts w:ascii="Consolas" w:hAnsi="Consolas"/>
                <w:sz w:val="15"/>
                <w:lang w:val="ru-RU"/>
              </w:rPr>
              <w:t xml:space="preserve"> тестомес </w:t>
            </w:r>
            <w:proofErr w:type="spellStart"/>
            <w:r w:rsidRPr="00B75100">
              <w:rPr>
                <w:rFonts w:ascii="Consolas" w:hAnsi="Consolas"/>
                <w:sz w:val="15"/>
                <w:lang w:val="ru-RU"/>
              </w:rPr>
              <w:t>автомойк</w:t>
            </w:r>
            <w:proofErr w:type="spellEnd"/>
            <w:r w:rsidRPr="00B75100">
              <w:rPr>
                <w:rFonts w:ascii="Consolas" w:hAnsi="Consolas"/>
                <w:sz w:val="15"/>
                <w:lang w:val="ru-RU"/>
              </w:rPr>
              <w:t xml:space="preserve"> </w:t>
            </w:r>
            <w:proofErr w:type="spellStart"/>
            <w:r w:rsidRPr="00B75100">
              <w:rPr>
                <w:rFonts w:ascii="Consolas" w:hAnsi="Consolas"/>
                <w:sz w:val="15"/>
                <w:lang w:val="ru-RU"/>
              </w:rPr>
              <w:t>водител</w:t>
            </w:r>
            <w:proofErr w:type="spellEnd"/>
            <w:r w:rsidRPr="00B75100">
              <w:rPr>
                <w:rFonts w:ascii="Consolas" w:hAnsi="Consolas"/>
                <w:sz w:val="15"/>
                <w:lang w:val="ru-RU"/>
              </w:rPr>
              <w:t xml:space="preserve"> </w:t>
            </w:r>
            <w:proofErr w:type="spellStart"/>
            <w:r w:rsidRPr="00B75100">
              <w:rPr>
                <w:rFonts w:ascii="Consolas" w:hAnsi="Consolas"/>
                <w:sz w:val="15"/>
                <w:lang w:val="ru-RU"/>
              </w:rPr>
              <w:t>вакуумн+уборочн+машин</w:t>
            </w:r>
            <w:proofErr w:type="spellEnd"/>
            <w:r w:rsidRPr="00B75100">
              <w:rPr>
                <w:rFonts w:ascii="Consolas" w:hAnsi="Consolas"/>
                <w:sz w:val="15"/>
                <w:lang w:val="ru-RU"/>
              </w:rPr>
              <w:t xml:space="preserve"> </w:t>
            </w:r>
            <w:proofErr w:type="spellStart"/>
            <w:r w:rsidRPr="00B75100">
              <w:rPr>
                <w:rFonts w:ascii="Consolas" w:hAnsi="Consolas"/>
                <w:sz w:val="15"/>
                <w:lang w:val="ru-RU"/>
              </w:rPr>
              <w:t>поставк+продукт+питан</w:t>
            </w:r>
            <w:proofErr w:type="spellEnd"/>
            <w:r w:rsidRPr="00B75100">
              <w:rPr>
                <w:rFonts w:ascii="Consolas" w:hAnsi="Consolas"/>
                <w:sz w:val="15"/>
                <w:lang w:val="ru-RU"/>
              </w:rPr>
              <w:t xml:space="preserve"> </w:t>
            </w:r>
            <w:proofErr w:type="spellStart"/>
            <w:r w:rsidRPr="00B75100">
              <w:rPr>
                <w:rFonts w:ascii="Consolas" w:hAnsi="Consolas"/>
                <w:sz w:val="15"/>
                <w:lang w:val="ru-RU"/>
              </w:rPr>
              <w:t>чищен+картофел</w:t>
            </w:r>
            <w:proofErr w:type="spellEnd"/>
            <w:r w:rsidRPr="00B75100">
              <w:rPr>
                <w:rFonts w:ascii="Consolas" w:hAnsi="Consolas"/>
                <w:sz w:val="15"/>
                <w:lang w:val="ru-RU"/>
              </w:rPr>
              <w:t xml:space="preserve"> </w:t>
            </w:r>
            <w:proofErr w:type="spellStart"/>
            <w:r w:rsidRPr="00B75100">
              <w:rPr>
                <w:rFonts w:ascii="Consolas" w:hAnsi="Consolas"/>
                <w:sz w:val="15"/>
                <w:lang w:val="ru-RU"/>
              </w:rPr>
              <w:t>проведен+гигиенич+подготовк</w:t>
            </w:r>
            <w:proofErr w:type="spellEnd"/>
            <w:r w:rsidRPr="00B75100">
              <w:rPr>
                <w:rFonts w:ascii="Consolas" w:hAnsi="Consolas"/>
                <w:sz w:val="15"/>
                <w:lang w:val="ru-RU"/>
              </w:rPr>
              <w:t xml:space="preserve"> </w:t>
            </w:r>
            <w:proofErr w:type="spellStart"/>
            <w:r w:rsidRPr="00B75100">
              <w:rPr>
                <w:rFonts w:ascii="Consolas" w:hAnsi="Consolas"/>
                <w:sz w:val="15"/>
                <w:lang w:val="ru-RU"/>
              </w:rPr>
              <w:t>перчатки+химич+стойк</w:t>
            </w:r>
            <w:proofErr w:type="spellEnd"/>
            <w:r w:rsidRPr="00B75100">
              <w:rPr>
                <w:rFonts w:ascii="Consolas" w:hAnsi="Consolas"/>
                <w:sz w:val="15"/>
                <w:lang w:val="ru-RU"/>
              </w:rPr>
              <w:t xml:space="preserve"> </w:t>
            </w:r>
            <w:proofErr w:type="spellStart"/>
            <w:r w:rsidRPr="00B75100">
              <w:rPr>
                <w:rFonts w:ascii="Consolas" w:hAnsi="Consolas"/>
                <w:sz w:val="15"/>
                <w:lang w:val="ru-RU"/>
              </w:rPr>
              <w:t>погрузк+грузов+вагон</w:t>
            </w:r>
            <w:proofErr w:type="spellEnd"/>
            <w:r w:rsidRPr="00B75100">
              <w:rPr>
                <w:rFonts w:ascii="Consolas" w:hAnsi="Consolas"/>
                <w:sz w:val="15"/>
                <w:lang w:val="ru-RU"/>
              </w:rPr>
              <w:t xml:space="preserve"> </w:t>
            </w:r>
            <w:proofErr w:type="spellStart"/>
            <w:r w:rsidRPr="00B75100">
              <w:rPr>
                <w:rFonts w:ascii="Consolas" w:hAnsi="Consolas"/>
                <w:sz w:val="15"/>
                <w:lang w:val="ru-RU"/>
              </w:rPr>
              <w:t>клининг+услуг</w:t>
            </w:r>
            <w:proofErr w:type="spellEnd"/>
            <w:r w:rsidRPr="00B75100">
              <w:rPr>
                <w:rFonts w:ascii="Consolas" w:hAnsi="Consolas"/>
                <w:sz w:val="15"/>
                <w:lang w:val="ru-RU"/>
              </w:rPr>
              <w:t xml:space="preserve"> </w:t>
            </w:r>
            <w:proofErr w:type="spellStart"/>
            <w:r w:rsidRPr="00B75100">
              <w:rPr>
                <w:rFonts w:ascii="Consolas" w:hAnsi="Consolas"/>
                <w:sz w:val="15"/>
                <w:lang w:val="ru-RU"/>
              </w:rPr>
              <w:t>огнезащитн+обработк</w:t>
            </w:r>
            <w:proofErr w:type="spellEnd"/>
            <w:r w:rsidRPr="00B75100">
              <w:rPr>
                <w:rFonts w:ascii="Consolas" w:hAnsi="Consolas"/>
                <w:sz w:val="15"/>
                <w:lang w:val="ru-RU"/>
              </w:rPr>
              <w:t xml:space="preserve"> </w:t>
            </w:r>
            <w:proofErr w:type="spellStart"/>
            <w:r w:rsidRPr="00B75100">
              <w:rPr>
                <w:rFonts w:ascii="Consolas" w:hAnsi="Consolas"/>
                <w:sz w:val="15"/>
                <w:lang w:val="ru-RU"/>
              </w:rPr>
              <w:t>расчетн+графич+станц</w:t>
            </w:r>
            <w:proofErr w:type="spellEnd"/>
            <w:r w:rsidRPr="00B75100">
              <w:rPr>
                <w:rFonts w:ascii="Consolas" w:hAnsi="Consolas"/>
                <w:sz w:val="15"/>
                <w:lang w:val="ru-RU"/>
              </w:rPr>
              <w:t xml:space="preserve"> </w:t>
            </w:r>
            <w:proofErr w:type="spellStart"/>
            <w:r w:rsidRPr="00B75100">
              <w:rPr>
                <w:rFonts w:ascii="Consolas" w:hAnsi="Consolas"/>
                <w:sz w:val="15"/>
                <w:lang w:val="ru-RU"/>
              </w:rPr>
              <w:t>комплексн+уборк+помещен</w:t>
            </w:r>
            <w:proofErr w:type="spellEnd"/>
            <w:r w:rsidRPr="00B75100">
              <w:rPr>
                <w:rFonts w:ascii="Consolas" w:hAnsi="Consolas"/>
                <w:sz w:val="15"/>
                <w:lang w:val="ru-RU"/>
              </w:rPr>
              <w:t xml:space="preserve"> газет </w:t>
            </w:r>
            <w:proofErr w:type="spellStart"/>
            <w:r w:rsidRPr="00B75100">
              <w:rPr>
                <w:rFonts w:ascii="Consolas" w:hAnsi="Consolas"/>
                <w:sz w:val="15"/>
                <w:lang w:val="ru-RU"/>
              </w:rPr>
              <w:t>полуфабр</w:t>
            </w:r>
            <w:proofErr w:type="spellEnd"/>
            <w:r w:rsidRPr="00B75100">
              <w:rPr>
                <w:rFonts w:ascii="Consolas" w:hAnsi="Consolas"/>
                <w:sz w:val="15"/>
                <w:lang w:val="ru-RU"/>
              </w:rPr>
              <w:t xml:space="preserve"> овощ </w:t>
            </w:r>
            <w:proofErr w:type="spellStart"/>
            <w:r w:rsidRPr="00B75100">
              <w:rPr>
                <w:rFonts w:ascii="Consolas" w:hAnsi="Consolas"/>
                <w:sz w:val="15"/>
                <w:lang w:val="ru-RU"/>
              </w:rPr>
              <w:t>родовспомож</w:t>
            </w:r>
            <w:proofErr w:type="spellEnd"/>
            <w:r w:rsidRPr="00B75100">
              <w:rPr>
                <w:rFonts w:ascii="Consolas" w:hAnsi="Consolas"/>
                <w:sz w:val="15"/>
                <w:lang w:val="ru-RU"/>
              </w:rPr>
              <w:t xml:space="preserve">  </w:t>
            </w:r>
            <w:r>
              <w:rPr>
                <w:rFonts w:ascii="Consolas" w:hAnsi="Consolas"/>
                <w:sz w:val="15"/>
              </w:rPr>
              <w:t>KUKA</w:t>
            </w:r>
            <w:r w:rsidRPr="00B75100">
              <w:rPr>
                <w:rFonts w:ascii="Consolas" w:hAnsi="Consolas"/>
                <w:sz w:val="15"/>
                <w:lang w:val="ru-RU"/>
              </w:rPr>
              <w:t xml:space="preserve"> </w:t>
            </w:r>
            <w:r>
              <w:rPr>
                <w:rFonts w:ascii="Consolas" w:hAnsi="Consolas"/>
                <w:sz w:val="15"/>
              </w:rPr>
              <w:t>ABB</w:t>
            </w:r>
            <w:r w:rsidRPr="00B75100">
              <w:rPr>
                <w:rFonts w:ascii="Consolas" w:hAnsi="Consolas"/>
                <w:sz w:val="15"/>
                <w:lang w:val="ru-RU"/>
              </w:rPr>
              <w:t>++</w:t>
            </w:r>
            <w:r>
              <w:rPr>
                <w:rFonts w:ascii="Consolas" w:hAnsi="Consolas"/>
                <w:sz w:val="15"/>
              </w:rPr>
              <w:t>robot</w:t>
            </w:r>
            <w:r w:rsidRPr="00B75100">
              <w:rPr>
                <w:rFonts w:ascii="Consolas" w:hAnsi="Consolas"/>
                <w:sz w:val="15"/>
                <w:lang w:val="ru-RU"/>
              </w:rPr>
              <w:t xml:space="preserve"> </w:t>
            </w:r>
            <w:r>
              <w:rPr>
                <w:rFonts w:ascii="Consolas" w:hAnsi="Consolas"/>
                <w:sz w:val="15"/>
              </w:rPr>
              <w:t>Fanuc</w:t>
            </w:r>
            <w:r w:rsidRPr="00B75100">
              <w:rPr>
                <w:rFonts w:ascii="Consolas" w:hAnsi="Consolas"/>
                <w:sz w:val="15"/>
                <w:lang w:val="ru-RU"/>
              </w:rPr>
              <w:t>++</w:t>
            </w:r>
            <w:r>
              <w:rPr>
                <w:rFonts w:ascii="Consolas" w:hAnsi="Consolas"/>
                <w:sz w:val="15"/>
              </w:rPr>
              <w:t>robot</w:t>
            </w:r>
            <w:r w:rsidRPr="00B75100">
              <w:rPr>
                <w:rFonts w:ascii="Consolas" w:hAnsi="Consolas"/>
                <w:sz w:val="15"/>
                <w:lang w:val="ru-RU"/>
              </w:rPr>
              <w:t xml:space="preserve"> </w:t>
            </w:r>
            <w:r>
              <w:rPr>
                <w:rFonts w:ascii="Consolas" w:hAnsi="Consolas"/>
                <w:sz w:val="15"/>
              </w:rPr>
              <w:t>Universal</w:t>
            </w:r>
            <w:r w:rsidRPr="00B75100">
              <w:rPr>
                <w:rFonts w:ascii="Consolas" w:hAnsi="Consolas"/>
                <w:sz w:val="15"/>
                <w:lang w:val="ru-RU"/>
              </w:rPr>
              <w:t>++</w:t>
            </w:r>
            <w:r>
              <w:rPr>
                <w:rFonts w:ascii="Consolas" w:hAnsi="Consolas"/>
                <w:sz w:val="15"/>
              </w:rPr>
              <w:t>Robots</w:t>
            </w:r>
            <w:r w:rsidRPr="00B75100">
              <w:rPr>
                <w:rFonts w:ascii="Consolas" w:hAnsi="Consolas"/>
                <w:sz w:val="15"/>
                <w:lang w:val="ru-RU"/>
              </w:rPr>
              <w:t xml:space="preserve"> </w:t>
            </w:r>
            <w:proofErr w:type="spellStart"/>
            <w:r w:rsidRPr="00B75100">
              <w:rPr>
                <w:rFonts w:ascii="Consolas" w:hAnsi="Consolas"/>
                <w:sz w:val="15"/>
                <w:lang w:val="ru-RU"/>
              </w:rPr>
              <w:t>сварочн</w:t>
            </w:r>
            <w:proofErr w:type="spellEnd"/>
            <w:r w:rsidRPr="00B75100">
              <w:rPr>
                <w:rFonts w:ascii="Consolas" w:hAnsi="Consolas"/>
                <w:sz w:val="15"/>
                <w:lang w:val="ru-RU"/>
              </w:rPr>
              <w:t xml:space="preserve">++робот </w:t>
            </w:r>
            <w:proofErr w:type="spellStart"/>
            <w:r w:rsidRPr="00B75100">
              <w:rPr>
                <w:rFonts w:ascii="Consolas" w:hAnsi="Consolas"/>
                <w:sz w:val="15"/>
                <w:lang w:val="ru-RU"/>
              </w:rPr>
              <w:t>промышленн</w:t>
            </w:r>
            <w:proofErr w:type="spellEnd"/>
            <w:r w:rsidRPr="00B75100">
              <w:rPr>
                <w:rFonts w:ascii="Consolas" w:hAnsi="Consolas"/>
                <w:sz w:val="15"/>
                <w:lang w:val="ru-RU"/>
              </w:rPr>
              <w:t>++робот робот++</w:t>
            </w:r>
            <w:proofErr w:type="spellStart"/>
            <w:r w:rsidRPr="00B75100">
              <w:rPr>
                <w:rFonts w:ascii="Consolas" w:hAnsi="Consolas"/>
                <w:sz w:val="15"/>
                <w:lang w:val="ru-RU"/>
              </w:rPr>
              <w:t>сборочн</w:t>
            </w:r>
            <w:proofErr w:type="spellEnd"/>
            <w:r w:rsidRPr="00B75100">
              <w:rPr>
                <w:rFonts w:ascii="Consolas" w:hAnsi="Consolas"/>
                <w:sz w:val="15"/>
                <w:lang w:val="ru-RU"/>
              </w:rPr>
              <w:t xml:space="preserve"> робот++</w:t>
            </w:r>
            <w:proofErr w:type="spellStart"/>
            <w:r w:rsidRPr="00B75100">
              <w:rPr>
                <w:rFonts w:ascii="Consolas" w:hAnsi="Consolas"/>
                <w:sz w:val="15"/>
                <w:lang w:val="ru-RU"/>
              </w:rPr>
              <w:t>паллетирован</w:t>
            </w:r>
            <w:proofErr w:type="spellEnd"/>
            <w:r w:rsidRPr="00B75100">
              <w:rPr>
                <w:rFonts w:ascii="Consolas" w:hAnsi="Consolas"/>
                <w:sz w:val="15"/>
                <w:lang w:val="ru-RU"/>
              </w:rPr>
              <w:t xml:space="preserve"> </w:t>
            </w:r>
            <w:proofErr w:type="spellStart"/>
            <w:r w:rsidRPr="00B75100">
              <w:rPr>
                <w:rFonts w:ascii="Consolas" w:hAnsi="Consolas"/>
                <w:sz w:val="15"/>
                <w:lang w:val="ru-RU"/>
              </w:rPr>
              <w:t>складск</w:t>
            </w:r>
            <w:proofErr w:type="spellEnd"/>
            <w:r w:rsidRPr="00B75100">
              <w:rPr>
                <w:rFonts w:ascii="Consolas" w:hAnsi="Consolas"/>
                <w:sz w:val="15"/>
                <w:lang w:val="ru-RU"/>
              </w:rPr>
              <w:t xml:space="preserve">++робот робот++для++производств АРМ++сборщик </w:t>
            </w:r>
            <w:proofErr w:type="spellStart"/>
            <w:r w:rsidRPr="00B75100">
              <w:rPr>
                <w:rFonts w:ascii="Consolas" w:hAnsi="Consolas"/>
                <w:sz w:val="15"/>
                <w:lang w:val="ru-RU"/>
              </w:rPr>
              <w:t>упаковочн</w:t>
            </w:r>
            <w:proofErr w:type="spellEnd"/>
            <w:r w:rsidRPr="00B75100">
              <w:rPr>
                <w:rFonts w:ascii="Consolas" w:hAnsi="Consolas"/>
                <w:sz w:val="15"/>
                <w:lang w:val="ru-RU"/>
              </w:rPr>
              <w:t xml:space="preserve">++робот промышленный++манипулятор </w:t>
            </w:r>
            <w:proofErr w:type="spellStart"/>
            <w:r w:rsidRPr="00B75100">
              <w:rPr>
                <w:rFonts w:ascii="Consolas" w:hAnsi="Consolas"/>
                <w:sz w:val="15"/>
                <w:lang w:val="ru-RU"/>
              </w:rPr>
              <w:t>индустриальн</w:t>
            </w:r>
            <w:proofErr w:type="spellEnd"/>
            <w:r w:rsidRPr="00B75100">
              <w:rPr>
                <w:rFonts w:ascii="Consolas" w:hAnsi="Consolas"/>
                <w:sz w:val="15"/>
                <w:lang w:val="ru-RU"/>
              </w:rPr>
              <w:t xml:space="preserve">++робот </w:t>
            </w:r>
            <w:proofErr w:type="spellStart"/>
            <w:r w:rsidRPr="00B75100">
              <w:rPr>
                <w:rFonts w:ascii="Consolas" w:hAnsi="Consolas"/>
                <w:sz w:val="15"/>
                <w:lang w:val="ru-RU"/>
              </w:rPr>
              <w:t>машиностроительн</w:t>
            </w:r>
            <w:proofErr w:type="spellEnd"/>
            <w:r w:rsidRPr="00B75100">
              <w:rPr>
                <w:rFonts w:ascii="Consolas" w:hAnsi="Consolas"/>
                <w:sz w:val="15"/>
                <w:lang w:val="ru-RU"/>
              </w:rPr>
              <w:t>++робот робот++для++</w:t>
            </w:r>
            <w:proofErr w:type="spellStart"/>
            <w:r w:rsidRPr="00B75100">
              <w:rPr>
                <w:rFonts w:ascii="Consolas" w:hAnsi="Consolas"/>
                <w:sz w:val="15"/>
                <w:lang w:val="ru-RU"/>
              </w:rPr>
              <w:t>покраск</w:t>
            </w:r>
            <w:proofErr w:type="spellEnd"/>
            <w:r w:rsidRPr="00B75100">
              <w:rPr>
                <w:rFonts w:ascii="Consolas" w:hAnsi="Consolas"/>
                <w:sz w:val="15"/>
                <w:lang w:val="ru-RU"/>
              </w:rPr>
              <w:t xml:space="preserve"> +</w:t>
            </w:r>
            <w:r>
              <w:rPr>
                <w:rFonts w:ascii="Consolas" w:hAnsi="Consolas"/>
                <w:sz w:val="15"/>
              </w:rPr>
              <w:t>Schunk</w:t>
            </w:r>
          </w:p>
        </w:tc>
      </w:tr>
    </w:tbl>
    <w:p w14:paraId="4472228A" w14:textId="77777777" w:rsidR="005107C9" w:rsidRPr="00B75100" w:rsidRDefault="005107C9">
      <w:pPr>
        <w:rPr>
          <w:lang w:val="ru-RU"/>
        </w:rPr>
      </w:pPr>
    </w:p>
    <w:sectPr w:rsidR="005107C9" w:rsidRPr="00B751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E6F"/>
    <w:rsid w:val="0015074B"/>
    <w:rsid w:val="0029639D"/>
    <w:rsid w:val="00326F90"/>
    <w:rsid w:val="00381A7D"/>
    <w:rsid w:val="004A3856"/>
    <w:rsid w:val="005107C9"/>
    <w:rsid w:val="006E25B3"/>
    <w:rsid w:val="008E3D96"/>
    <w:rsid w:val="00911F61"/>
    <w:rsid w:val="00927B53"/>
    <w:rsid w:val="00AA1D8D"/>
    <w:rsid w:val="00B47730"/>
    <w:rsid w:val="00B75100"/>
    <w:rsid w:val="00CB0664"/>
    <w:rsid w:val="00D874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28A2D"/>
  <w14:defaultImageDpi w14:val="300"/>
  <w15:docId w15:val="{35A9242B-8244-47A4-84DB-9A730D04D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eastAsia="Calibri" w:hAnsi="Calibri"/>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27</Pages>
  <Words>16705</Words>
  <Characters>95223</Characters>
  <Application>Microsoft Office Word</Application>
  <DocSecurity>0</DocSecurity>
  <Lines>793</Lines>
  <Paragraphs>223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111705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Timofei Rassokhin</cp:lastModifiedBy>
  <cp:revision>3</cp:revision>
  <dcterms:created xsi:type="dcterms:W3CDTF">2013-12-23T23:15:00Z</dcterms:created>
  <dcterms:modified xsi:type="dcterms:W3CDTF">2026-05-26T14:00:00Z</dcterms:modified>
  <cp:category/>
</cp:coreProperties>
</file>