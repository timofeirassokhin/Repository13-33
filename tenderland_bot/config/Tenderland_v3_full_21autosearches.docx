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0"/>
        </w:rPr>
        <w:t>Tenderland — финальная настройка 21 автопоиска (v3)</w:t>
      </w:r>
    </w:p>
    <w:p>
      <w:pPr>
        <w:jc w:val="center"/>
      </w:pPr>
      <w:r>
        <w:rPr>
          <w:color w:val="2E5496"/>
          <w:sz w:val="24"/>
        </w:rPr>
        <w:t>Системные правки INCLUDE + универсальный EXCLUDE + рекомендации по КТРУ/ОКПД2 + категории + НМЦК</w:t>
      </w:r>
    </w:p>
    <w:p>
      <w:pPr>
        <w:jc w:val="center"/>
      </w:pPr>
      <w:r>
        <w:rPr>
          <w:sz w:val="18"/>
        </w:rPr>
        <w:t>На основе анализа топ-30 свежих тендеров по каждой теме (всего 540 тендеров проанализировано через API).</w:t>
        <w:br/>
        <w:t>Источник INCLUDE/EXCLUDE — твои текущие версии, снятые через GetAutosearch.</w:t>
      </w:r>
    </w:p>
    <w:p/>
    <w:p>
      <w:pPr>
        <w:pStyle w:val="Heading1"/>
      </w:pPr>
      <w:r>
        <w:t>1. Контекст и общая картина</w:t>
      </w:r>
    </w:p>
    <w:p>
      <w:r>
        <w:t>Через API выгружены top-30 свежих тендеров по каждой из 21 темы. Шум распределён очень по-разному: для некоторых тем (01_LC, MDX_01) после пилотных правок остаточный шум минимальный, для других (06_IC, LAB_01, MDX_04) — 90-100% выдачи нерелевантно из-за конкретных конструктивных ловушек (об этом раздел 2).</w:t>
      </w:r>
    </w:p>
    <w:p>
      <w:r>
        <w:t>Общая картина шума — почти везде повторяется одинаковый набор: лекарственные препараты, ремонт кровель, технические средства реабилитации, мебель, спорт, авто, КДЛ-анализаторы. Это сделано в виде универсального EXCLUDE-блока (раздел 3), который копируется во все 21 автопоиск как база.</w:t>
      </w:r>
    </w:p>
    <w:p>
      <w:r>
        <w:t>Структура правок: (а) общая чистка INCLUDE от ловушек, (б) единый базовый EXCLUDE, (в) тематические EXCLUDE/INCLUDE правки, (г) AND-фильтры КТРУ/ОКПД2 и Категорий, (д) НМЦК-порог под тип лота, (е) dynamic-фильтр даты «Предыдущий 1 день» (везде).</w:t>
      </w:r>
    </w:p>
    <w:p>
      <w:pPr>
        <w:pStyle w:val="Heading1"/>
      </w:pPr>
      <w:r>
        <w:t>2. Системные правки INCLUDE — ловушки</w:t>
      </w:r>
    </w:p>
    <w:p>
      <w:r>
        <w:t>Эти правки применяются точечно к указанным темам. Без них никакой EXCLUDE не поможет.</w:t>
      </w:r>
    </w:p>
    <w:p>
      <w:pPr>
        <w:pStyle w:val="Heading3"/>
      </w:pPr>
      <w:r>
        <w:t>Thermo (бренд → стемминг 'термо')</w:t>
      </w:r>
    </w:p>
    <w:p>
      <w:r>
        <w:t>Заменить голое `Thermo` на: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8640"/>
      </w:tblGrid>
      <w:tr>
        <w:tc>
          <w:tcPr>
            <w:tcW w:type="dxa" w:w="9638"/>
            <w:shd w:val="clear" w:fill="FFF2CC"/>
          </w:tcPr>
          <w:p>
            <w:r>
              <w:rPr>
                <w:b/>
                <w:sz w:val="18"/>
              </w:rPr>
              <w:t>Заменить на:</w:t>
              <w:br/>
            </w:r>
            <w:r>
              <w:rPr>
                <w:rFonts w:ascii="Consolas" w:hAnsi="Consolas"/>
                <w:sz w:val="18"/>
              </w:rPr>
              <w:t>Thermo++Fisher Thermo++Scientific =ThermoFisher =ThermoScientific</w:t>
            </w:r>
          </w:p>
        </w:tc>
      </w:tr>
    </w:tbl>
    <w:p/>
    <w:p>
      <w:r>
        <w:rPr>
          <w:b/>
        </w:rPr>
        <w:t xml:space="preserve">Применить к: </w:t>
      </w:r>
      <w:r>
        <w:t>01_LC, 02_GC, 03_ICP_OES, 04_AAS, 05_ICP_MS, 07_UV_Vis, 08_FTIR, 09_Service</w:t>
      </w:r>
    </w:p>
    <w:p>
      <w:pPr>
        <w:pStyle w:val="Heading3"/>
      </w:pPr>
      <w:r>
        <w:t>Christ (бренд Christ Alpha)</w:t>
      </w:r>
    </w:p>
    <w:p>
      <w:r>
        <w:t>Заменить голое `Christ` на: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8640"/>
      </w:tblGrid>
      <w:tr>
        <w:tc>
          <w:tcPr>
            <w:tcW w:type="dxa" w:w="9638"/>
            <w:shd w:val="clear" w:fill="FFF2CC"/>
          </w:tcPr>
          <w:p>
            <w:r>
              <w:rPr>
                <w:b/>
                <w:sz w:val="18"/>
              </w:rPr>
              <w:t>Заменить на:</w:t>
              <w:br/>
            </w:r>
            <w:r>
              <w:rPr>
                <w:rFonts w:ascii="Consolas" w:hAnsi="Consolas"/>
                <w:sz w:val="18"/>
              </w:rPr>
              <w:t>=Christ Martin++Christ</w:t>
            </w:r>
          </w:p>
        </w:tc>
      </w:tr>
    </w:tbl>
    <w:p/>
    <w:p>
      <w:r>
        <w:rPr>
          <w:b/>
        </w:rPr>
        <w:t xml:space="preserve">Применить к: </w:t>
      </w:r>
      <w:r>
        <w:t>LAB_03_Evaporation</w:t>
      </w:r>
    </w:p>
    <w:p>
      <w:pPr>
        <w:pStyle w:val="Heading3"/>
      </w:pPr>
      <w:r>
        <w:t>Sapphire / Сапфир (Christ controller vs российский биохим)</w:t>
      </w:r>
    </w:p>
    <w:p>
      <w:r>
        <w:t>Голое `Sapphire` → `=Sapphire` (только англ. бренд). Голое `Сапфир` без модели → удалить, оставить только `Сапфир-ТТЦ` (ультразвук).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8640"/>
      </w:tblGrid>
      <w:tr>
        <w:tc>
          <w:tcPr>
            <w:tcW w:type="dxa" w:w="9638"/>
            <w:shd w:val="clear" w:fill="FFF2CC"/>
          </w:tcPr>
          <w:p>
            <w:r>
              <w:rPr>
                <w:b/>
                <w:sz w:val="18"/>
              </w:rPr>
              <w:t>Заменить на:</w:t>
              <w:br/>
            </w:r>
            <w:r>
              <w:rPr>
                <w:rFonts w:ascii="Consolas" w:hAnsi="Consolas"/>
                <w:sz w:val="18"/>
              </w:rPr>
              <w:t>=Sapphire Сапфир-ТТЦ</w:t>
            </w:r>
          </w:p>
        </w:tc>
      </w:tr>
    </w:tbl>
    <w:p/>
    <w:p>
      <w:r>
        <w:rPr>
          <w:b/>
        </w:rPr>
        <w:t xml:space="preserve">Применить к: </w:t>
      </w:r>
      <w:r>
        <w:t>LAB_03_Evaporation</w:t>
      </w:r>
    </w:p>
    <w:p>
      <w:pPr>
        <w:pStyle w:val="Heading3"/>
      </w:pPr>
      <w:r>
        <w:t>`ИХ` как аббревиатура «ионная хроматография»</w:t>
      </w:r>
    </w:p>
    <w:p>
      <w:r>
        <w:t>Удалить голое `ИХ` (ловит русское местоимение «их»). Оставить только `=ИХ` или полные фразы `ионн++хроматограф`, `ион-хроматограф`.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8640"/>
      </w:tblGrid>
      <w:tr>
        <w:tc>
          <w:tcPr>
            <w:tcW w:type="dxa" w:w="9638"/>
            <w:shd w:val="clear" w:fill="FFF2CC"/>
          </w:tcPr>
          <w:p>
            <w:r>
              <w:rPr>
                <w:b/>
                <w:sz w:val="18"/>
              </w:rPr>
              <w:t>Действие:</w:t>
              <w:br/>
            </w:r>
            <w:r>
              <w:rPr>
                <w:rFonts w:ascii="Consolas" w:hAnsi="Consolas"/>
                <w:sz w:val="18"/>
              </w:rPr>
              <w:t>(удалить `ИХ`, оставить `=ИХ ионн++хроматограф ион-хроматограф`)</w:t>
            </w:r>
          </w:p>
        </w:tc>
      </w:tr>
    </w:tbl>
    <w:p/>
    <w:p>
      <w:r>
        <w:rPr>
          <w:b/>
        </w:rPr>
        <w:t xml:space="preserve">Применить к: </w:t>
      </w:r>
      <w:r>
        <w:t>06_IC</w:t>
      </w:r>
    </w:p>
    <w:p>
      <w:pPr>
        <w:pStyle w:val="Heading3"/>
      </w:pPr>
      <w:r>
        <w:t>ПГТ / ПГТА (преимплантационная диагностика)</w:t>
      </w:r>
    </w:p>
    <w:p>
      <w:r>
        <w:t>Удалить `=ПГТ`, `=ПГТА`, `=ПГТ-А`, `=ПГТ-М`, `=ПГТМ` (ловит «п.г.т.» = посёлок городского типа). Заменить полными формами: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8640"/>
      </w:tblGrid>
      <w:tr>
        <w:tc>
          <w:tcPr>
            <w:tcW w:type="dxa" w:w="9638"/>
            <w:shd w:val="clear" w:fill="FFF2CC"/>
          </w:tcPr>
          <w:p>
            <w:r>
              <w:rPr>
                <w:b/>
                <w:sz w:val="18"/>
              </w:rPr>
              <w:t>Заменить на:</w:t>
              <w:br/>
            </w:r>
            <w:r>
              <w:rPr>
                <w:rFonts w:ascii="Consolas" w:hAnsi="Consolas"/>
                <w:sz w:val="18"/>
              </w:rPr>
              <w:t>преимплантационн++генетическ++тестирован преимплантационн++генетическ++диагност преимплантационн++диагност</w:t>
            </w:r>
          </w:p>
        </w:tc>
      </w:tr>
    </w:tbl>
    <w:p/>
    <w:p>
      <w:r>
        <w:rPr>
          <w:b/>
        </w:rPr>
        <w:t xml:space="preserve">Применить к: </w:t>
      </w:r>
      <w:r>
        <w:t>MDX_04_NIPT_PGT_HLA</w:t>
      </w:r>
    </w:p>
    <w:p>
      <w:pPr>
        <w:pStyle w:val="Heading3"/>
      </w:pPr>
      <w:r>
        <w:t>`НС` (наркотические средства / нанопоровое секвенирование)</w:t>
      </w:r>
    </w:p>
    <w:p>
      <w:r>
        <w:t>Если есть `НС` в INCLUDE — удалить или заменить на узкие фразы (`нанопоров++секвенатор`).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8640"/>
      </w:tblGrid>
      <w:tr>
        <w:tc>
          <w:tcPr>
            <w:tcW w:type="dxa" w:w="9638"/>
            <w:shd w:val="clear" w:fill="FFF2CC"/>
          </w:tcPr>
          <w:p>
            <w:r>
              <w:rPr>
                <w:b/>
                <w:sz w:val="18"/>
              </w:rPr>
              <w:t>Действие:</w:t>
              <w:br/>
            </w:r>
            <w:r>
              <w:rPr>
                <w:rFonts w:ascii="Consolas" w:hAnsi="Consolas"/>
                <w:sz w:val="18"/>
              </w:rPr>
              <w:t>(удалить `НС`)</w:t>
            </w:r>
          </w:p>
        </w:tc>
      </w:tr>
    </w:tbl>
    <w:p/>
    <w:p>
      <w:r>
        <w:rPr>
          <w:b/>
        </w:rPr>
        <w:t xml:space="preserve">Применить к: </w:t>
      </w:r>
      <w:r>
        <w:t>MDX_01_Sequencers</w:t>
      </w:r>
    </w:p>
    <w:p>
      <w:pPr>
        <w:pStyle w:val="Heading3"/>
      </w:pPr>
      <w:r>
        <w:t>MS (масс-спектрометрия) — Microsoft, MS Pro и пр.</w:t>
      </w:r>
    </w:p>
    <w:p>
      <w:r>
        <w:t>Голое `MS` (если есть) → `=MS-MS` или `=MS/MS` или удалить, оставить `масс-спектрометр`.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8640"/>
      </w:tblGrid>
      <w:tr>
        <w:tc>
          <w:tcPr>
            <w:tcW w:type="dxa" w:w="9638"/>
            <w:shd w:val="clear" w:fill="FFF2CC"/>
          </w:tcPr>
          <w:p>
            <w:r>
              <w:rPr>
                <w:b/>
                <w:sz w:val="18"/>
              </w:rPr>
              <w:t>Действие:</w:t>
              <w:br/>
            </w:r>
            <w:r>
              <w:rPr>
                <w:rFonts w:ascii="Consolas" w:hAnsi="Consolas"/>
                <w:sz w:val="18"/>
              </w:rPr>
              <w:t>(заменить `MS` на `=MS-MS` или удалить)</w:t>
            </w:r>
          </w:p>
        </w:tc>
      </w:tr>
    </w:tbl>
    <w:p/>
    <w:p>
      <w:r>
        <w:rPr>
          <w:b/>
        </w:rPr>
        <w:t xml:space="preserve">Применить к: </w:t>
      </w:r>
      <w:r>
        <w:t>01_LC, 02_GC, 05_ICP_MS, 08_FTIR</w:t>
      </w:r>
    </w:p>
    <w:p>
      <w:pPr>
        <w:pStyle w:val="Heading1"/>
      </w:pPr>
      <w:r>
        <w:t>3. Универсальный EXCLUDE — копировать во все 21 автопоиск</w:t>
      </w:r>
    </w:p>
    <w:p>
      <w:r>
        <w:t>Это общий базовый блок шума, повторяющийся практически во всех темах. Копируется во все автопоиски КАК ОСНОВА. Сверху добавляются тематические термины (раздел 4).</w:t>
      </w:r>
    </w:p>
    <w:p>
      <w:r>
        <w:t>Длина: 2862 символов. Готовый блок для копи-паста: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8640"/>
      </w:tblGrid>
      <w:tr>
        <w:tc>
          <w:tcPr>
            <w:tcW w:type="dxa" w:w="9638"/>
            <w:shd w:val="clear" w:fill="FCE4D6"/>
          </w:tcPr>
          <w:p>
            <w:r>
              <w:rPr>
                <w:b/>
                <w:sz w:val="18"/>
              </w:rPr>
              <w:t>УНИВЕРСАЛЬНЫЙ EXCLUDE (база)</w:t>
              <w:br/>
            </w:r>
            <w:r>
              <w:rPr>
                <w:rFonts w:ascii="Consolas" w:hAnsi="Consolas"/>
                <w:sz w:val="14"/>
              </w:rPr>
              <w:t xml:space="preserve">лекарствен++препарат лекарственн++препарат лекарств++средств вакцин антибиотик цетуксимаб инсулин кеторолак МНН++ технических++средств++реабилитац реабилитац++средств уроприемник дренируем++уроприемник слухов++аппарат экзопротез протезн++ортопед ремонт++кровл благоустройств асфальт++покрыт тротуар++плитк бетон цемент кирпич плит++потолочн кассетн++потолок металлоизделия металлопрокат строительн++матери проектн++смет проектн++документ инженерн++изыскан газонн++решёт москитн стеновые++панел гипсоакрил стеклопакет мебель++предмет++интерьер шкаф++ПРАКТИК канцелярск тетрад скотч ветошь постельн++бель наволочк хозяйственн++товар моющ++средств спортивн++оборудован спортплощад велотренажёр велотренажер тренажёр ГТО гала-концерт сувенирн++продукц день++молод++ день++металлург реклам++ролик креативн++идея автозапчаст автосервис автотранспорт грузовые++перевозк рубанок масла++гидравлическ смазочн++материал шкив++коленчат ремень++генератор коленчат++вал дизельн++топлив дизельн++генератор видеонаблюден охранная++сигнализац охранн++услуг фискальн++накопител сопровожден++ПО неисключительн++лиценз модернизаци++ГИС банковск++услуг коммунальн++услуг аренд++помещени дератизац дезинсекц термоустойчив термоизоляц термоформов термоплитка термопластик термоусадоч термоплён термоплен термочехол термостойк термоагрессив теплоизолированн термостабилизац термостабилизатор++грунт термокос термометрическ++аппаратур бытов++термометр бытов++техник водонагреват термосумк котельн котел++водо отопит вентиляц++общ вентиляц++кондицион пиролитическ++ТМЦ ОМ++МК газоочистк газов++горелк++блочн пиролитическ++установк аппаратур++скважинн буров++установк ДПО повышен++квалификац мастер-класс авторск++семинар онлайн-диктант образовательн++услуг Sysmex Mindray Lifonronic Lifoтехnic коагулометр КоаТест Сапфир-200 Сапфир-300 Сапфир-400 Сапфир-Б Миура Clima++MC КЩС++анализатор кислотн++щелочн газ++крови++анализатор анализатор++глюкоз++лактат анализатор++Е601 IK++200609 URIT++US биохимическ++анализатор++Mindray гематологическ++анализатор иммунохимическ++анализатор иммунохроматограф ИХА антибиотикограмм VITEK VITEK++2 культуральн++среда ЭКГ электрокардиограф эндоваскулярн хирургическ++материал зонд++электрохирург набор++офтальмологическ велосипед++эргометр манекен-тренажёр синоптофор монитор++сердечн сердечно-легочн++синхронизац артроскоп аспирационн++трахе трахеостом стоматологическ дренируем++спинномозгов гемостатическ тест-полоск алкотест индикатор++стерилизац спирометр стоматологическ++материал ортопедическ++проволок чистящ++средств ветеринар ветпрепарат свиноводств скотоводств зоотехн оксид++магни++кормов прочие++ветпрепарат тесто слойк бытов++химия посуд++рестора кухонн++принадлежн молочн++продукт сертификат++активац слепоч+масс электрод++pH датчик++ИГС контрольно-измерительн++КИП аппаратур++скважинн косы++термометрическ терморегистратор тонометр++бытов </w:t>
            </w:r>
          </w:p>
        </w:tc>
      </w:tr>
    </w:tbl>
    <w:p/>
    <w:p>
      <w:r>
        <w:br w:type="page"/>
      </w:r>
    </w:p>
    <w:p>
      <w:pPr>
        <w:pStyle w:val="Heading1"/>
      </w:pPr>
      <w:r>
        <w:t>4. Настройки по каждой из 21 темы</w:t>
      </w:r>
    </w:p>
    <w:p>
      <w:r>
        <w:t>Для каждой темы: текущий total_count, наблюдённый топ-шум, тематические добавки EXCLUDE, правки INCLUDE, рекомендуемые поля поиска, НМЦК-порог, КТРУ/ОКПД2 для AND-фильтра, категории Tenderland для AND-фильтра.</w:t>
      </w:r>
    </w:p>
    <w:p>
      <w:pPr>
        <w:pStyle w:val="Heading2"/>
      </w:pPr>
      <w:r>
        <w:t>01_LC_LCMS_GPC_Prep (id 373343)</w:t>
      </w:r>
    </w:p>
    <w:p>
      <w:r>
        <w:rPr>
          <w:b/>
        </w:rPr>
        <w:t xml:space="preserve">Текущее: </w:t>
      </w:r>
      <w:r>
        <w:t>17 (за вчера, после правок)</w:t>
      </w:r>
    </w:p>
    <w:p>
      <w:r>
        <w:rPr>
          <w:b/>
        </w:rPr>
        <w:t xml:space="preserve">Топ-шум в выдаче: </w:t>
      </w:r>
      <w:r>
        <w:t>термостабилизация грунтов, термопластавтомат, термоагрессив-костюмы, теплоизолированные трубы, спортплощадки</w:t>
      </w:r>
    </w:p>
    <w:p>
      <w:r>
        <w:rPr>
          <w:b/>
        </w:rPr>
        <w:t xml:space="preserve">Правки INCLUDE: </w:t>
      </w:r>
      <w:r>
        <w:rPr>
          <w:color w:val="C00000"/>
        </w:rPr>
        <w:t>Thermo → Thermo++Fisher / =ThermoFisher</w:t>
      </w:r>
    </w:p>
    <w:p>
      <w:r>
        <w:rPr>
          <w:b/>
        </w:rPr>
        <w:t xml:space="preserve">Тематические EXCLUDE-добавки (К УНИВЕРСАЛЬНОМУ):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8640"/>
      </w:tblGrid>
      <w:tr>
        <w:tc>
          <w:tcPr>
            <w:tcW w:type="dxa" w:w="9638"/>
            <w:shd w:val="clear" w:fill="FCE4D6"/>
          </w:tcPr>
          <w:p>
            <w:r>
              <w:rPr>
                <w:rFonts w:ascii="Consolas" w:hAnsi="Consolas"/>
                <w:sz w:val="16"/>
              </w:rPr>
              <w:t xml:space="preserve">термопластавтомат пенополиизоциануратн грунтование++асфальт антикоррозион++покрыт </w:t>
            </w:r>
          </w:p>
        </w:tc>
      </w:tr>
    </w:tbl>
    <w:p/>
    <w:p>
      <w:r>
        <w:rPr>
          <w:b/>
        </w:rPr>
        <w:t xml:space="preserve">Поля поиска: </w:t>
      </w:r>
      <w:r>
        <w:t>name + files + notification</w:t>
      </w:r>
    </w:p>
    <w:p>
      <w:r>
        <w:rPr>
          <w:b/>
        </w:rPr>
        <w:t xml:space="preserve">НМЦК «от»: </w:t>
      </w:r>
      <w:r>
        <w:t>4 000 000 ₽</w:t>
      </w:r>
    </w:p>
    <w:p>
      <w:r>
        <w:rPr>
          <w:b/>
        </w:rPr>
        <w:t xml:space="preserve">Дата публикации: </w:t>
      </w:r>
      <w:r>
        <w:t>Предыдущий 1 день (dynamic=1/1)</w:t>
      </w:r>
    </w:p>
    <w:p>
      <w:r>
        <w:rPr>
          <w:b/>
        </w:rPr>
        <w:t>КТРУ/ОКПД2 (AND-фильтр в UI):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Код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4320"/>
          </w:tcPr>
          <w:p>
            <w:r>
              <w:t>26.51.53.130</w:t>
            </w:r>
          </w:p>
        </w:tc>
        <w:tc>
          <w:tcPr>
            <w:tcW w:type="dxa" w:w="4320"/>
          </w:tcPr>
          <w:p>
            <w:r>
              <w:t>Приборы и аппараты для физико-химического анализа</w:t>
            </w:r>
          </w:p>
        </w:tc>
      </w:tr>
      <w:tr>
        <w:tc>
          <w:tcPr>
            <w:tcW w:type="dxa" w:w="4320"/>
          </w:tcPr>
          <w:p>
            <w:r>
              <w:t>26.51.66.190</w:t>
            </w:r>
          </w:p>
        </w:tc>
        <w:tc>
          <w:tcPr>
            <w:tcW w:type="dxa" w:w="4320"/>
          </w:tcPr>
          <w:p>
            <w:r>
              <w:t>Приборы для измерений прочие</w:t>
            </w:r>
          </w:p>
        </w:tc>
      </w:tr>
      <w:tr>
        <w:tc>
          <w:tcPr>
            <w:tcW w:type="dxa" w:w="4320"/>
          </w:tcPr>
          <w:p>
            <w:r>
              <w:t>32.50.13.190</w:t>
            </w:r>
          </w:p>
        </w:tc>
        <w:tc>
          <w:tcPr>
            <w:tcW w:type="dxa" w:w="4320"/>
          </w:tcPr>
          <w:p>
            <w:r>
              <w:t>Инструменты медицинские прочие (для клинических лабораторий)</w:t>
            </w:r>
          </w:p>
        </w:tc>
      </w:tr>
    </w:tbl>
    <w:p>
      <w:r>
        <w:rPr>
          <w:b/>
        </w:rPr>
        <w:t xml:space="preserve">Категории Tenderland (опц., AND-фильтр): </w:t>
      </w:r>
      <w:r>
        <w:t>Лабораторное и точное оборудование, Контрольно-измерительные (КИП)</w:t>
      </w:r>
    </w:p>
    <w:p>
      <w:r>
        <w:rPr>
          <w:b/>
        </w:rPr>
        <w:t xml:space="preserve">Примечание: </w:t>
      </w:r>
      <w:r>
        <w:rPr>
          <w:i/>
        </w:rPr>
        <w:t>Уже в финальном виде — это пилот. Раскатать те же 3 поля + НМЦК ≥ 4M на 02-08.</w:t>
      </w:r>
    </w:p>
    <w:p/>
    <w:p>
      <w:pPr>
        <w:pStyle w:val="Heading2"/>
      </w:pPr>
      <w:r>
        <w:t>02_GC_GCMS (id 373385)</w:t>
      </w:r>
    </w:p>
    <w:p>
      <w:r>
        <w:rPr>
          <w:b/>
        </w:rPr>
        <w:t xml:space="preserve">Текущее: </w:t>
      </w:r>
      <w:r>
        <w:t>30+ (без даты, без НМЦК)</w:t>
      </w:r>
    </w:p>
    <w:p>
      <w:r>
        <w:rPr>
          <w:b/>
        </w:rPr>
        <w:t xml:space="preserve">Топ-шум в выдаче: </w:t>
      </w:r>
      <w:r>
        <w:t>термометры, термоизоляция, тротуарная плитка, мебель, сувениры, канцелярка, перевязочные материалы, термостабилизация</w:t>
      </w:r>
    </w:p>
    <w:p>
      <w:r>
        <w:rPr>
          <w:b/>
        </w:rPr>
        <w:t xml:space="preserve">Правки INCLUDE: </w:t>
      </w:r>
      <w:r>
        <w:rPr>
          <w:color w:val="C00000"/>
        </w:rPr>
        <w:t>Thermo → Thermo++Fisher; добавить `=GC-MS` с дефисом если нет</w:t>
      </w:r>
    </w:p>
    <w:p>
      <w:r>
        <w:rPr>
          <w:b/>
        </w:rPr>
        <w:t xml:space="preserve">Тематические EXCLUDE-добавки (К УНИВЕРСАЛЬНОМУ):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8640"/>
      </w:tblGrid>
      <w:tr>
        <w:tc>
          <w:tcPr>
            <w:tcW w:type="dxa" w:w="9638"/>
            <w:shd w:val="clear" w:fill="FCE4D6"/>
          </w:tcPr>
          <w:p>
            <w:r>
              <w:rPr>
                <w:rFonts w:ascii="Consolas" w:hAnsi="Consolas"/>
                <w:sz w:val="16"/>
              </w:rPr>
              <w:t>перевязочн++материал металлопрокат++цвет силикон++шланг кассетн++потолок</w:t>
            </w:r>
          </w:p>
        </w:tc>
      </w:tr>
    </w:tbl>
    <w:p/>
    <w:p>
      <w:r>
        <w:rPr>
          <w:b/>
        </w:rPr>
        <w:t xml:space="preserve">Поля поиска: </w:t>
      </w:r>
      <w:r>
        <w:t>name + files (notification опц.)</w:t>
      </w:r>
    </w:p>
    <w:p>
      <w:r>
        <w:rPr>
          <w:b/>
        </w:rPr>
        <w:t xml:space="preserve">НМЦК «от»: </w:t>
      </w:r>
      <w:r>
        <w:t>4 000 000 ₽</w:t>
      </w:r>
    </w:p>
    <w:p>
      <w:r>
        <w:rPr>
          <w:b/>
        </w:rPr>
        <w:t xml:space="preserve">Дата публикации: </w:t>
      </w:r>
      <w:r>
        <w:t>Предыдущий 1 день (dynamic=1/1)</w:t>
      </w:r>
    </w:p>
    <w:p>
      <w:r>
        <w:rPr>
          <w:b/>
        </w:rPr>
        <w:t>КТРУ/ОКПД2 (AND-фильтр в UI):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Код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4320"/>
          </w:tcPr>
          <w:p>
            <w:r>
              <w:t>26.51.53.130</w:t>
            </w:r>
          </w:p>
        </w:tc>
        <w:tc>
          <w:tcPr>
            <w:tcW w:type="dxa" w:w="4320"/>
          </w:tcPr>
          <w:p>
            <w:r>
              <w:t>Приборы и аппараты для физико-химического анализа</w:t>
            </w:r>
          </w:p>
        </w:tc>
      </w:tr>
      <w:tr>
        <w:tc>
          <w:tcPr>
            <w:tcW w:type="dxa" w:w="4320"/>
          </w:tcPr>
          <w:p>
            <w:r>
              <w:t>26.51.66.190</w:t>
            </w:r>
          </w:p>
        </w:tc>
        <w:tc>
          <w:tcPr>
            <w:tcW w:type="dxa" w:w="4320"/>
          </w:tcPr>
          <w:p>
            <w:r>
              <w:t>Приборы для измерений прочие</w:t>
            </w:r>
          </w:p>
        </w:tc>
      </w:tr>
    </w:tbl>
    <w:p>
      <w:r>
        <w:rPr>
          <w:b/>
        </w:rPr>
        <w:t xml:space="preserve">Категории Tenderland (опц., AND-фильтр): </w:t>
      </w:r>
      <w:r>
        <w:t>Лабораторное и точное оборудование</w:t>
      </w:r>
    </w:p>
    <w:p>
      <w:r>
        <w:rPr>
          <w:b/>
        </w:rPr>
        <w:t xml:space="preserve">Примечание: </w:t>
      </w:r>
      <w:r>
        <w:rPr>
          <w:i/>
        </w:rPr>
        <w:t>Поставить dynamic=1/1 + НМЦК ≥ 4M + системные правки INCLUDE.</w:t>
      </w:r>
    </w:p>
    <w:p/>
    <w:p>
      <w:pPr>
        <w:pStyle w:val="Heading2"/>
      </w:pPr>
      <w:r>
        <w:t>03_ICP_OES (id 373389)</w:t>
      </w:r>
    </w:p>
    <w:p>
      <w:r>
        <w:rPr>
          <w:b/>
        </w:rPr>
        <w:t xml:space="preserve">Текущее: </w:t>
      </w:r>
      <w:r>
        <w:t>30+ (без даты, без НМЦК)</w:t>
      </w:r>
    </w:p>
    <w:p>
      <w:r>
        <w:rPr>
          <w:b/>
        </w:rPr>
        <w:t xml:space="preserve">Топ-шум в выдаче: </w:t>
      </w:r>
      <w:r>
        <w:t>те же термо-ловушки, плюс „манометры/термометры“, „термоусадка“</w:t>
      </w:r>
    </w:p>
    <w:p>
      <w:r>
        <w:rPr>
          <w:b/>
        </w:rPr>
        <w:t xml:space="preserve">Правки INCLUDE: </w:t>
      </w:r>
      <w:r>
        <w:rPr>
          <w:color w:val="C00000"/>
        </w:rPr>
        <w:t>Thermo → Thermo++Fisher</w:t>
      </w:r>
    </w:p>
    <w:p>
      <w:r>
        <w:rPr>
          <w:b/>
        </w:rPr>
        <w:t xml:space="preserve">Тематические EXCLUDE-добавки (К УНИВЕРСАЛЬНОМУ):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8640"/>
      </w:tblGrid>
      <w:tr>
        <w:tc>
          <w:tcPr>
            <w:tcW w:type="dxa" w:w="9638"/>
            <w:shd w:val="clear" w:fill="FCE4D6"/>
          </w:tcPr>
          <w:p>
            <w:r>
              <w:rPr>
                <w:rFonts w:ascii="Consolas" w:hAnsi="Consolas"/>
                <w:sz w:val="16"/>
              </w:rPr>
              <w:t>манометр++термометр термоусадоч++трубк терморегистратор</w:t>
            </w:r>
          </w:p>
        </w:tc>
      </w:tr>
    </w:tbl>
    <w:p/>
    <w:p>
      <w:r>
        <w:rPr>
          <w:b/>
        </w:rPr>
        <w:t xml:space="preserve">Поля поиска: </w:t>
      </w:r>
      <w:r>
        <w:t>name + files</w:t>
      </w:r>
    </w:p>
    <w:p>
      <w:r>
        <w:rPr>
          <w:b/>
        </w:rPr>
        <w:t xml:space="preserve">НМЦК «от»: </w:t>
      </w:r>
      <w:r>
        <w:t>4 000 000 ₽</w:t>
      </w:r>
    </w:p>
    <w:p>
      <w:r>
        <w:rPr>
          <w:b/>
        </w:rPr>
        <w:t xml:space="preserve">Дата публикации: </w:t>
      </w:r>
      <w:r>
        <w:t>Предыдущий 1 день (dynamic=1/1)</w:t>
      </w:r>
    </w:p>
    <w:p>
      <w:r>
        <w:rPr>
          <w:b/>
        </w:rPr>
        <w:t>КТРУ/ОКПД2 (AND-фильтр в UI):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Код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4320"/>
          </w:tcPr>
          <w:p>
            <w:r>
              <w:t>26.51.53.130</w:t>
            </w:r>
          </w:p>
        </w:tc>
        <w:tc>
          <w:tcPr>
            <w:tcW w:type="dxa" w:w="4320"/>
          </w:tcPr>
          <w:p>
            <w:r>
              <w:t>Приборы для физ-хим анализа</w:t>
            </w:r>
          </w:p>
        </w:tc>
      </w:tr>
      <w:tr>
        <w:tc>
          <w:tcPr>
            <w:tcW w:type="dxa" w:w="4320"/>
          </w:tcPr>
          <w:p>
            <w:r>
              <w:t>26.51.53.130-XXX</w:t>
            </w:r>
          </w:p>
        </w:tc>
        <w:tc>
          <w:tcPr>
            <w:tcW w:type="dxa" w:w="4320"/>
          </w:tcPr>
          <w:p>
            <w:r>
              <w:t>ИСП-ОЭС подкоды (выбрать в дереве КТРУ)</w:t>
            </w:r>
          </w:p>
        </w:tc>
      </w:tr>
    </w:tbl>
    <w:p>
      <w:r>
        <w:rPr>
          <w:b/>
        </w:rPr>
        <w:t xml:space="preserve">Категории Tenderland (опц., AND-фильтр): </w:t>
      </w:r>
      <w:r>
        <w:t>Лабораторное и точное оборудование</w:t>
      </w:r>
    </w:p>
    <w:p>
      <w:r>
        <w:rPr>
          <w:b/>
        </w:rPr>
        <w:t xml:space="preserve">Примечание: </w:t>
      </w:r>
      <w:r>
        <w:rPr>
          <w:i/>
        </w:rPr>
        <w:t>Те же действия что у 02_GC.</w:t>
      </w:r>
    </w:p>
    <w:p/>
    <w:p>
      <w:pPr>
        <w:pStyle w:val="Heading2"/>
      </w:pPr>
      <w:r>
        <w:t>04_AAS (id 373392)</w:t>
      </w:r>
    </w:p>
    <w:p>
      <w:r>
        <w:rPr>
          <w:b/>
        </w:rPr>
        <w:t xml:space="preserve">Текущее: </w:t>
      </w:r>
      <w:r>
        <w:t>30+ (без даты, без НМЦК)</w:t>
      </w:r>
    </w:p>
    <w:p>
      <w:r>
        <w:rPr>
          <w:b/>
        </w:rPr>
        <w:t xml:space="preserve">Топ-шум в выдаче: </w:t>
      </w:r>
      <w:r>
        <w:t>идентичен 03_ICP_OES — термо/КИП/строительный</w:t>
      </w:r>
    </w:p>
    <w:p>
      <w:r>
        <w:rPr>
          <w:b/>
        </w:rPr>
        <w:t xml:space="preserve">Правки INCLUDE: </w:t>
      </w:r>
      <w:r>
        <w:rPr>
          <w:color w:val="C00000"/>
        </w:rPr>
        <w:t>Thermo → Thermo++Fisher</w:t>
      </w:r>
    </w:p>
    <w:p>
      <w:r>
        <w:rPr>
          <w:b/>
        </w:rPr>
        <w:t xml:space="preserve">Тематические EXCLUDE: </w:t>
      </w:r>
      <w:r>
        <w:t>(те же что 03)</w:t>
      </w:r>
    </w:p>
    <w:p>
      <w:r>
        <w:rPr>
          <w:b/>
        </w:rPr>
        <w:t xml:space="preserve">Поля поиска: </w:t>
      </w:r>
      <w:r>
        <w:t>name + files</w:t>
      </w:r>
    </w:p>
    <w:p>
      <w:r>
        <w:rPr>
          <w:b/>
        </w:rPr>
        <w:t xml:space="preserve">НМЦК «от»: </w:t>
      </w:r>
      <w:r>
        <w:t>4 000 000 ₽</w:t>
      </w:r>
    </w:p>
    <w:p>
      <w:r>
        <w:rPr>
          <w:b/>
        </w:rPr>
        <w:t xml:space="preserve">Дата публикации: </w:t>
      </w:r>
      <w:r>
        <w:t>Предыдущий 1 день (dynamic=1/1)</w:t>
      </w:r>
    </w:p>
    <w:p>
      <w:r>
        <w:rPr>
          <w:b/>
        </w:rPr>
        <w:t>КТРУ/ОКПД2 (AND-фильтр в UI):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Код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4320"/>
          </w:tcPr>
          <w:p>
            <w:r>
              <w:t>26.51.53.130</w:t>
            </w:r>
          </w:p>
        </w:tc>
        <w:tc>
          <w:tcPr>
            <w:tcW w:type="dxa" w:w="4320"/>
          </w:tcPr>
          <w:p>
            <w:r>
              <w:t>Приборы для физ-хим анализа</w:t>
            </w:r>
          </w:p>
        </w:tc>
      </w:tr>
      <w:tr>
        <w:tc>
          <w:tcPr>
            <w:tcW w:type="dxa" w:w="4320"/>
          </w:tcPr>
          <w:p>
            <w:r>
              <w:t>26.51.66.190</w:t>
            </w:r>
          </w:p>
        </w:tc>
        <w:tc>
          <w:tcPr>
            <w:tcW w:type="dxa" w:w="4320"/>
          </w:tcPr>
          <w:p>
            <w:r>
              <w:t>Приборы для измерений прочие</w:t>
            </w:r>
          </w:p>
        </w:tc>
      </w:tr>
    </w:tbl>
    <w:p>
      <w:r>
        <w:rPr>
          <w:b/>
        </w:rPr>
        <w:t xml:space="preserve">Категории Tenderland (опц., AND-фильтр): </w:t>
      </w:r>
      <w:r>
        <w:t>Лабораторное и точное оборудование</w:t>
      </w:r>
    </w:p>
    <w:p>
      <w:r>
        <w:rPr>
          <w:b/>
        </w:rPr>
        <w:t xml:space="preserve">Примечание: </w:t>
      </w:r>
      <w:r>
        <w:rPr>
          <w:i/>
        </w:rPr>
        <w:t>После Thermo-фикса шум резко упадёт.</w:t>
      </w:r>
    </w:p>
    <w:p/>
    <w:p>
      <w:pPr>
        <w:pStyle w:val="Heading2"/>
      </w:pPr>
      <w:r>
        <w:t>05_ICP_MS (id 373396)</w:t>
      </w:r>
    </w:p>
    <w:p>
      <w:r>
        <w:rPr>
          <w:b/>
        </w:rPr>
        <w:t xml:space="preserve">Текущее: </w:t>
      </w:r>
      <w:r>
        <w:t>30+ (без даты, без НМЦК)</w:t>
      </w:r>
    </w:p>
    <w:p>
      <w:r>
        <w:rPr>
          <w:b/>
        </w:rPr>
        <w:t xml:space="preserve">Топ-шум в выдаче: </w:t>
      </w:r>
      <w:r>
        <w:t>идентичен 03/04 + лекарства (масс-спектрометрия — массовое слово?)</w:t>
      </w:r>
    </w:p>
    <w:p>
      <w:r>
        <w:rPr>
          <w:b/>
        </w:rPr>
        <w:t xml:space="preserve">Правки INCLUDE: </w:t>
      </w:r>
      <w:r>
        <w:rPr>
          <w:color w:val="C00000"/>
        </w:rPr>
        <w:t>Thermo → Thermo++Fisher; MS → =ICP-MS</w:t>
      </w:r>
    </w:p>
    <w:p>
      <w:r>
        <w:rPr>
          <w:b/>
        </w:rPr>
        <w:t xml:space="preserve">Тематические EXCLUDE: </w:t>
      </w:r>
      <w:r>
        <w:t>(те же что 03)</w:t>
      </w:r>
    </w:p>
    <w:p>
      <w:r>
        <w:rPr>
          <w:b/>
        </w:rPr>
        <w:t xml:space="preserve">Поля поиска: </w:t>
      </w:r>
      <w:r>
        <w:t>name + files</w:t>
      </w:r>
    </w:p>
    <w:p>
      <w:r>
        <w:rPr>
          <w:b/>
        </w:rPr>
        <w:t xml:space="preserve">НМЦК «от»: </w:t>
      </w:r>
      <w:r>
        <w:t>4 000 000 ₽</w:t>
      </w:r>
    </w:p>
    <w:p>
      <w:r>
        <w:rPr>
          <w:b/>
        </w:rPr>
        <w:t xml:space="preserve">Дата публикации: </w:t>
      </w:r>
      <w:r>
        <w:t>Предыдущий 1 день (dynamic=1/1)</w:t>
      </w:r>
    </w:p>
    <w:p>
      <w:r>
        <w:rPr>
          <w:b/>
        </w:rPr>
        <w:t>КТРУ/ОКПД2 (AND-фильтр в UI):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Код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4320"/>
          </w:tcPr>
          <w:p>
            <w:r>
              <w:t>26.51.53.130</w:t>
            </w:r>
          </w:p>
        </w:tc>
        <w:tc>
          <w:tcPr>
            <w:tcW w:type="dxa" w:w="4320"/>
          </w:tcPr>
          <w:p>
            <w:r>
              <w:t>Приборы для физ-хим анализа</w:t>
            </w:r>
          </w:p>
        </w:tc>
      </w:tr>
    </w:tbl>
    <w:p>
      <w:r>
        <w:rPr>
          <w:b/>
        </w:rPr>
        <w:t xml:space="preserve">Категории Tenderland (опц., AND-фильтр): </w:t>
      </w:r>
      <w:r>
        <w:t>Лабораторное и точное оборудование</w:t>
      </w:r>
    </w:p>
    <w:p/>
    <w:p>
      <w:pPr>
        <w:pStyle w:val="Heading2"/>
      </w:pPr>
      <w:r>
        <w:t>06_IC (id 373397)</w:t>
      </w:r>
    </w:p>
    <w:p>
      <w:r>
        <w:rPr>
          <w:b/>
        </w:rPr>
        <w:t xml:space="preserve">Текущее: </w:t>
      </w:r>
      <w:r>
        <w:t>30+ (без даты, без НМЦК)</w:t>
      </w:r>
    </w:p>
    <w:p>
      <w:r>
        <w:rPr>
          <w:b/>
        </w:rPr>
        <w:t xml:space="preserve">Топ-шум в выдаче: </w:t>
      </w:r>
      <w:r>
        <w:t>100% шум: «технических средств реабилитации» (через `ИХ` = «их»), лекарства</w:t>
      </w:r>
    </w:p>
    <w:p>
      <w:r>
        <w:rPr>
          <w:b/>
        </w:rPr>
        <w:t xml:space="preserve">Правки INCLUDE: </w:t>
      </w:r>
      <w:r>
        <w:rPr>
          <w:color w:val="C00000"/>
        </w:rPr>
        <w:t>УБРАТЬ голое `ИХ` из INCLUDE (главная ловушка). Оставить только `=ИХ` и полные фразы. Также Thermo → Thermo++Fisher.</w:t>
      </w:r>
    </w:p>
    <w:p>
      <w:r>
        <w:rPr>
          <w:b/>
        </w:rPr>
        <w:t xml:space="preserve">Тематические EXCLUDE: </w:t>
      </w:r>
      <w:r>
        <w:t>(уже покрыто универсальным EXCLUDE)</w:t>
      </w:r>
    </w:p>
    <w:p>
      <w:r>
        <w:rPr>
          <w:b/>
        </w:rPr>
        <w:t xml:space="preserve">Поля поиска: </w:t>
      </w:r>
      <w:r>
        <w:t>name (без files — узкая ниша)</w:t>
      </w:r>
    </w:p>
    <w:p>
      <w:r>
        <w:rPr>
          <w:b/>
        </w:rPr>
        <w:t xml:space="preserve">НМЦК «от»: </w:t>
      </w:r>
      <w:r>
        <w:t>2 000 000 ₽</w:t>
      </w:r>
    </w:p>
    <w:p>
      <w:r>
        <w:rPr>
          <w:b/>
        </w:rPr>
        <w:t xml:space="preserve">Дата публикации: </w:t>
      </w:r>
      <w:r>
        <w:t>Предыдущий 1 день (dynamic=1/1)</w:t>
      </w:r>
    </w:p>
    <w:p>
      <w:r>
        <w:rPr>
          <w:b/>
        </w:rPr>
        <w:t>КТРУ/ОКПД2 (AND-фильтр в UI):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Код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4320"/>
          </w:tcPr>
          <w:p>
            <w:r>
              <w:t>26.51.53.130</w:t>
            </w:r>
          </w:p>
        </w:tc>
        <w:tc>
          <w:tcPr>
            <w:tcW w:type="dxa" w:w="4320"/>
          </w:tcPr>
          <w:p>
            <w:r>
              <w:t>Приборы для физ-хим анализа</w:t>
            </w:r>
          </w:p>
        </w:tc>
      </w:tr>
      <w:tr>
        <w:tc>
          <w:tcPr>
            <w:tcW w:type="dxa" w:w="4320"/>
          </w:tcPr>
          <w:p>
            <w:r>
              <w:t>26.51.53.130-XXX</w:t>
            </w:r>
          </w:p>
        </w:tc>
        <w:tc>
          <w:tcPr>
            <w:tcW w:type="dxa" w:w="4320"/>
          </w:tcPr>
          <w:p>
            <w:r>
              <w:t>Хроматографы ионные (в дереве КТРУ)</w:t>
            </w:r>
          </w:p>
        </w:tc>
      </w:tr>
    </w:tbl>
    <w:p>
      <w:r>
        <w:rPr>
          <w:b/>
        </w:rPr>
        <w:t xml:space="preserve">Категории Tenderland (опц., AND-фильтр): </w:t>
      </w:r>
      <w:r>
        <w:t>Лабораторное и точное оборудование</w:t>
      </w:r>
    </w:p>
    <w:p>
      <w:r>
        <w:rPr>
          <w:b/>
        </w:rPr>
        <w:t xml:space="preserve">Примечание: </w:t>
      </w:r>
      <w:r>
        <w:rPr>
          <w:i/>
        </w:rPr>
        <w:t>Узкая ниша. После убирания `ИХ` шум упадёт практически до нуля.</w:t>
      </w:r>
    </w:p>
    <w:p/>
    <w:p>
      <w:pPr>
        <w:pStyle w:val="Heading2"/>
      </w:pPr>
      <w:r>
        <w:t>07_UV_Vis (id 373398)</w:t>
      </w:r>
    </w:p>
    <w:p>
      <w:r>
        <w:rPr>
          <w:b/>
        </w:rPr>
        <w:t xml:space="preserve">Текущее: </w:t>
      </w:r>
      <w:r>
        <w:t>30+ (без даты, без НМЦК)</w:t>
      </w:r>
    </w:p>
    <w:p>
      <w:r>
        <w:rPr>
          <w:b/>
        </w:rPr>
        <w:t xml:space="preserve">Топ-шум в выдаче: </w:t>
      </w:r>
      <w:r>
        <w:t>идентичен 03/04 + термо-ловушки</w:t>
      </w:r>
    </w:p>
    <w:p>
      <w:r>
        <w:rPr>
          <w:b/>
        </w:rPr>
        <w:t xml:space="preserve">Правки INCLUDE: </w:t>
      </w:r>
      <w:r>
        <w:rPr>
          <w:color w:val="C00000"/>
        </w:rPr>
        <w:t>Thermo → Thermo++Fisher; УФ + видим — оставить как есть, проверить что нет голого `Cary` (бренд Agilent) — оставить, но мониторить</w:t>
      </w:r>
    </w:p>
    <w:p>
      <w:r>
        <w:rPr>
          <w:b/>
        </w:rPr>
        <w:t xml:space="preserve">Тематические EXCLUDE: </w:t>
      </w:r>
      <w:r>
        <w:t>(универсальные)</w:t>
      </w:r>
    </w:p>
    <w:p>
      <w:r>
        <w:rPr>
          <w:b/>
        </w:rPr>
        <w:t xml:space="preserve">Поля поиска: </w:t>
      </w:r>
      <w:r>
        <w:t>name + files</w:t>
      </w:r>
    </w:p>
    <w:p>
      <w:r>
        <w:rPr>
          <w:b/>
        </w:rPr>
        <w:t xml:space="preserve">НМЦК «от»: </w:t>
      </w:r>
      <w:r>
        <w:t>4 000 000 ₽</w:t>
      </w:r>
    </w:p>
    <w:p>
      <w:r>
        <w:rPr>
          <w:b/>
        </w:rPr>
        <w:t xml:space="preserve">Дата публикации: </w:t>
      </w:r>
      <w:r>
        <w:t>Предыдущий 1 день (dynamic=1/1)</w:t>
      </w:r>
    </w:p>
    <w:p>
      <w:r>
        <w:rPr>
          <w:b/>
        </w:rPr>
        <w:t>КТРУ/ОКПД2 (AND-фильтр в UI):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Код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4320"/>
          </w:tcPr>
          <w:p>
            <w:r>
              <w:t>26.51.53.130</w:t>
            </w:r>
          </w:p>
        </w:tc>
        <w:tc>
          <w:tcPr>
            <w:tcW w:type="dxa" w:w="4320"/>
          </w:tcPr>
          <w:p>
            <w:r>
              <w:t>Приборы для физ-хим анализа</w:t>
            </w:r>
          </w:p>
        </w:tc>
      </w:tr>
    </w:tbl>
    <w:p>
      <w:r>
        <w:rPr>
          <w:b/>
        </w:rPr>
        <w:t xml:space="preserve">Категории Tenderland (опц., AND-фильтр): </w:t>
      </w:r>
      <w:r>
        <w:t>Лабораторное и точное оборудование</w:t>
      </w:r>
    </w:p>
    <w:p/>
    <w:p>
      <w:pPr>
        <w:pStyle w:val="Heading2"/>
      </w:pPr>
      <w:r>
        <w:t>08_FTIR (id 373400)</w:t>
      </w:r>
    </w:p>
    <w:p>
      <w:r>
        <w:rPr>
          <w:b/>
        </w:rPr>
        <w:t xml:space="preserve">Текущее: </w:t>
      </w:r>
      <w:r>
        <w:t>30+ (без даты, без НМЦК)</w:t>
      </w:r>
    </w:p>
    <w:p>
      <w:r>
        <w:rPr>
          <w:b/>
        </w:rPr>
        <w:t xml:space="preserve">Топ-шум в выдаче: </w:t>
      </w:r>
      <w:r>
        <w:t>идентичен 03/04</w:t>
      </w:r>
    </w:p>
    <w:p>
      <w:r>
        <w:rPr>
          <w:b/>
        </w:rPr>
        <w:t xml:space="preserve">Правки INCLUDE: </w:t>
      </w:r>
      <w:r>
        <w:rPr>
          <w:color w:val="C00000"/>
        </w:rPr>
        <w:t>Thermo → Thermo++Fisher; уточнить `=ATR` (НПВО)</w:t>
      </w:r>
    </w:p>
    <w:p>
      <w:r>
        <w:rPr>
          <w:b/>
        </w:rPr>
        <w:t xml:space="preserve">Тематические EXCLUDE: </w:t>
      </w:r>
      <w:r>
        <w:t>(универсальные)</w:t>
      </w:r>
    </w:p>
    <w:p>
      <w:r>
        <w:rPr>
          <w:b/>
        </w:rPr>
        <w:t xml:space="preserve">Поля поиска: </w:t>
      </w:r>
      <w:r>
        <w:t>name + files</w:t>
      </w:r>
    </w:p>
    <w:p>
      <w:r>
        <w:rPr>
          <w:b/>
        </w:rPr>
        <w:t xml:space="preserve">НМЦК «от»: </w:t>
      </w:r>
      <w:r>
        <w:t>4 000 000 ₽</w:t>
      </w:r>
    </w:p>
    <w:p>
      <w:r>
        <w:rPr>
          <w:b/>
        </w:rPr>
        <w:t xml:space="preserve">Дата публикации: </w:t>
      </w:r>
      <w:r>
        <w:t>Предыдущий 1 день (dynamic=1/1)</w:t>
      </w:r>
    </w:p>
    <w:p>
      <w:r>
        <w:rPr>
          <w:b/>
        </w:rPr>
        <w:t>КТРУ/ОКПД2 (AND-фильтр в UI):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Код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4320"/>
          </w:tcPr>
          <w:p>
            <w:r>
              <w:t>26.51.53.130</w:t>
            </w:r>
          </w:p>
        </w:tc>
        <w:tc>
          <w:tcPr>
            <w:tcW w:type="dxa" w:w="4320"/>
          </w:tcPr>
          <w:p>
            <w:r>
              <w:t>Приборы для физ-хим анализа</w:t>
            </w:r>
          </w:p>
        </w:tc>
      </w:tr>
    </w:tbl>
    <w:p>
      <w:r>
        <w:rPr>
          <w:b/>
        </w:rPr>
        <w:t xml:space="preserve">Категории Tenderland (опц., AND-фильтр): </w:t>
      </w:r>
      <w:r>
        <w:t>Лабораторное и точное оборудование</w:t>
      </w:r>
    </w:p>
    <w:p/>
    <w:p>
      <w:pPr>
        <w:pStyle w:val="Heading2"/>
      </w:pPr>
      <w:r>
        <w:t>09_Service (id 373401)</w:t>
      </w:r>
    </w:p>
    <w:p>
      <w:r>
        <w:rPr>
          <w:b/>
        </w:rPr>
        <w:t xml:space="preserve">Текущее: </w:t>
      </w:r>
      <w:r>
        <w:t>30+ (без даты, без НМЦК)</w:t>
      </w:r>
    </w:p>
    <w:p>
      <w:r>
        <w:rPr>
          <w:b/>
        </w:rPr>
        <w:t xml:space="preserve">Топ-шум в выдаче: </w:t>
      </w:r>
      <w:r>
        <w:t>автосервис, охранная сигнализация, ИТ-обслуживание, дизельные генераторы, холодильное, медтехника общего назначения</w:t>
      </w:r>
    </w:p>
    <w:p>
      <w:r>
        <w:rPr>
          <w:b/>
        </w:rPr>
        <w:t xml:space="preserve">Правки INCLUDE: </w:t>
      </w:r>
      <w:r>
        <w:rPr>
          <w:color w:val="C00000"/>
        </w:rPr>
        <w:t>ВАЖНО: добавить жёсткие связки в INCLUDE — `обслуживан++хроматограф`, `обслуживан++спектрометр`, `сервис++аналитическ`, `калибровка++хроматограф`. Голые `обслуживан`/`ремонт` без привязки = шум.</w:t>
      </w:r>
    </w:p>
    <w:p>
      <w:r>
        <w:rPr>
          <w:b/>
        </w:rPr>
        <w:t xml:space="preserve">Тематические EXCLUDE-добавки (К УНИВЕРСАЛЬНОМУ):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8640"/>
      </w:tblGrid>
      <w:tr>
        <w:tc>
          <w:tcPr>
            <w:tcW w:type="dxa" w:w="9638"/>
            <w:shd w:val="clear" w:fill="FCE4D6"/>
          </w:tcPr>
          <w:p>
            <w:r>
              <w:rPr>
                <w:rFonts w:ascii="Consolas" w:hAnsi="Consolas"/>
                <w:sz w:val="16"/>
              </w:rPr>
              <w:t>технологическ++обслуживан++ИТ обслуживан++воздушн++компрессор обслуживан++генератор система++охранн обслуживан++техники++офис обслуживан++дизельн++генератор обслуживан++бесперебойн++питан обслуживан++холодильн обслуживан++видеонаблюден ремонт++наружн++сети поверка++манометр сервис++ХАЛАТ</w:t>
            </w:r>
          </w:p>
        </w:tc>
      </w:tr>
    </w:tbl>
    <w:p/>
    <w:p>
      <w:r>
        <w:rPr>
          <w:b/>
        </w:rPr>
        <w:t xml:space="preserve">Поля поиска: </w:t>
      </w:r>
      <w:r>
        <w:t>name + files</w:t>
      </w:r>
    </w:p>
    <w:p>
      <w:r>
        <w:rPr>
          <w:b/>
        </w:rPr>
        <w:t xml:space="preserve">НМЦК «от»: </w:t>
      </w:r>
      <w:r>
        <w:t>500 000 ₽</w:t>
      </w:r>
    </w:p>
    <w:p>
      <w:r>
        <w:rPr>
          <w:b/>
        </w:rPr>
        <w:t xml:space="preserve">Дата публикации: </w:t>
      </w:r>
      <w:r>
        <w:t>Предыдущий 1 день (dynamic=1/1)</w:t>
      </w:r>
    </w:p>
    <w:p>
      <w:r>
        <w:rPr>
          <w:b/>
        </w:rPr>
        <w:t>КТРУ/ОКПД2 (AND-фильтр в UI):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Код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4320"/>
          </w:tcPr>
          <w:p>
            <w:r>
              <w:t>33.13.11.000</w:t>
            </w:r>
          </w:p>
        </w:tc>
        <w:tc>
          <w:tcPr>
            <w:tcW w:type="dxa" w:w="4320"/>
          </w:tcPr>
          <w:p>
            <w:r>
              <w:t>Услуги по ремонту и техническому обслуживанию</w:t>
            </w:r>
          </w:p>
        </w:tc>
      </w:tr>
      <w:tr>
        <w:tc>
          <w:tcPr>
            <w:tcW w:type="dxa" w:w="4320"/>
          </w:tcPr>
          <w:p>
            <w:r>
              <w:t>33.12.19.000</w:t>
            </w:r>
          </w:p>
        </w:tc>
        <w:tc>
          <w:tcPr>
            <w:tcW w:type="dxa" w:w="4320"/>
          </w:tcPr>
          <w:p>
            <w:r>
              <w:t>Услуги по ремонту прочих машин</w:t>
            </w:r>
          </w:p>
        </w:tc>
      </w:tr>
    </w:tbl>
    <w:p>
      <w:r>
        <w:rPr>
          <w:b/>
        </w:rPr>
        <w:t xml:space="preserve">Категории Tenderland (опц., AND-фильтр): </w:t>
      </w:r>
      <w:r>
        <w:t>Ремонт, обслуживание оборудования, Ремонт и обслуживание мед.</w:t>
      </w:r>
    </w:p>
    <w:p>
      <w:r>
        <w:rPr>
          <w:b/>
        </w:rPr>
        <w:t xml:space="preserve">Примечание: </w:t>
      </w:r>
      <w:r>
        <w:rPr>
          <w:i/>
        </w:rPr>
        <w:t>Опциональный автопоиск. Без жёсткой привязки бесполезен.</w:t>
      </w:r>
    </w:p>
    <w:p/>
    <w:p>
      <w:pPr>
        <w:pStyle w:val="Heading2"/>
      </w:pPr>
      <w:r>
        <w:t>10_Consumables (id 373413)</w:t>
      </w:r>
    </w:p>
    <w:p>
      <w:r>
        <w:rPr>
          <w:b/>
        </w:rPr>
        <w:t xml:space="preserve">Текущее: </w:t>
      </w:r>
      <w:r>
        <w:t>30+ (без даты, без НМЦК)</w:t>
      </w:r>
    </w:p>
    <w:p>
      <w:r>
        <w:rPr>
          <w:b/>
        </w:rPr>
        <w:t xml:space="preserve">Топ-шум в выдаче: </w:t>
      </w:r>
      <w:r>
        <w:t>Гала-концерт, антиржавин, проволока ортопедическая, дайсы D&amp;D, лакокраски, бетон, песок, мебель</w:t>
      </w:r>
    </w:p>
    <w:p>
      <w:r>
        <w:rPr>
          <w:b/>
        </w:rPr>
        <w:t xml:space="preserve">Правки INCLUDE: </w:t>
      </w:r>
      <w:r>
        <w:rPr>
          <w:color w:val="C00000"/>
        </w:rPr>
        <w:t>Узкий контекст. Заменить общие `сорбент`, `стандартн+образец` на связки: `сорбент++хроматограф`, `ГСО++хроматограф`, `референс++стандарт++LC`.</w:t>
      </w:r>
    </w:p>
    <w:p>
      <w:r>
        <w:rPr>
          <w:b/>
        </w:rPr>
        <w:t xml:space="preserve">Тематические EXCLUDE-добавки (К УНИВЕРСАЛЬНОМУ):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8640"/>
      </w:tblGrid>
      <w:tr>
        <w:tc>
          <w:tcPr>
            <w:tcW w:type="dxa" w:w="9638"/>
            <w:shd w:val="clear" w:fill="FCE4D6"/>
          </w:tcPr>
          <w:p>
            <w:r>
              <w:rPr>
                <w:rFonts w:ascii="Consolas" w:hAnsi="Consolas"/>
                <w:sz w:val="16"/>
              </w:rPr>
              <w:t xml:space="preserve">антиржавин аэросил кварцев++песок калорифер обсадн++колонн закладн++изделия оснастк++технолог гипсоакрил основн++плата++ФР пневматическ++инструмент проволок++ортопед грунтовк++КТГРУНТ масла++пищев++допуск </w:t>
            </w:r>
          </w:p>
        </w:tc>
      </w:tr>
    </w:tbl>
    <w:p/>
    <w:p>
      <w:r>
        <w:rPr>
          <w:b/>
        </w:rPr>
        <w:t xml:space="preserve">Поля поиска: </w:t>
      </w:r>
      <w:r>
        <w:t>name + files</w:t>
      </w:r>
    </w:p>
    <w:p>
      <w:r>
        <w:rPr>
          <w:b/>
        </w:rPr>
        <w:t xml:space="preserve">НМЦК «от»: </w:t>
      </w:r>
      <w:r>
        <w:t>200 000 ₽</w:t>
      </w:r>
    </w:p>
    <w:p>
      <w:r>
        <w:rPr>
          <w:b/>
        </w:rPr>
        <w:t xml:space="preserve">Дата публикации: </w:t>
      </w:r>
      <w:r>
        <w:t>Предыдущий 1 день (dynamic=1/1)</w:t>
      </w:r>
    </w:p>
    <w:p>
      <w:r>
        <w:rPr>
          <w:b/>
        </w:rPr>
        <w:t>КТРУ/ОКПД2 (AND-фильтр в UI):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Код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4320"/>
          </w:tcPr>
          <w:p>
            <w:r>
              <w:t>20.59.51.000</w:t>
            </w:r>
          </w:p>
        </w:tc>
        <w:tc>
          <w:tcPr>
            <w:tcW w:type="dxa" w:w="4320"/>
          </w:tcPr>
          <w:p>
            <w:r>
              <w:t>Реактивы химические</w:t>
            </w:r>
          </w:p>
        </w:tc>
      </w:tr>
      <w:tr>
        <w:tc>
          <w:tcPr>
            <w:tcW w:type="dxa" w:w="4320"/>
          </w:tcPr>
          <w:p>
            <w:r>
              <w:t>20.59.52.190</w:t>
            </w:r>
          </w:p>
        </w:tc>
        <w:tc>
          <w:tcPr>
            <w:tcW w:type="dxa" w:w="4320"/>
          </w:tcPr>
          <w:p>
            <w:r>
              <w:t>Реактивы лабораторные прочие</w:t>
            </w:r>
          </w:p>
        </w:tc>
      </w:tr>
    </w:tbl>
    <w:p>
      <w:r>
        <w:rPr>
          <w:b/>
        </w:rPr>
        <w:t xml:space="preserve">Категории Tenderland (опц., AND-фильтр): </w:t>
      </w:r>
      <w:r>
        <w:t>Расходные материалы для лабораторий, Прочая химия</w:t>
      </w:r>
    </w:p>
    <w:p>
      <w:r>
        <w:rPr>
          <w:b/>
        </w:rPr>
        <w:t xml:space="preserve">Примечание: </w:t>
      </w:r>
      <w:r>
        <w:rPr>
          <w:i/>
        </w:rPr>
        <w:t>Опциональный. Жёсткая привязка к нашим приборам обязательна.</w:t>
      </w:r>
    </w:p>
    <w:p/>
    <w:p>
      <w:pPr>
        <w:pStyle w:val="Heading2"/>
      </w:pPr>
      <w:r>
        <w:t>MDX_01_Sequencers (id 373417)</w:t>
      </w:r>
    </w:p>
    <w:p>
      <w:r>
        <w:rPr>
          <w:b/>
        </w:rPr>
        <w:t xml:space="preserve">Текущее: </w:t>
      </w:r>
      <w:r>
        <w:t>3 (за вчера, финальный вид)</w:t>
      </w:r>
    </w:p>
    <w:p>
      <w:r>
        <w:rPr>
          <w:b/>
        </w:rPr>
        <w:t xml:space="preserve">Топ-шум в выдаче: </w:t>
      </w:r>
      <w:r>
        <w:t>минимальный (ремонт электрогенератора, котельная)</w:t>
      </w:r>
    </w:p>
    <w:p>
      <w:r>
        <w:rPr>
          <w:b/>
        </w:rPr>
        <w:t xml:space="preserve">Правки INCLUDE: </w:t>
      </w:r>
      <w:r>
        <w:rPr>
          <w:color w:val="C00000"/>
        </w:rPr>
        <w:t>Если есть `НС` — заменить на `нанопоров++секвен`.</w:t>
      </w:r>
    </w:p>
    <w:p>
      <w:r>
        <w:rPr>
          <w:b/>
        </w:rPr>
        <w:t xml:space="preserve">Тематические EXCLUDE-добавки (К УНИВЕРСАЛЬНОМУ):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8640"/>
      </w:tblGrid>
      <w:tr>
        <w:tc>
          <w:tcPr>
            <w:tcW w:type="dxa" w:w="9638"/>
            <w:shd w:val="clear" w:fill="FCE4D6"/>
          </w:tcPr>
          <w:p>
            <w:r>
              <w:rPr>
                <w:rFonts w:ascii="Consolas" w:hAnsi="Consolas"/>
                <w:sz w:val="16"/>
              </w:rPr>
              <w:t>генератор++возбудител котлов++контур водогрейн++котел</w:t>
            </w:r>
          </w:p>
        </w:tc>
      </w:tr>
    </w:tbl>
    <w:p/>
    <w:p>
      <w:r>
        <w:rPr>
          <w:b/>
        </w:rPr>
        <w:t xml:space="preserve">Поля поиска: </w:t>
      </w:r>
      <w:r>
        <w:t>name + files + notification (как сейчас)</w:t>
      </w:r>
    </w:p>
    <w:p>
      <w:r>
        <w:rPr>
          <w:b/>
        </w:rPr>
        <w:t xml:space="preserve">НМЦК «от»: </w:t>
      </w:r>
      <w:r>
        <w:t>9 000 000 ₽</w:t>
      </w:r>
    </w:p>
    <w:p>
      <w:r>
        <w:rPr>
          <w:b/>
        </w:rPr>
        <w:t xml:space="preserve">Дата публикации: </w:t>
      </w:r>
      <w:r>
        <w:t>Предыдущий 1 день (dynamic=1/1)</w:t>
      </w:r>
    </w:p>
    <w:p>
      <w:r>
        <w:rPr>
          <w:b/>
        </w:rPr>
        <w:t>КТРУ/ОКПД2 (AND-фильтр в UI):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Код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4320"/>
          </w:tcPr>
          <w:p>
            <w:r>
              <w:t>26.60.12.119-00000983</w:t>
            </w:r>
          </w:p>
        </w:tc>
        <w:tc>
          <w:tcPr>
            <w:tcW w:type="dxa" w:w="4320"/>
          </w:tcPr>
          <w:p>
            <w:r>
              <w:t>Секвенатор НК ИВД (NGS)</w:t>
            </w:r>
          </w:p>
        </w:tc>
      </w:tr>
      <w:tr>
        <w:tc>
          <w:tcPr>
            <w:tcW w:type="dxa" w:w="4320"/>
          </w:tcPr>
          <w:p>
            <w:r>
              <w:t>26.60.12.119-00000984</w:t>
            </w:r>
          </w:p>
        </w:tc>
        <w:tc>
          <w:tcPr>
            <w:tcW w:type="dxa" w:w="4320"/>
          </w:tcPr>
          <w:p>
            <w:r>
              <w:t>Секвенатор НК ИВД (NGS, вариант)</w:t>
            </w:r>
          </w:p>
        </w:tc>
      </w:tr>
      <w:tr>
        <w:tc>
          <w:tcPr>
            <w:tcW w:type="dxa" w:w="4320"/>
          </w:tcPr>
          <w:p>
            <w:r>
              <w:t>26.60.12.119</w:t>
            </w:r>
          </w:p>
        </w:tc>
        <w:tc>
          <w:tcPr>
            <w:tcW w:type="dxa" w:w="4320"/>
          </w:tcPr>
          <w:p>
            <w:r>
              <w:t>Секвенатор НК ИВД (общий)</w:t>
            </w:r>
          </w:p>
        </w:tc>
      </w:tr>
      <w:tr>
        <w:tc>
          <w:tcPr>
            <w:tcW w:type="dxa" w:w="4320"/>
          </w:tcPr>
          <w:p>
            <w:r>
              <w:t>26.51.53.141-00000043</w:t>
            </w:r>
          </w:p>
        </w:tc>
        <w:tc>
          <w:tcPr>
            <w:tcW w:type="dxa" w:w="4320"/>
          </w:tcPr>
          <w:p>
            <w:r>
              <w:t>Секвенатор НК ИВД Сэнгер (ABI 3500)</w:t>
            </w:r>
          </w:p>
        </w:tc>
      </w:tr>
      <w:tr>
        <w:tc>
          <w:tcPr>
            <w:tcW w:type="dxa" w:w="4320"/>
          </w:tcPr>
          <w:p>
            <w:r>
              <w:t>26.51.53.141</w:t>
            </w:r>
          </w:p>
        </w:tc>
        <w:tc>
          <w:tcPr>
            <w:tcW w:type="dxa" w:w="4320"/>
          </w:tcPr>
          <w:p>
            <w:r>
              <w:t>Анализаторы НК (общий)</w:t>
            </w:r>
          </w:p>
        </w:tc>
      </w:tr>
    </w:tbl>
    <w:p>
      <w:r>
        <w:rPr>
          <w:b/>
        </w:rPr>
        <w:t xml:space="preserve">Категории Tenderland (опц., AND-фильтр): </w:t>
      </w:r>
      <w:r>
        <w:t>Лабораторное и точное оборудование, Медицинские товары разные</w:t>
      </w:r>
    </w:p>
    <w:p>
      <w:r>
        <w:rPr>
          <w:b/>
        </w:rPr>
        <w:t xml:space="preserve">Примечание: </w:t>
      </w:r>
      <w:r>
        <w:rPr>
          <w:i/>
        </w:rPr>
        <w:t>Финальный вид. Раскатать узкие КТРУ-коды в AND-фильтр для дополнительной чистки.</w:t>
      </w:r>
    </w:p>
    <w:p/>
    <w:p>
      <w:pPr>
        <w:pStyle w:val="Heading2"/>
      </w:pPr>
      <w:r>
        <w:t>MDX_02_Reagents_Libraries (id 373430)</w:t>
      </w:r>
    </w:p>
    <w:p>
      <w:r>
        <w:rPr>
          <w:b/>
        </w:rPr>
        <w:t xml:space="preserve">Текущее: </w:t>
      </w:r>
      <w:r>
        <w:t>30 (за вчера, после многих итераций)</w:t>
      </w:r>
    </w:p>
    <w:p>
      <w:r>
        <w:rPr>
          <w:b/>
        </w:rPr>
        <w:t xml:space="preserve">Топ-шум в выдаче: </w:t>
      </w:r>
      <w:r>
        <w:t>биохим анализаторы (Сапфир-200, Mindray, Clima MC), стоматология, велотренажёры, гематологические реагенты, изделия мед. назначения</w:t>
      </w:r>
    </w:p>
    <w:p>
      <w:r>
        <w:rPr>
          <w:b/>
        </w:rPr>
        <w:t xml:space="preserve">Правки INCLUDE: </w:t>
      </w:r>
      <w:r>
        <w:rPr>
          <w:color w:val="C00000"/>
        </w:rPr>
        <w:t>Если в INCLUDE есть голое `=library` — удалить (ловит библиотеки книг)</w:t>
      </w:r>
    </w:p>
    <w:p>
      <w:r>
        <w:rPr>
          <w:b/>
        </w:rPr>
        <w:t xml:space="preserve">Тематические EXCLUDE-добавки (К УНИВЕРСАЛЬНОМУ):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8640"/>
      </w:tblGrid>
      <w:tr>
        <w:tc>
          <w:tcPr>
            <w:tcW w:type="dxa" w:w="9638"/>
            <w:shd w:val="clear" w:fill="FCE4D6"/>
          </w:tcPr>
          <w:p>
            <w:r>
              <w:rPr>
                <w:rFonts w:ascii="Consolas" w:hAnsi="Consolas"/>
                <w:sz w:val="16"/>
              </w:rPr>
              <w:t>Сапфир-200 Сапфир-300 Sapphire-XX офтальмологическ++хирург электрод++pH электрод++ИГС инсулин стоматологическ++материал велотренажёр велотренажер чрескожн++трахеостом наружн++дисков++индикаторн Миура++реагент Clima++MC реагент++глюкоз реагент++лактат</w:t>
            </w:r>
          </w:p>
        </w:tc>
      </w:tr>
    </w:tbl>
    <w:p/>
    <w:p>
      <w:r>
        <w:rPr>
          <w:b/>
        </w:rPr>
        <w:t xml:space="preserve">Поля поиска: </w:t>
      </w:r>
      <w:r>
        <w:t>name + files (БЕЗ notification — для расходников notification = шум)</w:t>
      </w:r>
    </w:p>
    <w:p>
      <w:r>
        <w:rPr>
          <w:b/>
        </w:rPr>
        <w:t xml:space="preserve">НМЦК «от»: </w:t>
      </w:r>
      <w:r>
        <w:t>250 000 ₽</w:t>
      </w:r>
    </w:p>
    <w:p>
      <w:r>
        <w:rPr>
          <w:b/>
        </w:rPr>
        <w:t xml:space="preserve">Дата публикации: </w:t>
      </w:r>
      <w:r>
        <w:t>Предыдущий 1 день (dynamic=1/1)</w:t>
      </w:r>
    </w:p>
    <w:p>
      <w:r>
        <w:rPr>
          <w:b/>
        </w:rPr>
        <w:t>КТРУ/ОКПД2 (AND-фильтр в UI):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Код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4320"/>
          </w:tcPr>
          <w:p>
            <w:r>
              <w:t>21.20.23.110</w:t>
            </w:r>
          </w:p>
        </w:tc>
        <w:tc>
          <w:tcPr>
            <w:tcW w:type="dxa" w:w="4320"/>
          </w:tcPr>
          <w:p>
            <w:r>
              <w:t>Реактивы для диагностики IVD</w:t>
            </w:r>
          </w:p>
        </w:tc>
      </w:tr>
      <w:tr>
        <w:tc>
          <w:tcPr>
            <w:tcW w:type="dxa" w:w="4320"/>
          </w:tcPr>
          <w:p>
            <w:r>
              <w:t>21.20.23.111</w:t>
            </w:r>
          </w:p>
        </w:tc>
        <w:tc>
          <w:tcPr>
            <w:tcW w:type="dxa" w:w="4320"/>
          </w:tcPr>
          <w:p>
            <w:r>
              <w:t>Реактивы и наборы реагентов IVD</w:t>
            </w:r>
          </w:p>
        </w:tc>
      </w:tr>
      <w:tr>
        <w:tc>
          <w:tcPr>
            <w:tcW w:type="dxa" w:w="4320"/>
          </w:tcPr>
          <w:p>
            <w:r>
              <w:t>20.59.52.190</w:t>
            </w:r>
          </w:p>
        </w:tc>
        <w:tc>
          <w:tcPr>
            <w:tcW w:type="dxa" w:w="4320"/>
          </w:tcPr>
          <w:p>
            <w:r>
              <w:t>Реактивы лабораторные (RUO)</w:t>
            </w:r>
          </w:p>
        </w:tc>
      </w:tr>
      <w:tr>
        <w:tc>
          <w:tcPr>
            <w:tcW w:type="dxa" w:w="4320"/>
          </w:tcPr>
          <w:p>
            <w:r>
              <w:t>21.20.23.110-XXX</w:t>
            </w:r>
          </w:p>
        </w:tc>
        <w:tc>
          <w:tcPr>
            <w:tcW w:type="dxa" w:w="4320"/>
          </w:tcPr>
          <w:p>
            <w:r>
              <w:t>Подкоды для NGS-специфичных наборов</w:t>
            </w:r>
          </w:p>
        </w:tc>
      </w:tr>
    </w:tbl>
    <w:p>
      <w:r>
        <w:rPr>
          <w:b/>
        </w:rPr>
        <w:t xml:space="preserve">Категории Tenderland (опц., AND-фильтр): </w:t>
      </w:r>
      <w:r>
        <w:t>Расходные материалы для лабораторий, Прочая химия</w:t>
      </w:r>
    </w:p>
    <w:p>
      <w:r>
        <w:rPr>
          <w:b/>
        </w:rPr>
        <w:t xml:space="preserve">Примечание: </w:t>
      </w:r>
      <w:r>
        <w:rPr>
          <w:i/>
        </w:rPr>
        <w:t>Снять notification (главный источник шума). КТРУ не разделит NGS от КДЛ — это работа Tier-2 LLM.</w:t>
      </w:r>
    </w:p>
    <w:p/>
    <w:p>
      <w:pPr>
        <w:pStyle w:val="Heading2"/>
      </w:pPr>
      <w:r>
        <w:t>MDX_03_Oncology_Panels (id 373451)</w:t>
      </w:r>
    </w:p>
    <w:p>
      <w:r>
        <w:rPr>
          <w:b/>
        </w:rPr>
        <w:t xml:space="preserve">Текущее: </w:t>
      </w:r>
      <w:r>
        <w:t>30+ (без даты, без НМЦК)</w:t>
      </w:r>
    </w:p>
    <w:p>
      <w:r>
        <w:rPr>
          <w:b/>
        </w:rPr>
        <w:t xml:space="preserve">Топ-шум в выдаче: </w:t>
      </w:r>
      <w:r>
        <w:t>алюминий первичный, ИБП, велотренажёры, экзопротезы, ЭКГ, тест-системы VITEK (микробиология), реагенты MSH (IHC)</w:t>
      </w:r>
    </w:p>
    <w:p>
      <w:r>
        <w:rPr>
          <w:b/>
        </w:rPr>
        <w:t xml:space="preserve">Правки INCLUDE: </w:t>
      </w:r>
      <w:r>
        <w:rPr>
          <w:color w:val="C00000"/>
        </w:rPr>
        <w:t>Если есть `панел` без контекста → `панел++NGS` / `онкопанел`</w:t>
      </w:r>
    </w:p>
    <w:p>
      <w:r>
        <w:rPr>
          <w:b/>
        </w:rPr>
        <w:t xml:space="preserve">Тематические EXCLUDE-добавки (К УНИВЕРСАЛЬНОМУ):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8640"/>
      </w:tblGrid>
      <w:tr>
        <w:tc>
          <w:tcPr>
            <w:tcW w:type="dxa" w:w="9638"/>
            <w:shd w:val="clear" w:fill="FCE4D6"/>
          </w:tcPr>
          <w:p>
            <w:r>
              <w:rPr>
                <w:rFonts w:ascii="Consolas" w:hAnsi="Consolas"/>
                <w:sz w:val="16"/>
              </w:rPr>
              <w:t>алюмини++первичн алюмини++сплав VITEK тест-систем++VITEK MSH6++антител MSH2++антител MLH1++антител иммуногистохими электрохирург++зонд ортопедическ++проволок</w:t>
            </w:r>
          </w:p>
        </w:tc>
      </w:tr>
    </w:tbl>
    <w:p/>
    <w:p>
      <w:r>
        <w:rPr>
          <w:b/>
        </w:rPr>
        <w:t xml:space="preserve">Поля поиска: </w:t>
      </w:r>
      <w:r>
        <w:t>name + files</w:t>
      </w:r>
    </w:p>
    <w:p>
      <w:r>
        <w:rPr>
          <w:b/>
        </w:rPr>
        <w:t xml:space="preserve">НМЦК «от»: </w:t>
      </w:r>
      <w:r>
        <w:t>500 000 ₽</w:t>
      </w:r>
    </w:p>
    <w:p>
      <w:r>
        <w:rPr>
          <w:b/>
        </w:rPr>
        <w:t xml:space="preserve">Дата публикации: </w:t>
      </w:r>
      <w:r>
        <w:t>Предыдущий 1 день (dynamic=1/1)</w:t>
      </w:r>
    </w:p>
    <w:p>
      <w:r>
        <w:rPr>
          <w:b/>
        </w:rPr>
        <w:t>КТРУ/ОКПД2 (AND-фильтр в UI):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Код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4320"/>
          </w:tcPr>
          <w:p>
            <w:r>
              <w:t>21.20.23.110-00010218</w:t>
            </w:r>
          </w:p>
        </w:tc>
        <w:tc>
          <w:tcPr>
            <w:tcW w:type="dxa" w:w="4320"/>
          </w:tcPr>
          <w:p>
            <w:r>
              <w:t>EGFR — секвенирование НК</w:t>
            </w:r>
          </w:p>
        </w:tc>
      </w:tr>
      <w:tr>
        <w:tc>
          <w:tcPr>
            <w:tcW w:type="dxa" w:w="4320"/>
          </w:tcPr>
          <w:p>
            <w:r>
              <w:t>21.20.23.110-00005091</w:t>
            </w:r>
          </w:p>
        </w:tc>
        <w:tc>
          <w:tcPr>
            <w:tcW w:type="dxa" w:w="4320"/>
          </w:tcPr>
          <w:p>
            <w:r>
              <w:t>KRAS — анализ НК</w:t>
            </w:r>
          </w:p>
        </w:tc>
      </w:tr>
      <w:tr>
        <w:tc>
          <w:tcPr>
            <w:tcW w:type="dxa" w:w="4320"/>
          </w:tcPr>
          <w:p>
            <w:r>
              <w:t>21.20.23.110-00010217</w:t>
            </w:r>
          </w:p>
        </w:tc>
        <w:tc>
          <w:tcPr>
            <w:tcW w:type="dxa" w:w="4320"/>
          </w:tcPr>
          <w:p>
            <w:r>
              <w:t>NRAS — анализ НК</w:t>
            </w:r>
          </w:p>
        </w:tc>
      </w:tr>
      <w:tr>
        <w:tc>
          <w:tcPr>
            <w:tcW w:type="dxa" w:w="4320"/>
          </w:tcPr>
          <w:p>
            <w:r>
              <w:t>20.59.52.195-00000703..707</w:t>
            </w:r>
          </w:p>
        </w:tc>
        <w:tc>
          <w:tcPr>
            <w:tcW w:type="dxa" w:w="4320"/>
          </w:tcPr>
          <w:p>
            <w:r>
              <w:t>BRAF V600 — анализ НК</w:t>
            </w:r>
          </w:p>
        </w:tc>
      </w:tr>
      <w:tr>
        <w:tc>
          <w:tcPr>
            <w:tcW w:type="dxa" w:w="4320"/>
          </w:tcPr>
          <w:p>
            <w:r>
              <w:t>21.20.23.110</w:t>
            </w:r>
          </w:p>
        </w:tc>
        <w:tc>
          <w:tcPr>
            <w:tcW w:type="dxa" w:w="4320"/>
          </w:tcPr>
          <w:p>
            <w:r>
              <w:t>Реактивы для диагностики IVD (общий)</w:t>
            </w:r>
          </w:p>
        </w:tc>
      </w:tr>
    </w:tbl>
    <w:p>
      <w:r>
        <w:rPr>
          <w:b/>
        </w:rPr>
        <w:t xml:space="preserve">Категории Tenderland (опц., AND-фильтр): </w:t>
      </w:r>
      <w:r>
        <w:t>Расходные материалы для лабораторий</w:t>
      </w:r>
    </w:p>
    <w:p>
      <w:r>
        <w:rPr>
          <w:b/>
        </w:rPr>
        <w:t xml:space="preserve">Примечание: </w:t>
      </w:r>
      <w:r>
        <w:rPr>
          <w:i/>
        </w:rPr>
        <w:t>Конкретные подкоды для онко-NGS существуют — использовать их в AND-фильтре.</w:t>
      </w:r>
    </w:p>
    <w:p/>
    <w:p>
      <w:pPr>
        <w:pStyle w:val="Heading2"/>
      </w:pPr>
      <w:r>
        <w:t>MDX_04_NIPT_PGT_HLA (id 373453)</w:t>
      </w:r>
    </w:p>
    <w:p>
      <w:r>
        <w:rPr>
          <w:b/>
        </w:rPr>
        <w:t xml:space="preserve">Текущее: </w:t>
      </w:r>
      <w:r>
        <w:t>30+ (без даты, без НМЦК)</w:t>
      </w:r>
    </w:p>
    <w:p>
      <w:r>
        <w:rPr>
          <w:b/>
        </w:rPr>
        <w:t xml:space="preserve">Топ-шум в выдаче: </w:t>
      </w:r>
      <w:r>
        <w:t>ПОЛНЫЙ шум: канализация, охрана, банковские услуги, вакцина клещевого энцефалита, мебель, синоптофор, насосы котельной</w:t>
      </w:r>
    </w:p>
    <w:p>
      <w:r>
        <w:rPr>
          <w:b/>
        </w:rPr>
        <w:t xml:space="preserve">Правки INCLUDE: </w:t>
      </w:r>
      <w:r>
        <w:rPr>
          <w:color w:val="C00000"/>
        </w:rPr>
        <w:t>КРИТИЧНО: удалить `=ПГТ`, `=ПГТА`, `=ПГТ-А`, `=ПГТ-М`, `=ПГТМ` из INCLUDE — они ловят «пгт» (посёлок городского типа) в адресах. Заменить полными фразами `преимплантационн++генетическ++диагност`.</w:t>
      </w:r>
    </w:p>
    <w:p>
      <w:r>
        <w:rPr>
          <w:b/>
        </w:rPr>
        <w:t xml:space="preserve">Тематические EXCLUDE-добавки (К УНИВЕРСАЛЬНОМУ):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8640"/>
      </w:tblGrid>
      <w:tr>
        <w:tc>
          <w:tcPr>
            <w:tcW w:type="dxa" w:w="9638"/>
            <w:shd w:val="clear" w:fill="FCE4D6"/>
          </w:tcPr>
          <w:p>
            <w:r>
              <w:rPr>
                <w:rFonts w:ascii="Consolas" w:hAnsi="Consolas"/>
                <w:sz w:val="16"/>
              </w:rPr>
              <w:t>канализац насосн++котлов синоптофор клещев++энцефалит</w:t>
            </w:r>
          </w:p>
        </w:tc>
      </w:tr>
    </w:tbl>
    <w:p/>
    <w:p>
      <w:r>
        <w:rPr>
          <w:b/>
        </w:rPr>
        <w:t xml:space="preserve">Поля поиска: </w:t>
      </w:r>
      <w:r>
        <w:t>name + files</w:t>
      </w:r>
    </w:p>
    <w:p>
      <w:r>
        <w:rPr>
          <w:b/>
        </w:rPr>
        <w:t xml:space="preserve">НМЦК «от»: </w:t>
      </w:r>
      <w:r>
        <w:t>500 000 ₽</w:t>
      </w:r>
    </w:p>
    <w:p>
      <w:r>
        <w:rPr>
          <w:b/>
        </w:rPr>
        <w:t xml:space="preserve">Дата публикации: </w:t>
      </w:r>
      <w:r>
        <w:t>Предыдущий 1 день (dynamic=1/1)</w:t>
      </w:r>
    </w:p>
    <w:p>
      <w:r>
        <w:rPr>
          <w:b/>
        </w:rPr>
        <w:t>КТРУ/ОКПД2 (AND-фильтр в UI):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Код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4320"/>
          </w:tcPr>
          <w:p>
            <w:r>
              <w:t>21.20.21.121</w:t>
            </w:r>
          </w:p>
        </w:tc>
        <w:tc>
          <w:tcPr>
            <w:tcW w:type="dxa" w:w="4320"/>
          </w:tcPr>
          <w:p>
            <w:r>
              <w:t>Наборы реагентов мед. назначения</w:t>
            </w:r>
          </w:p>
        </w:tc>
      </w:tr>
      <w:tr>
        <w:tc>
          <w:tcPr>
            <w:tcW w:type="dxa" w:w="4320"/>
          </w:tcPr>
          <w:p>
            <w:r>
              <w:t>21.20.23.110</w:t>
            </w:r>
          </w:p>
        </w:tc>
        <w:tc>
          <w:tcPr>
            <w:tcW w:type="dxa" w:w="4320"/>
          </w:tcPr>
          <w:p>
            <w:r>
              <w:t>Реактивы IVD</w:t>
            </w:r>
          </w:p>
        </w:tc>
      </w:tr>
    </w:tbl>
    <w:p>
      <w:r>
        <w:rPr>
          <w:b/>
        </w:rPr>
        <w:t xml:space="preserve">Категории Tenderland (опц., AND-фильтр): </w:t>
      </w:r>
      <w:r>
        <w:t>Расходные материалы для лабораторий, Медицинские товары разные</w:t>
      </w:r>
    </w:p>
    <w:p>
      <w:r>
        <w:rPr>
          <w:b/>
        </w:rPr>
        <w:t xml:space="preserve">Примечание: </w:t>
      </w:r>
      <w:r>
        <w:rPr>
          <w:i/>
        </w:rPr>
        <w:t>После удаления ПГТ-аббревиатур ~80% шума уйдёт.</w:t>
      </w:r>
    </w:p>
    <w:p/>
    <w:p>
      <w:pPr>
        <w:pStyle w:val="Heading2"/>
      </w:pPr>
      <w:r>
        <w:t>MDX_06_Sequencing_Services (id 373454)</w:t>
      </w:r>
    </w:p>
    <w:p>
      <w:r>
        <w:rPr>
          <w:b/>
        </w:rPr>
        <w:t xml:space="preserve">Текущее: </w:t>
      </w:r>
      <w:r>
        <w:t>14 (без даты, без НМЦК)</w:t>
      </w:r>
    </w:p>
    <w:p>
      <w:r>
        <w:rPr>
          <w:b/>
        </w:rPr>
        <w:t xml:space="preserve">Топ-шум в выдаче: </w:t>
      </w:r>
      <w:r>
        <w:t>дератизация (через «дез…»), уборка территории, патологоанатомическое отделение</w:t>
      </w:r>
    </w:p>
    <w:p>
      <w:r>
        <w:rPr>
          <w:b/>
        </w:rPr>
        <w:t xml:space="preserve">Тематические EXCLUDE-добавки (К УНИВЕРСАЛЬНОМУ):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8640"/>
      </w:tblGrid>
      <w:tr>
        <w:tc>
          <w:tcPr>
            <w:tcW w:type="dxa" w:w="9638"/>
            <w:shd w:val="clear" w:fill="FCE4D6"/>
          </w:tcPr>
          <w:p>
            <w:r>
              <w:rPr>
                <w:rFonts w:ascii="Consolas" w:hAnsi="Consolas"/>
                <w:sz w:val="16"/>
              </w:rPr>
              <w:t>дератизац дезинсекц дезинфекц уборк++территор патологоанатомическ</w:t>
            </w:r>
          </w:p>
        </w:tc>
      </w:tr>
    </w:tbl>
    <w:p/>
    <w:p>
      <w:r>
        <w:rPr>
          <w:b/>
        </w:rPr>
        <w:t xml:space="preserve">Поля поиска: </w:t>
      </w:r>
      <w:r>
        <w:t>name + files</w:t>
      </w:r>
    </w:p>
    <w:p>
      <w:r>
        <w:rPr>
          <w:b/>
        </w:rPr>
        <w:t xml:space="preserve">НМЦК «от»: </w:t>
      </w:r>
      <w:r>
        <w:t>500 000 ₽</w:t>
      </w:r>
    </w:p>
    <w:p>
      <w:r>
        <w:rPr>
          <w:b/>
        </w:rPr>
        <w:t xml:space="preserve">Дата публикации: </w:t>
      </w:r>
      <w:r>
        <w:t>Предыдущий 1 день (dynamic=1/1)</w:t>
      </w:r>
    </w:p>
    <w:p>
      <w:r>
        <w:rPr>
          <w:b/>
        </w:rPr>
        <w:t>КТРУ/ОКПД2 (AND-фильтр в UI):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Код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4320"/>
          </w:tcPr>
          <w:p>
            <w:r>
              <w:t>71.20.X</w:t>
            </w:r>
          </w:p>
        </w:tc>
        <w:tc>
          <w:tcPr>
            <w:tcW w:type="dxa" w:w="4320"/>
          </w:tcPr>
          <w:p>
            <w:r>
              <w:t>Услуги научно-технические (по испытаниям и исследованиям)</w:t>
            </w:r>
          </w:p>
        </w:tc>
      </w:tr>
      <w:tr>
        <w:tc>
          <w:tcPr>
            <w:tcW w:type="dxa" w:w="4320"/>
          </w:tcPr>
          <w:p>
            <w:r>
              <w:t>86.10.X</w:t>
            </w:r>
          </w:p>
        </w:tc>
        <w:tc>
          <w:tcPr>
            <w:tcW w:type="dxa" w:w="4320"/>
          </w:tcPr>
          <w:p>
            <w:r>
              <w:t>Услуги медицинские стационарные</w:t>
            </w:r>
          </w:p>
        </w:tc>
      </w:tr>
      <w:tr>
        <w:tc>
          <w:tcPr>
            <w:tcW w:type="dxa" w:w="4320"/>
          </w:tcPr>
          <w:p>
            <w:r>
              <w:t>72.11.X</w:t>
            </w:r>
          </w:p>
        </w:tc>
        <w:tc>
          <w:tcPr>
            <w:tcW w:type="dxa" w:w="4320"/>
          </w:tcPr>
          <w:p>
            <w:r>
              <w:t>Услуги в области биотехнологических исследований</w:t>
            </w:r>
          </w:p>
        </w:tc>
      </w:tr>
    </w:tbl>
    <w:p>
      <w:r>
        <w:rPr>
          <w:b/>
        </w:rPr>
        <w:t xml:space="preserve">Категории Tenderland (опц., AND-фильтр): </w:t>
      </w:r>
      <w:r>
        <w:t>Научные исследования и разработки, Медицинские услуги</w:t>
      </w:r>
    </w:p>
    <w:p>
      <w:r>
        <w:rPr>
          <w:b/>
        </w:rPr>
        <w:t xml:space="preserve">Примечание: </w:t>
      </w:r>
      <w:r>
        <w:rPr>
          <w:i/>
        </w:rPr>
        <w:t>Узкая ниша. Полноценный набор уже есть (3-5 NGS-услуг в день при правильной фильтрации).</w:t>
      </w:r>
    </w:p>
    <w:p/>
    <w:p>
      <w:pPr>
        <w:pStyle w:val="Heading2"/>
      </w:pPr>
      <w:r>
        <w:t>LAB_01_Climate (id 373923)</w:t>
      </w:r>
    </w:p>
    <w:p>
      <w:r>
        <w:rPr>
          <w:b/>
        </w:rPr>
        <w:t xml:space="preserve">Текущее: </w:t>
      </w:r>
      <w:r>
        <w:t>30+ (без даты, без НМЦК)</w:t>
      </w:r>
    </w:p>
    <w:p>
      <w:r>
        <w:rPr>
          <w:b/>
        </w:rPr>
        <w:t xml:space="preserve">Топ-шум в выдаче: </w:t>
      </w:r>
      <w:r>
        <w:t>100% «технические средства реабилитации» (массовый дубль), лекарства, шкаф ПРАКТИК, накопители, ветошь</w:t>
      </w:r>
    </w:p>
    <w:p>
      <w:r>
        <w:rPr>
          <w:b/>
        </w:rPr>
        <w:t xml:space="preserve">Правки INCLUDE: </w:t>
      </w:r>
      <w:r>
        <w:rPr>
          <w:color w:val="C00000"/>
        </w:rPr>
        <w:t>Проверить наличие узких ловушек: `=ICOmed`, `=Cary` — оставить как есть. Удалить голое `Eco` (если есть) — слишком общее.</w:t>
      </w:r>
    </w:p>
    <w:p>
      <w:r>
        <w:rPr>
          <w:b/>
        </w:rPr>
        <w:t xml:space="preserve">Тематические EXCLUDE: </w:t>
      </w:r>
      <w:r>
        <w:t>(уже покрыто универсальным EXCLUDE)</w:t>
      </w:r>
    </w:p>
    <w:p>
      <w:r>
        <w:rPr>
          <w:b/>
        </w:rPr>
        <w:t xml:space="preserve">Поля поиска: </w:t>
      </w:r>
      <w:r>
        <w:t>name + files</w:t>
      </w:r>
    </w:p>
    <w:p>
      <w:r>
        <w:rPr>
          <w:b/>
        </w:rPr>
        <w:t xml:space="preserve">НМЦК «от»: </w:t>
      </w:r>
      <w:r>
        <w:t>500 000 ₽</w:t>
      </w:r>
    </w:p>
    <w:p>
      <w:r>
        <w:rPr>
          <w:b/>
        </w:rPr>
        <w:t xml:space="preserve">Дата публикации: </w:t>
      </w:r>
      <w:r>
        <w:t>Предыдущий 1 день (dynamic=1/1)</w:t>
      </w:r>
    </w:p>
    <w:p>
      <w:r>
        <w:rPr>
          <w:b/>
        </w:rPr>
        <w:t>КТРУ/ОКПД2 (AND-фильтр в UI):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Код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4320"/>
          </w:tcPr>
          <w:p>
            <w:r>
              <w:t>32.50.50.190-00000839</w:t>
            </w:r>
          </w:p>
        </w:tc>
        <w:tc>
          <w:tcPr>
            <w:tcW w:type="dxa" w:w="4320"/>
          </w:tcPr>
          <w:p>
            <w:r>
              <w:t>Термостат лабораторный</w:t>
            </w:r>
          </w:p>
        </w:tc>
      </w:tr>
      <w:tr>
        <w:tc>
          <w:tcPr>
            <w:tcW w:type="dxa" w:w="4320"/>
          </w:tcPr>
          <w:p>
            <w:r>
              <w:t>32.50.50.190-00000840..844</w:t>
            </w:r>
          </w:p>
        </w:tc>
        <w:tc>
          <w:tcPr>
            <w:tcW w:type="dxa" w:w="4320"/>
          </w:tcPr>
          <w:p>
            <w:r>
              <w:t>Инкубатор лабораторный (разные подкатегории)</w:t>
            </w:r>
          </w:p>
        </w:tc>
      </w:tr>
      <w:tr>
        <w:tc>
          <w:tcPr>
            <w:tcW w:type="dxa" w:w="4320"/>
          </w:tcPr>
          <w:p>
            <w:r>
              <w:t>27.51.21.190</w:t>
            </w:r>
          </w:p>
        </w:tc>
        <w:tc>
          <w:tcPr>
            <w:tcW w:type="dxa" w:w="4320"/>
          </w:tcPr>
          <w:p>
            <w:r>
              <w:t>Печи и камеры электрические лабораторные</w:t>
            </w:r>
          </w:p>
        </w:tc>
      </w:tr>
      <w:tr>
        <w:tc>
          <w:tcPr>
            <w:tcW w:type="dxa" w:w="4320"/>
          </w:tcPr>
          <w:p>
            <w:r>
              <w:t>28.93.17.190</w:t>
            </w:r>
          </w:p>
        </w:tc>
        <w:tc>
          <w:tcPr>
            <w:tcW w:type="dxa" w:w="4320"/>
          </w:tcPr>
          <w:p>
            <w:r>
              <w:t>Оборудование для нагрева, охлаждения и вентиляции (лаб.)</w:t>
            </w:r>
          </w:p>
        </w:tc>
      </w:tr>
    </w:tbl>
    <w:p>
      <w:r>
        <w:rPr>
          <w:b/>
        </w:rPr>
        <w:t xml:space="preserve">Категории Tenderland (опц., AND-фильтр): </w:t>
      </w:r>
      <w:r>
        <w:t>Лабораторное и точное оборудование, Медицинские товары разные</w:t>
      </w:r>
    </w:p>
    <w:p>
      <w:r>
        <w:rPr>
          <w:b/>
        </w:rPr>
        <w:t xml:space="preserve">Примечание: </w:t>
      </w:r>
      <w:r>
        <w:rPr>
          <w:i/>
        </w:rPr>
        <w:t>Огромный шум — нужны и системные EXCLUDE, и AND-фильтр КТРУ.</w:t>
      </w:r>
    </w:p>
    <w:p/>
    <w:p>
      <w:pPr>
        <w:pStyle w:val="Heading2"/>
      </w:pPr>
      <w:r>
        <w:t>LAB_02_Sterilization (id 373925)</w:t>
      </w:r>
    </w:p>
    <w:p>
      <w:r>
        <w:rPr>
          <w:b/>
        </w:rPr>
        <w:t xml:space="preserve">Текущее: </w:t>
      </w:r>
      <w:r>
        <w:t>30+ (без даты, без НМЦК)</w:t>
      </w:r>
    </w:p>
    <w:p>
      <w:r>
        <w:rPr>
          <w:b/>
        </w:rPr>
        <w:t xml:space="preserve">Топ-шум в выдаче: </w:t>
      </w:r>
      <w:r>
        <w:t>огнетушители, Цетуксимаб, кровли, теплотрассы, газпромнефть, плотномеры АЗС, гипс, локальная сеть, твердосплавная пластина</w:t>
      </w:r>
    </w:p>
    <w:p>
      <w:r>
        <w:rPr>
          <w:b/>
        </w:rPr>
        <w:t xml:space="preserve">Правки INCLUDE: </w:t>
      </w:r>
      <w:r>
        <w:rPr>
          <w:color w:val="C00000"/>
        </w:rPr>
        <w:t>Если есть голое `стерилизатор` без контекста — заменить на `стерилизатор++лабораторн`/`стерилизатор++паровой`</w:t>
      </w:r>
    </w:p>
    <w:p>
      <w:r>
        <w:rPr>
          <w:b/>
        </w:rPr>
        <w:t xml:space="preserve">Тематические EXCLUDE-добавки (К УНИВЕРСАЛЬНОМУ):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8640"/>
      </w:tblGrid>
      <w:tr>
        <w:tc>
          <w:tcPr>
            <w:tcW w:type="dxa" w:w="9638"/>
            <w:shd w:val="clear" w:fill="FCE4D6"/>
          </w:tcPr>
          <w:p>
            <w:r>
              <w:rPr>
                <w:rFonts w:ascii="Consolas" w:hAnsi="Consolas"/>
                <w:sz w:val="16"/>
              </w:rPr>
              <w:t xml:space="preserve">огнетушител теплотрасс газпромнефт АЗС плотномер гипс локальн++сеть твердосплавн++пластин Стерилизатор++двери </w:t>
            </w:r>
          </w:p>
        </w:tc>
      </w:tr>
    </w:tbl>
    <w:p/>
    <w:p>
      <w:r>
        <w:rPr>
          <w:b/>
        </w:rPr>
        <w:t xml:space="preserve">Поля поиска: </w:t>
      </w:r>
      <w:r>
        <w:t>name + files</w:t>
      </w:r>
    </w:p>
    <w:p>
      <w:r>
        <w:rPr>
          <w:b/>
        </w:rPr>
        <w:t xml:space="preserve">НМЦК «от»: </w:t>
      </w:r>
      <w:r>
        <w:t>500 000 ₽</w:t>
      </w:r>
    </w:p>
    <w:p>
      <w:r>
        <w:rPr>
          <w:b/>
        </w:rPr>
        <w:t xml:space="preserve">Дата публикации: </w:t>
      </w:r>
      <w:r>
        <w:t>Предыдущий 1 день (dynamic=1/1)</w:t>
      </w:r>
    </w:p>
    <w:p>
      <w:r>
        <w:rPr>
          <w:b/>
        </w:rPr>
        <w:t>КТРУ/ОКПД2 (AND-фильтр в UI):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Код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4320"/>
          </w:tcPr>
          <w:p>
            <w:r>
              <w:t>26.51.66.190-00000226..230</w:t>
            </w:r>
          </w:p>
        </w:tc>
        <w:tc>
          <w:tcPr>
            <w:tcW w:type="dxa" w:w="4320"/>
          </w:tcPr>
          <w:p>
            <w:r>
              <w:t>Стерилизатор лабораторный (паровой/суховоздушн/газовый)</w:t>
            </w:r>
          </w:p>
        </w:tc>
      </w:tr>
      <w:tr>
        <w:tc>
          <w:tcPr>
            <w:tcW w:type="dxa" w:w="4320"/>
          </w:tcPr>
          <w:p>
            <w:r>
              <w:t>26.51.66.190-00000128</w:t>
            </w:r>
          </w:p>
        </w:tc>
        <w:tc>
          <w:tcPr>
            <w:tcW w:type="dxa" w:w="4320"/>
          </w:tcPr>
          <w:p>
            <w:r>
              <w:t>Стерилизатор паровой медицинский</w:t>
            </w:r>
          </w:p>
        </w:tc>
      </w:tr>
    </w:tbl>
    <w:p>
      <w:r>
        <w:rPr>
          <w:b/>
        </w:rPr>
        <w:t xml:space="preserve">Категории Tenderland (опц., AND-фильтр): </w:t>
      </w:r>
      <w:r>
        <w:t>Медицинское оборудование, Лабораторное и точное оборудование</w:t>
      </w:r>
    </w:p>
    <w:p>
      <w:r>
        <w:rPr>
          <w:b/>
        </w:rPr>
        <w:t xml:space="preserve">Примечание: </w:t>
      </w:r>
      <w:r>
        <w:rPr>
          <w:i/>
        </w:rPr>
        <w:t>Есть пересечение с медицинским стерилизатором — это не страшно, Tier-2 разделит лабораторный vs больничный.</w:t>
      </w:r>
    </w:p>
    <w:p/>
    <w:p>
      <w:pPr>
        <w:pStyle w:val="Heading2"/>
      </w:pPr>
      <w:r>
        <w:t>LAB_03_Evaporation (id 373926)</w:t>
      </w:r>
    </w:p>
    <w:p>
      <w:r>
        <w:rPr>
          <w:b/>
        </w:rPr>
        <w:t xml:space="preserve">Текущее: </w:t>
      </w:r>
      <w:r>
        <w:t>30+ (без даты, без НМЦК)</w:t>
      </w:r>
    </w:p>
    <w:p>
      <w:r>
        <w:rPr>
          <w:b/>
        </w:rPr>
        <w:t xml:space="preserve">Топ-шум в выдаче: </w:t>
      </w:r>
      <w:r>
        <w:t>кассетные потолки, импланты, биохим анализаторы (Сапфир, Сапфир-Б), мегаомметры, металлопрокат, гипсоакрил, наволочки</w:t>
      </w:r>
    </w:p>
    <w:p>
      <w:r>
        <w:rPr>
          <w:b/>
        </w:rPr>
        <w:t xml:space="preserve">Правки INCLUDE: </w:t>
      </w:r>
      <w:r>
        <w:rPr>
          <w:color w:val="C00000"/>
        </w:rPr>
        <w:t>КРИТИЧНО: `Sapphire` → `=Sapphire` (избегать ловушки с российским «Сапфир»). `Christ` → `=Christ` или `Martin++Christ`. Голое `Eco` → удалить.</w:t>
      </w:r>
    </w:p>
    <w:p>
      <w:r>
        <w:rPr>
          <w:b/>
        </w:rPr>
        <w:t xml:space="preserve">Тематические EXCLUDE-добавки (К УНИВЕРСАЛЬНОМУ):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8640"/>
      </w:tblGrid>
      <w:tr>
        <w:tc>
          <w:tcPr>
            <w:tcW w:type="dxa" w:w="9638"/>
            <w:shd w:val="clear" w:fill="FCE4D6"/>
          </w:tcPr>
          <w:p>
            <w:r>
              <w:rPr>
                <w:rFonts w:ascii="Consolas" w:hAnsi="Consolas"/>
                <w:sz w:val="16"/>
              </w:rPr>
              <w:t xml:space="preserve">имплант++гель имплант++грудн мегаомметр твердомер течеискател анализатор++Сапфир Сапфир-Б реагенты++Сапфир биохимическ++анализатор электрод++ИГС каркас++металлическ </w:t>
            </w:r>
          </w:p>
        </w:tc>
      </w:tr>
    </w:tbl>
    <w:p/>
    <w:p>
      <w:r>
        <w:rPr>
          <w:b/>
        </w:rPr>
        <w:t xml:space="preserve">Поля поиска: </w:t>
      </w:r>
      <w:r>
        <w:t>name + files</w:t>
      </w:r>
    </w:p>
    <w:p>
      <w:r>
        <w:rPr>
          <w:b/>
        </w:rPr>
        <w:t xml:space="preserve">НМЦК «от»: </w:t>
      </w:r>
      <w:r>
        <w:t>500 000 ₽</w:t>
      </w:r>
    </w:p>
    <w:p>
      <w:r>
        <w:rPr>
          <w:b/>
        </w:rPr>
        <w:t xml:space="preserve">Дата публикации: </w:t>
      </w:r>
      <w:r>
        <w:t>Предыдущий 1 день (dynamic=1/1)</w:t>
      </w:r>
    </w:p>
    <w:p>
      <w:r>
        <w:rPr>
          <w:b/>
        </w:rPr>
        <w:t>КТРУ/ОКПД2 (AND-фильтр в UI):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Код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4320"/>
          </w:tcPr>
          <w:p>
            <w:r>
              <w:t>28.99.39.190</w:t>
            </w:r>
          </w:p>
        </w:tc>
        <w:tc>
          <w:tcPr>
            <w:tcW w:type="dxa" w:w="4320"/>
          </w:tcPr>
          <w:p>
            <w:r>
              <w:t>Оборудование специального назначения прочее</w:t>
            </w:r>
          </w:p>
        </w:tc>
      </w:tr>
      <w:tr>
        <w:tc>
          <w:tcPr>
            <w:tcW w:type="dxa" w:w="4320"/>
          </w:tcPr>
          <w:p>
            <w:r>
              <w:t>28.29.39.190</w:t>
            </w:r>
          </w:p>
        </w:tc>
        <w:tc>
          <w:tcPr>
            <w:tcW w:type="dxa" w:w="4320"/>
          </w:tcPr>
          <w:p>
            <w:r>
              <w:t>Машины для пищевой/химической промышленности (прочие)</w:t>
            </w:r>
          </w:p>
        </w:tc>
      </w:tr>
      <w:tr>
        <w:tc>
          <w:tcPr>
            <w:tcW w:type="dxa" w:w="4320"/>
          </w:tcPr>
          <w:p>
            <w:r>
              <w:t>26.51.53.130</w:t>
            </w:r>
          </w:p>
        </w:tc>
        <w:tc>
          <w:tcPr>
            <w:tcW w:type="dxa" w:w="4320"/>
          </w:tcPr>
          <w:p>
            <w:r>
              <w:t>Приборы для физ-хим анализа (для роторных испарителей с измерением)</w:t>
            </w:r>
          </w:p>
        </w:tc>
      </w:tr>
    </w:tbl>
    <w:p>
      <w:r>
        <w:rPr>
          <w:b/>
        </w:rPr>
        <w:t xml:space="preserve">Категории Tenderland (опц., AND-фильтр): </w:t>
      </w:r>
      <w:r>
        <w:t>Лабораторное и точное оборудование</w:t>
      </w:r>
    </w:p>
    <w:p>
      <w:r>
        <w:rPr>
          <w:b/>
        </w:rPr>
        <w:t xml:space="preserve">Примечание: </w:t>
      </w:r>
      <w:r>
        <w:rPr>
          <w:i/>
        </w:rPr>
        <w:t>Брендовые ловушки (Sapphire/Christ) — главная причина шума.</w:t>
      </w:r>
    </w:p>
    <w:p/>
    <w:p>
      <w:pPr>
        <w:pStyle w:val="Heading2"/>
      </w:pPr>
      <w:r>
        <w:t>LAB_04_Mixing_Homogenization (id 373935)</w:t>
      </w:r>
    </w:p>
    <w:p>
      <w:r>
        <w:rPr>
          <w:b/>
        </w:rPr>
        <w:t xml:space="preserve">Текущее: </w:t>
      </w:r>
      <w:r>
        <w:t>30+ (без даты, без НМЦК)</w:t>
      </w:r>
    </w:p>
    <w:p>
      <w:r>
        <w:rPr>
          <w:b/>
        </w:rPr>
        <w:t xml:space="preserve">Топ-шум в выдаче: </w:t>
      </w:r>
      <w:r>
        <w:t>пневмо-инструмент, кассетные потолки, МФУ, рубанок, гала-концерты, наволочки, реклама ASTORIA</w:t>
      </w:r>
    </w:p>
    <w:p>
      <w:r>
        <w:rPr>
          <w:b/>
        </w:rPr>
        <w:t xml:space="preserve">Правки INCLUDE: </w:t>
      </w:r>
      <w:r>
        <w:rPr>
          <w:color w:val="C00000"/>
        </w:rPr>
        <w:t>Если есть голое `мельниц` без контекста — заменить на `мельниц++лабораторн`/`лабораторн++мельниц`/`планетарн++мельниц`/`шарова++мельниц`. Иначе ловит «мельница зерновая».</w:t>
      </w:r>
    </w:p>
    <w:p>
      <w:r>
        <w:rPr>
          <w:b/>
        </w:rPr>
        <w:t xml:space="preserve">Тематические EXCLUDE-добавки (К УНИВЕРСАЛЬНОМУ):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8640"/>
      </w:tblGrid>
      <w:tr>
        <w:tc>
          <w:tcPr>
            <w:tcW w:type="dxa" w:w="9638"/>
            <w:shd w:val="clear" w:fill="FCE4D6"/>
          </w:tcPr>
          <w:p>
            <w:r>
              <w:rPr>
                <w:rFonts w:ascii="Consolas" w:hAnsi="Consolas"/>
                <w:sz w:val="16"/>
              </w:rPr>
              <w:t xml:space="preserve">пневмо++инструмент бетоносмесител растворосмесител пищев++смесител промышленн++смесител МФУ++Kyocera </w:t>
            </w:r>
          </w:p>
        </w:tc>
      </w:tr>
    </w:tbl>
    <w:p/>
    <w:p>
      <w:r>
        <w:rPr>
          <w:b/>
        </w:rPr>
        <w:t xml:space="preserve">Поля поиска: </w:t>
      </w:r>
      <w:r>
        <w:t>name + files</w:t>
      </w:r>
    </w:p>
    <w:p>
      <w:r>
        <w:rPr>
          <w:b/>
        </w:rPr>
        <w:t xml:space="preserve">НМЦК «от»: </w:t>
      </w:r>
      <w:r>
        <w:t>300 000 ₽</w:t>
      </w:r>
    </w:p>
    <w:p>
      <w:r>
        <w:rPr>
          <w:b/>
        </w:rPr>
        <w:t xml:space="preserve">Дата публикации: </w:t>
      </w:r>
      <w:r>
        <w:t>Предыдущий 1 день (dynamic=1/1)</w:t>
      </w:r>
    </w:p>
    <w:p>
      <w:r>
        <w:rPr>
          <w:b/>
        </w:rPr>
        <w:t>КТРУ/ОКПД2 (AND-фильтр в UI):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Код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4320"/>
          </w:tcPr>
          <w:p>
            <w:r>
              <w:t>28.29.60.190</w:t>
            </w:r>
          </w:p>
        </w:tc>
        <w:tc>
          <w:tcPr>
            <w:tcW w:type="dxa" w:w="4320"/>
          </w:tcPr>
          <w:p>
            <w:r>
              <w:t>Машины для обработки материалов (мельницы, гомогенизаторы)</w:t>
            </w:r>
          </w:p>
        </w:tc>
      </w:tr>
      <w:tr>
        <w:tc>
          <w:tcPr>
            <w:tcW w:type="dxa" w:w="4320"/>
          </w:tcPr>
          <w:p>
            <w:r>
              <w:t>26.51.53.130</w:t>
            </w:r>
          </w:p>
        </w:tc>
        <w:tc>
          <w:tcPr>
            <w:tcW w:type="dxa" w:w="4320"/>
          </w:tcPr>
          <w:p>
            <w:r>
              <w:t>Приборы для физ-хим анализа (с измерительным компонентом)</w:t>
            </w:r>
          </w:p>
        </w:tc>
      </w:tr>
    </w:tbl>
    <w:p>
      <w:r>
        <w:rPr>
          <w:b/>
        </w:rPr>
        <w:t xml:space="preserve">Категории Tenderland (опц., AND-фильтр): </w:t>
      </w:r>
      <w:r>
        <w:t>Лабораторное и точное оборудование</w:t>
      </w:r>
    </w:p>
    <w:p>
      <w:r>
        <w:rPr>
          <w:b/>
        </w:rPr>
        <w:t xml:space="preserve">Примечание: </w:t>
      </w:r>
      <w:r>
        <w:rPr>
          <w:i/>
        </w:rPr>
        <w:t>Расходники недорогие (мешалка магнитная — 50-200K), порог НМЦК умеренный.</w:t>
      </w:r>
    </w:p>
    <w:p/>
    <w:p>
      <w:pPr>
        <w:pStyle w:val="Heading2"/>
      </w:pPr>
      <w:r>
        <w:t>LAB_05_Reactors (id 373954)</w:t>
      </w:r>
    </w:p>
    <w:p>
      <w:r>
        <w:rPr>
          <w:b/>
        </w:rPr>
        <w:t xml:space="preserve">Текущее: </w:t>
      </w:r>
      <w:r>
        <w:t>30+ (без даты, без НМЦК)</w:t>
      </w:r>
    </w:p>
    <w:p>
      <w:r>
        <w:rPr>
          <w:b/>
        </w:rPr>
        <w:t xml:space="preserve">Топ-шум в выдаче: </w:t>
      </w:r>
      <w:r>
        <w:t>антибиотики, ветпрепараты, электромонтаж, мешалки запчасти, грузоперевозки, посуда ресторана, рубанок</w:t>
      </w:r>
    </w:p>
    <w:p>
      <w:r>
        <w:rPr>
          <w:b/>
        </w:rPr>
        <w:t xml:space="preserve">Правки INCLUDE: </w:t>
      </w:r>
      <w:r>
        <w:rPr>
          <w:color w:val="C00000"/>
        </w:rPr>
        <w:t>Если есть голое `реактор` — добавить связки `реактор++лабораторн`/`реактор++химическ`/`биореактор`. Иначе ловит ядерные/промышленные реакторы.</w:t>
      </w:r>
    </w:p>
    <w:p>
      <w:r>
        <w:rPr>
          <w:b/>
        </w:rPr>
        <w:t xml:space="preserve">Тематические EXCLUDE-добавки (К УНИВЕРСАЛЬНОМУ):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8640"/>
      </w:tblGrid>
      <w:tr>
        <w:tc>
          <w:tcPr>
            <w:tcW w:type="dxa" w:w="9638"/>
            <w:shd w:val="clear" w:fill="FCE4D6"/>
          </w:tcPr>
          <w:p>
            <w:r>
              <w:rPr>
                <w:rFonts w:ascii="Consolas" w:hAnsi="Consolas"/>
                <w:sz w:val="16"/>
              </w:rPr>
              <w:t>посуд++ресторан кухонн++принадлежн рубанок</w:t>
            </w:r>
          </w:p>
        </w:tc>
      </w:tr>
    </w:tbl>
    <w:p/>
    <w:p>
      <w:r>
        <w:rPr>
          <w:b/>
        </w:rPr>
        <w:t xml:space="preserve">Поля поиска: </w:t>
      </w:r>
      <w:r>
        <w:t>name + files</w:t>
      </w:r>
    </w:p>
    <w:p>
      <w:r>
        <w:rPr>
          <w:b/>
        </w:rPr>
        <w:t xml:space="preserve">НМЦК «от»: </w:t>
      </w:r>
      <w:r>
        <w:t>1 000 000 ₽</w:t>
      </w:r>
    </w:p>
    <w:p>
      <w:r>
        <w:rPr>
          <w:b/>
        </w:rPr>
        <w:t xml:space="preserve">Дата публикации: </w:t>
      </w:r>
      <w:r>
        <w:t>Предыдущий 1 день (dynamic=1/1)</w:t>
      </w:r>
    </w:p>
    <w:p>
      <w:r>
        <w:rPr>
          <w:b/>
        </w:rPr>
        <w:t>КТРУ/ОКПД2 (AND-фильтр в UI):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Код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4320"/>
          </w:tcPr>
          <w:p>
            <w:r>
              <w:t>28.99.39.190</w:t>
            </w:r>
          </w:p>
        </w:tc>
        <w:tc>
          <w:tcPr>
            <w:tcW w:type="dxa" w:w="4320"/>
          </w:tcPr>
          <w:p>
            <w:r>
              <w:t>Оборудование специального назначения прочее</w:t>
            </w:r>
          </w:p>
        </w:tc>
      </w:tr>
      <w:tr>
        <w:tc>
          <w:tcPr>
            <w:tcW w:type="dxa" w:w="4320"/>
          </w:tcPr>
          <w:p>
            <w:r>
              <w:t>28.29.39.190</w:t>
            </w:r>
          </w:p>
        </w:tc>
        <w:tc>
          <w:tcPr>
            <w:tcW w:type="dxa" w:w="4320"/>
          </w:tcPr>
          <w:p>
            <w:r>
              <w:t>Машины для химической промышленности (прочие)</w:t>
            </w:r>
          </w:p>
        </w:tc>
      </w:tr>
    </w:tbl>
    <w:p>
      <w:r>
        <w:rPr>
          <w:b/>
        </w:rPr>
        <w:t xml:space="preserve">Категории Tenderland (опц., AND-фильтр): </w:t>
      </w:r>
      <w:r>
        <w:t>Лабораторное и точное оборудование</w:t>
      </w:r>
    </w:p>
    <w:p>
      <w:r>
        <w:rPr>
          <w:b/>
        </w:rPr>
        <w:t xml:space="preserve">Примечание: </w:t>
      </w:r>
      <w:r>
        <w:rPr>
          <w:i/>
        </w:rPr>
        <w:t>Биореакторы — обычно дороже 1M.</w:t>
      </w:r>
    </w:p>
    <w:p/>
    <w:p>
      <w:pPr>
        <w:pStyle w:val="Heading2"/>
      </w:pPr>
      <w:r>
        <w:t>CER_03_Liquid_Handling_Robotics (id 373956)</w:t>
      </w:r>
    </w:p>
    <w:p>
      <w:r>
        <w:rPr>
          <w:b/>
        </w:rPr>
        <w:t xml:space="preserve">Текущее: </w:t>
      </w:r>
      <w:r>
        <w:t>1 (пилы ленточные — шум)</w:t>
      </w:r>
    </w:p>
    <w:p>
      <w:r>
        <w:rPr>
          <w:b/>
        </w:rPr>
        <w:t xml:space="preserve">Топ-шум в выдаче: </w:t>
      </w:r>
      <w:r>
        <w:t>поставка пил ленточных</w:t>
      </w:r>
    </w:p>
    <w:p>
      <w:r>
        <w:rPr>
          <w:b/>
        </w:rPr>
        <w:t xml:space="preserve">Правки INCLUDE: </w:t>
      </w:r>
      <w:r>
        <w:rPr>
          <w:color w:val="C00000"/>
        </w:rPr>
        <w:t>ВАЖНО: INCLUDE сейчас очень узкий (729ch — обрезок Vazyme-блока). Восстановить полный INCLUDE для liquid handling из исходника `keywords_config_capillary_centrifuges_robotics.md` (CER_03, ~4700ch). Иначе автопоиск ловит только Vazyme-NGS и шумы.</w:t>
      </w:r>
    </w:p>
    <w:p>
      <w:r>
        <w:rPr>
          <w:b/>
        </w:rPr>
        <w:t xml:space="preserve">Тематические EXCLUDE-добавки (К УНИВЕРСАЛЬНОМУ):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8640"/>
      </w:tblGrid>
      <w:tr>
        <w:tc>
          <w:tcPr>
            <w:tcW w:type="dxa" w:w="9638"/>
            <w:shd w:val="clear" w:fill="FCE4D6"/>
          </w:tcPr>
          <w:p>
            <w:r>
              <w:rPr>
                <w:rFonts w:ascii="Consolas" w:hAnsi="Consolas"/>
                <w:sz w:val="16"/>
              </w:rPr>
              <w:t>пилы++ленточн ленточн++пил станочн++оборудование</w:t>
            </w:r>
          </w:p>
        </w:tc>
      </w:tr>
    </w:tbl>
    <w:p/>
    <w:p>
      <w:r>
        <w:rPr>
          <w:b/>
        </w:rPr>
        <w:t xml:space="preserve">Поля поиска: </w:t>
      </w:r>
      <w:r>
        <w:t>name + files + notification</w:t>
      </w:r>
    </w:p>
    <w:p>
      <w:r>
        <w:rPr>
          <w:b/>
        </w:rPr>
        <w:t xml:space="preserve">НМЦК «от»: </w:t>
      </w:r>
      <w:r>
        <w:t>1 000 000 ₽</w:t>
      </w:r>
    </w:p>
    <w:p>
      <w:r>
        <w:rPr>
          <w:b/>
        </w:rPr>
        <w:t xml:space="preserve">Дата публикации: </w:t>
      </w:r>
      <w:r>
        <w:t>Предыдущий 1 день (dynamic=1/1)</w:t>
      </w:r>
    </w:p>
    <w:p>
      <w:r>
        <w:rPr>
          <w:b/>
        </w:rPr>
        <w:t>КТРУ/ОКПД2 (AND-фильтр в UI):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Код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4320"/>
          </w:tcPr>
          <w:p>
            <w:r>
              <w:t>26.51.53.130</w:t>
            </w:r>
          </w:p>
        </w:tc>
        <w:tc>
          <w:tcPr>
            <w:tcW w:type="dxa" w:w="4320"/>
          </w:tcPr>
          <w:p>
            <w:r>
              <w:t>Приборы для физ-хим анализа</w:t>
            </w:r>
          </w:p>
        </w:tc>
      </w:tr>
      <w:tr>
        <w:tc>
          <w:tcPr>
            <w:tcW w:type="dxa" w:w="4320"/>
          </w:tcPr>
          <w:p>
            <w:r>
              <w:t>28.99.39.190</w:t>
            </w:r>
          </w:p>
        </w:tc>
        <w:tc>
          <w:tcPr>
            <w:tcW w:type="dxa" w:w="4320"/>
          </w:tcPr>
          <w:p>
            <w:r>
              <w:t>Оборудование специального назначения прочее</w:t>
            </w:r>
          </w:p>
        </w:tc>
      </w:tr>
    </w:tbl>
    <w:p>
      <w:r>
        <w:rPr>
          <w:b/>
        </w:rPr>
        <w:t xml:space="preserve">Категории Tenderland (опц., AND-фильтр): </w:t>
      </w:r>
      <w:r>
        <w:t>Лабораторное и точное оборудование</w:t>
      </w:r>
    </w:p>
    <w:p>
      <w:r>
        <w:rPr>
          <w:b/>
        </w:rPr>
        <w:t xml:space="preserve">Примечание: </w:t>
      </w:r>
      <w:r>
        <w:rPr>
          <w:i/>
        </w:rPr>
        <w:t>INCLUDE сломан/обрезан. Пересоздать с полной версией.</w:t>
      </w:r>
    </w:p>
    <w:p/>
    <w:p>
      <w:r>
        <w:br w:type="page"/>
      </w:r>
    </w:p>
    <w:p>
      <w:pPr>
        <w:pStyle w:val="Heading1"/>
      </w:pPr>
      <w:r>
        <w:t>5. Сводная таблица настроек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Тема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Поля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НМЦК ≥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Главная правка INCLUDE</w:t>
            </w:r>
          </w:p>
        </w:tc>
      </w:tr>
      <w:tr>
        <w:tc>
          <w:tcPr>
            <w:tcW w:type="dxa" w:w="1728"/>
          </w:tcPr>
          <w:p>
            <w:r>
              <w:t>01_LC_LCMS_GPC_Prep</w:t>
            </w:r>
          </w:p>
        </w:tc>
        <w:tc>
          <w:tcPr>
            <w:tcW w:type="dxa" w:w="1728"/>
          </w:tcPr>
          <w:p>
            <w:r>
              <w:t>373343</w:t>
            </w:r>
          </w:p>
        </w:tc>
        <w:tc>
          <w:tcPr>
            <w:tcW w:type="dxa" w:w="1728"/>
          </w:tcPr>
          <w:p>
            <w:r>
              <w:t>name + files + notification</w:t>
            </w:r>
          </w:p>
        </w:tc>
        <w:tc>
          <w:tcPr>
            <w:tcW w:type="dxa" w:w="1728"/>
          </w:tcPr>
          <w:p>
            <w:r>
              <w:t>4 000 000</w:t>
            </w:r>
          </w:p>
        </w:tc>
        <w:tc>
          <w:tcPr>
            <w:tcW w:type="dxa" w:w="1728"/>
          </w:tcPr>
          <w:p>
            <w:r>
              <w:t>Thermo → Thermo++Fisher / =ThermoFisher</w:t>
            </w:r>
          </w:p>
        </w:tc>
      </w:tr>
      <w:tr>
        <w:tc>
          <w:tcPr>
            <w:tcW w:type="dxa" w:w="1728"/>
          </w:tcPr>
          <w:p>
            <w:r>
              <w:t>02_GC_GCMS</w:t>
            </w:r>
          </w:p>
        </w:tc>
        <w:tc>
          <w:tcPr>
            <w:tcW w:type="dxa" w:w="1728"/>
          </w:tcPr>
          <w:p>
            <w:r>
              <w:t>373385</w:t>
            </w:r>
          </w:p>
        </w:tc>
        <w:tc>
          <w:tcPr>
            <w:tcW w:type="dxa" w:w="1728"/>
          </w:tcPr>
          <w:p>
            <w:r>
              <w:t>name + files (notification опц</w:t>
            </w:r>
          </w:p>
        </w:tc>
        <w:tc>
          <w:tcPr>
            <w:tcW w:type="dxa" w:w="1728"/>
          </w:tcPr>
          <w:p>
            <w:r>
              <w:t>4 000 000</w:t>
            </w:r>
          </w:p>
        </w:tc>
        <w:tc>
          <w:tcPr>
            <w:tcW w:type="dxa" w:w="1728"/>
          </w:tcPr>
          <w:p>
            <w:r>
              <w:t>Thermo → Thermo++Fisher; добавить `=GC-MS` с дефисом если не</w:t>
            </w:r>
          </w:p>
        </w:tc>
      </w:tr>
      <w:tr>
        <w:tc>
          <w:tcPr>
            <w:tcW w:type="dxa" w:w="1728"/>
          </w:tcPr>
          <w:p>
            <w:r>
              <w:t>03_ICP_OES</w:t>
            </w:r>
          </w:p>
        </w:tc>
        <w:tc>
          <w:tcPr>
            <w:tcW w:type="dxa" w:w="1728"/>
          </w:tcPr>
          <w:p>
            <w:r>
              <w:t>373389</w:t>
            </w:r>
          </w:p>
        </w:tc>
        <w:tc>
          <w:tcPr>
            <w:tcW w:type="dxa" w:w="1728"/>
          </w:tcPr>
          <w:p>
            <w:r>
              <w:t>name + files</w:t>
            </w:r>
          </w:p>
        </w:tc>
        <w:tc>
          <w:tcPr>
            <w:tcW w:type="dxa" w:w="1728"/>
          </w:tcPr>
          <w:p>
            <w:r>
              <w:t>4 000 000</w:t>
            </w:r>
          </w:p>
        </w:tc>
        <w:tc>
          <w:tcPr>
            <w:tcW w:type="dxa" w:w="1728"/>
          </w:tcPr>
          <w:p>
            <w:r>
              <w:t>Thermo → Thermo++Fisher</w:t>
            </w:r>
          </w:p>
        </w:tc>
      </w:tr>
      <w:tr>
        <w:tc>
          <w:tcPr>
            <w:tcW w:type="dxa" w:w="1728"/>
          </w:tcPr>
          <w:p>
            <w:r>
              <w:t>04_AAS</w:t>
            </w:r>
          </w:p>
        </w:tc>
        <w:tc>
          <w:tcPr>
            <w:tcW w:type="dxa" w:w="1728"/>
          </w:tcPr>
          <w:p>
            <w:r>
              <w:t>373392</w:t>
            </w:r>
          </w:p>
        </w:tc>
        <w:tc>
          <w:tcPr>
            <w:tcW w:type="dxa" w:w="1728"/>
          </w:tcPr>
          <w:p>
            <w:r>
              <w:t>name + files</w:t>
            </w:r>
          </w:p>
        </w:tc>
        <w:tc>
          <w:tcPr>
            <w:tcW w:type="dxa" w:w="1728"/>
          </w:tcPr>
          <w:p>
            <w:r>
              <w:t>4 000 000</w:t>
            </w:r>
          </w:p>
        </w:tc>
        <w:tc>
          <w:tcPr>
            <w:tcW w:type="dxa" w:w="1728"/>
          </w:tcPr>
          <w:p>
            <w:r>
              <w:t>Thermo → Thermo++Fisher</w:t>
            </w:r>
          </w:p>
        </w:tc>
      </w:tr>
      <w:tr>
        <w:tc>
          <w:tcPr>
            <w:tcW w:type="dxa" w:w="1728"/>
          </w:tcPr>
          <w:p>
            <w:r>
              <w:t>05_ICP_MS</w:t>
            </w:r>
          </w:p>
        </w:tc>
        <w:tc>
          <w:tcPr>
            <w:tcW w:type="dxa" w:w="1728"/>
          </w:tcPr>
          <w:p>
            <w:r>
              <w:t>373396</w:t>
            </w:r>
          </w:p>
        </w:tc>
        <w:tc>
          <w:tcPr>
            <w:tcW w:type="dxa" w:w="1728"/>
          </w:tcPr>
          <w:p>
            <w:r>
              <w:t>name + files</w:t>
            </w:r>
          </w:p>
        </w:tc>
        <w:tc>
          <w:tcPr>
            <w:tcW w:type="dxa" w:w="1728"/>
          </w:tcPr>
          <w:p>
            <w:r>
              <w:t>4 000 000</w:t>
            </w:r>
          </w:p>
        </w:tc>
        <w:tc>
          <w:tcPr>
            <w:tcW w:type="dxa" w:w="1728"/>
          </w:tcPr>
          <w:p>
            <w:r>
              <w:t>Thermo → Thermo++Fisher; MS → =ICP-MS</w:t>
            </w:r>
          </w:p>
        </w:tc>
      </w:tr>
      <w:tr>
        <w:tc>
          <w:tcPr>
            <w:tcW w:type="dxa" w:w="1728"/>
          </w:tcPr>
          <w:p>
            <w:r>
              <w:t>06_IC</w:t>
            </w:r>
          </w:p>
        </w:tc>
        <w:tc>
          <w:tcPr>
            <w:tcW w:type="dxa" w:w="1728"/>
          </w:tcPr>
          <w:p>
            <w:r>
              <w:t>373397</w:t>
            </w:r>
          </w:p>
        </w:tc>
        <w:tc>
          <w:tcPr>
            <w:tcW w:type="dxa" w:w="1728"/>
          </w:tcPr>
          <w:p>
            <w:r>
              <w:t>name (без files — узкая ниша)</w:t>
            </w:r>
          </w:p>
        </w:tc>
        <w:tc>
          <w:tcPr>
            <w:tcW w:type="dxa" w:w="1728"/>
          </w:tcPr>
          <w:p>
            <w:r>
              <w:t>2 000 000</w:t>
            </w:r>
          </w:p>
        </w:tc>
        <w:tc>
          <w:tcPr>
            <w:tcW w:type="dxa" w:w="1728"/>
          </w:tcPr>
          <w:p>
            <w:r>
              <w:t>УБРАТЬ голое `ИХ` из INCLUDE (главная ловушка). Оставить тол</w:t>
            </w:r>
          </w:p>
        </w:tc>
      </w:tr>
      <w:tr>
        <w:tc>
          <w:tcPr>
            <w:tcW w:type="dxa" w:w="1728"/>
          </w:tcPr>
          <w:p>
            <w:r>
              <w:t>07_UV_Vis</w:t>
            </w:r>
          </w:p>
        </w:tc>
        <w:tc>
          <w:tcPr>
            <w:tcW w:type="dxa" w:w="1728"/>
          </w:tcPr>
          <w:p>
            <w:r>
              <w:t>373398</w:t>
            </w:r>
          </w:p>
        </w:tc>
        <w:tc>
          <w:tcPr>
            <w:tcW w:type="dxa" w:w="1728"/>
          </w:tcPr>
          <w:p>
            <w:r>
              <w:t>name + files</w:t>
            </w:r>
          </w:p>
        </w:tc>
        <w:tc>
          <w:tcPr>
            <w:tcW w:type="dxa" w:w="1728"/>
          </w:tcPr>
          <w:p>
            <w:r>
              <w:t>4 000 000</w:t>
            </w:r>
          </w:p>
        </w:tc>
        <w:tc>
          <w:tcPr>
            <w:tcW w:type="dxa" w:w="1728"/>
          </w:tcPr>
          <w:p>
            <w:r>
              <w:t>Thermo → Thermo++Fisher; УФ + видим — оставить как есть, про</w:t>
            </w:r>
          </w:p>
        </w:tc>
      </w:tr>
      <w:tr>
        <w:tc>
          <w:tcPr>
            <w:tcW w:type="dxa" w:w="1728"/>
          </w:tcPr>
          <w:p>
            <w:r>
              <w:t>08_FTIR</w:t>
            </w:r>
          </w:p>
        </w:tc>
        <w:tc>
          <w:tcPr>
            <w:tcW w:type="dxa" w:w="1728"/>
          </w:tcPr>
          <w:p>
            <w:r>
              <w:t>373400</w:t>
            </w:r>
          </w:p>
        </w:tc>
        <w:tc>
          <w:tcPr>
            <w:tcW w:type="dxa" w:w="1728"/>
          </w:tcPr>
          <w:p>
            <w:r>
              <w:t>name + files</w:t>
            </w:r>
          </w:p>
        </w:tc>
        <w:tc>
          <w:tcPr>
            <w:tcW w:type="dxa" w:w="1728"/>
          </w:tcPr>
          <w:p>
            <w:r>
              <w:t>4 000 000</w:t>
            </w:r>
          </w:p>
        </w:tc>
        <w:tc>
          <w:tcPr>
            <w:tcW w:type="dxa" w:w="1728"/>
          </w:tcPr>
          <w:p>
            <w:r>
              <w:t>Thermo → Thermo++Fisher; уточнить `=ATR` (НПВО)</w:t>
            </w:r>
          </w:p>
        </w:tc>
      </w:tr>
      <w:tr>
        <w:tc>
          <w:tcPr>
            <w:tcW w:type="dxa" w:w="1728"/>
          </w:tcPr>
          <w:p>
            <w:r>
              <w:t>09_Service</w:t>
            </w:r>
          </w:p>
        </w:tc>
        <w:tc>
          <w:tcPr>
            <w:tcW w:type="dxa" w:w="1728"/>
          </w:tcPr>
          <w:p>
            <w:r>
              <w:t>373401</w:t>
            </w:r>
          </w:p>
        </w:tc>
        <w:tc>
          <w:tcPr>
            <w:tcW w:type="dxa" w:w="1728"/>
          </w:tcPr>
          <w:p>
            <w:r>
              <w:t>name + files</w:t>
            </w:r>
          </w:p>
        </w:tc>
        <w:tc>
          <w:tcPr>
            <w:tcW w:type="dxa" w:w="1728"/>
          </w:tcPr>
          <w:p>
            <w:r>
              <w:t>500 000</w:t>
            </w:r>
          </w:p>
        </w:tc>
        <w:tc>
          <w:tcPr>
            <w:tcW w:type="dxa" w:w="1728"/>
          </w:tcPr>
          <w:p>
            <w:r>
              <w:t>ВАЖНО: добавить жёсткие связки в INCLUDE — `обслуживан++хром</w:t>
            </w:r>
          </w:p>
        </w:tc>
      </w:tr>
      <w:tr>
        <w:tc>
          <w:tcPr>
            <w:tcW w:type="dxa" w:w="1728"/>
          </w:tcPr>
          <w:p>
            <w:r>
              <w:t>10_Consumables</w:t>
            </w:r>
          </w:p>
        </w:tc>
        <w:tc>
          <w:tcPr>
            <w:tcW w:type="dxa" w:w="1728"/>
          </w:tcPr>
          <w:p>
            <w:r>
              <w:t>373413</w:t>
            </w:r>
          </w:p>
        </w:tc>
        <w:tc>
          <w:tcPr>
            <w:tcW w:type="dxa" w:w="1728"/>
          </w:tcPr>
          <w:p>
            <w:r>
              <w:t>name + files</w:t>
            </w:r>
          </w:p>
        </w:tc>
        <w:tc>
          <w:tcPr>
            <w:tcW w:type="dxa" w:w="1728"/>
          </w:tcPr>
          <w:p>
            <w:r>
              <w:t>200 000</w:t>
            </w:r>
          </w:p>
        </w:tc>
        <w:tc>
          <w:tcPr>
            <w:tcW w:type="dxa" w:w="1728"/>
          </w:tcPr>
          <w:p>
            <w:r>
              <w:t>Узкий контекст. Заменить общие `сорбент`, `стандартн+образец</w:t>
            </w:r>
          </w:p>
        </w:tc>
      </w:tr>
      <w:tr>
        <w:tc>
          <w:tcPr>
            <w:tcW w:type="dxa" w:w="1728"/>
          </w:tcPr>
          <w:p>
            <w:r>
              <w:t>MDX_01_Sequencers</w:t>
            </w:r>
          </w:p>
        </w:tc>
        <w:tc>
          <w:tcPr>
            <w:tcW w:type="dxa" w:w="1728"/>
          </w:tcPr>
          <w:p>
            <w:r>
              <w:t>373417</w:t>
            </w:r>
          </w:p>
        </w:tc>
        <w:tc>
          <w:tcPr>
            <w:tcW w:type="dxa" w:w="1728"/>
          </w:tcPr>
          <w:p>
            <w:r>
              <w:t>name + files + notification (к</w:t>
            </w:r>
          </w:p>
        </w:tc>
        <w:tc>
          <w:tcPr>
            <w:tcW w:type="dxa" w:w="1728"/>
          </w:tcPr>
          <w:p>
            <w:r>
              <w:t>9 000 000</w:t>
            </w:r>
          </w:p>
        </w:tc>
        <w:tc>
          <w:tcPr>
            <w:tcW w:type="dxa" w:w="1728"/>
          </w:tcPr>
          <w:p>
            <w:r>
              <w:t>Если есть `НС` — заменить на `нанопоров++секвен`.</w:t>
            </w:r>
          </w:p>
        </w:tc>
      </w:tr>
      <w:tr>
        <w:tc>
          <w:tcPr>
            <w:tcW w:type="dxa" w:w="1728"/>
          </w:tcPr>
          <w:p>
            <w:r>
              <w:t>MDX_02_Reagents_Libraries</w:t>
            </w:r>
          </w:p>
        </w:tc>
        <w:tc>
          <w:tcPr>
            <w:tcW w:type="dxa" w:w="1728"/>
          </w:tcPr>
          <w:p>
            <w:r>
              <w:t>373430</w:t>
            </w:r>
          </w:p>
        </w:tc>
        <w:tc>
          <w:tcPr>
            <w:tcW w:type="dxa" w:w="1728"/>
          </w:tcPr>
          <w:p>
            <w:r>
              <w:t>name + files (БЕЗ notification</w:t>
            </w:r>
          </w:p>
        </w:tc>
        <w:tc>
          <w:tcPr>
            <w:tcW w:type="dxa" w:w="1728"/>
          </w:tcPr>
          <w:p>
            <w:r>
              <w:t>250 000</w:t>
            </w:r>
          </w:p>
        </w:tc>
        <w:tc>
          <w:tcPr>
            <w:tcW w:type="dxa" w:w="1728"/>
          </w:tcPr>
          <w:p>
            <w:r>
              <w:t>Если в INCLUDE есть голое `=library` — удалить (ловит библио</w:t>
            </w:r>
          </w:p>
        </w:tc>
      </w:tr>
      <w:tr>
        <w:tc>
          <w:tcPr>
            <w:tcW w:type="dxa" w:w="1728"/>
          </w:tcPr>
          <w:p>
            <w:r>
              <w:t>MDX_03_Oncology_Panels</w:t>
            </w:r>
          </w:p>
        </w:tc>
        <w:tc>
          <w:tcPr>
            <w:tcW w:type="dxa" w:w="1728"/>
          </w:tcPr>
          <w:p>
            <w:r>
              <w:t>373451</w:t>
            </w:r>
          </w:p>
        </w:tc>
        <w:tc>
          <w:tcPr>
            <w:tcW w:type="dxa" w:w="1728"/>
          </w:tcPr>
          <w:p>
            <w:r>
              <w:t>name + files</w:t>
            </w:r>
          </w:p>
        </w:tc>
        <w:tc>
          <w:tcPr>
            <w:tcW w:type="dxa" w:w="1728"/>
          </w:tcPr>
          <w:p>
            <w:r>
              <w:t>500 000</w:t>
            </w:r>
          </w:p>
        </w:tc>
        <w:tc>
          <w:tcPr>
            <w:tcW w:type="dxa" w:w="1728"/>
          </w:tcPr>
          <w:p>
            <w:r>
              <w:t>Если есть `панел` без контекста → `панел++NGS` / `онкопанел`</w:t>
            </w:r>
          </w:p>
        </w:tc>
      </w:tr>
      <w:tr>
        <w:tc>
          <w:tcPr>
            <w:tcW w:type="dxa" w:w="1728"/>
          </w:tcPr>
          <w:p>
            <w:r>
              <w:t>MDX_04_NIPT_PGT_HLA</w:t>
            </w:r>
          </w:p>
        </w:tc>
        <w:tc>
          <w:tcPr>
            <w:tcW w:type="dxa" w:w="1728"/>
          </w:tcPr>
          <w:p>
            <w:r>
              <w:t>373453</w:t>
            </w:r>
          </w:p>
        </w:tc>
        <w:tc>
          <w:tcPr>
            <w:tcW w:type="dxa" w:w="1728"/>
          </w:tcPr>
          <w:p>
            <w:r>
              <w:t>name + files</w:t>
            </w:r>
          </w:p>
        </w:tc>
        <w:tc>
          <w:tcPr>
            <w:tcW w:type="dxa" w:w="1728"/>
          </w:tcPr>
          <w:p>
            <w:r>
              <w:t>500 000</w:t>
            </w:r>
          </w:p>
        </w:tc>
        <w:tc>
          <w:tcPr>
            <w:tcW w:type="dxa" w:w="1728"/>
          </w:tcPr>
          <w:p>
            <w:r>
              <w:t>КРИТИЧНО: удалить `=ПГТ`, `=ПГТА`, `=ПГТ-А`, `=ПГТ-М`, `=ПГТ</w:t>
            </w:r>
          </w:p>
        </w:tc>
      </w:tr>
      <w:tr>
        <w:tc>
          <w:tcPr>
            <w:tcW w:type="dxa" w:w="1728"/>
          </w:tcPr>
          <w:p>
            <w:r>
              <w:t>MDX_06_Sequencing_Services</w:t>
            </w:r>
          </w:p>
        </w:tc>
        <w:tc>
          <w:tcPr>
            <w:tcW w:type="dxa" w:w="1728"/>
          </w:tcPr>
          <w:p>
            <w:r>
              <w:t>373454</w:t>
            </w:r>
          </w:p>
        </w:tc>
        <w:tc>
          <w:tcPr>
            <w:tcW w:type="dxa" w:w="1728"/>
          </w:tcPr>
          <w:p>
            <w:r>
              <w:t>name + files</w:t>
            </w:r>
          </w:p>
        </w:tc>
        <w:tc>
          <w:tcPr>
            <w:tcW w:type="dxa" w:w="1728"/>
          </w:tcPr>
          <w:p>
            <w:r>
              <w:t>500 000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LAB_01_Climate</w:t>
            </w:r>
          </w:p>
        </w:tc>
        <w:tc>
          <w:tcPr>
            <w:tcW w:type="dxa" w:w="1728"/>
          </w:tcPr>
          <w:p>
            <w:r>
              <w:t>373923</w:t>
            </w:r>
          </w:p>
        </w:tc>
        <w:tc>
          <w:tcPr>
            <w:tcW w:type="dxa" w:w="1728"/>
          </w:tcPr>
          <w:p>
            <w:r>
              <w:t>name + files</w:t>
            </w:r>
          </w:p>
        </w:tc>
        <w:tc>
          <w:tcPr>
            <w:tcW w:type="dxa" w:w="1728"/>
          </w:tcPr>
          <w:p>
            <w:r>
              <w:t>500 000</w:t>
            </w:r>
          </w:p>
        </w:tc>
        <w:tc>
          <w:tcPr>
            <w:tcW w:type="dxa" w:w="1728"/>
          </w:tcPr>
          <w:p>
            <w:r>
              <w:t>Проверить наличие узких ловушек: `=ICOmed`, `=Cary` — остави</w:t>
            </w:r>
          </w:p>
        </w:tc>
      </w:tr>
      <w:tr>
        <w:tc>
          <w:tcPr>
            <w:tcW w:type="dxa" w:w="1728"/>
          </w:tcPr>
          <w:p>
            <w:r>
              <w:t>LAB_02_Sterilization</w:t>
            </w:r>
          </w:p>
        </w:tc>
        <w:tc>
          <w:tcPr>
            <w:tcW w:type="dxa" w:w="1728"/>
          </w:tcPr>
          <w:p>
            <w:r>
              <w:t>373925</w:t>
            </w:r>
          </w:p>
        </w:tc>
        <w:tc>
          <w:tcPr>
            <w:tcW w:type="dxa" w:w="1728"/>
          </w:tcPr>
          <w:p>
            <w:r>
              <w:t>name + files</w:t>
            </w:r>
          </w:p>
        </w:tc>
        <w:tc>
          <w:tcPr>
            <w:tcW w:type="dxa" w:w="1728"/>
          </w:tcPr>
          <w:p>
            <w:r>
              <w:t>500 000</w:t>
            </w:r>
          </w:p>
        </w:tc>
        <w:tc>
          <w:tcPr>
            <w:tcW w:type="dxa" w:w="1728"/>
          </w:tcPr>
          <w:p>
            <w:r>
              <w:t>Если есть голое `стерилизатор` без контекста — заменить на `</w:t>
            </w:r>
          </w:p>
        </w:tc>
      </w:tr>
      <w:tr>
        <w:tc>
          <w:tcPr>
            <w:tcW w:type="dxa" w:w="1728"/>
          </w:tcPr>
          <w:p>
            <w:r>
              <w:t>LAB_03_Evaporation</w:t>
            </w:r>
          </w:p>
        </w:tc>
        <w:tc>
          <w:tcPr>
            <w:tcW w:type="dxa" w:w="1728"/>
          </w:tcPr>
          <w:p>
            <w:r>
              <w:t>373926</w:t>
            </w:r>
          </w:p>
        </w:tc>
        <w:tc>
          <w:tcPr>
            <w:tcW w:type="dxa" w:w="1728"/>
          </w:tcPr>
          <w:p>
            <w:r>
              <w:t>name + files</w:t>
            </w:r>
          </w:p>
        </w:tc>
        <w:tc>
          <w:tcPr>
            <w:tcW w:type="dxa" w:w="1728"/>
          </w:tcPr>
          <w:p>
            <w:r>
              <w:t>500 000</w:t>
            </w:r>
          </w:p>
        </w:tc>
        <w:tc>
          <w:tcPr>
            <w:tcW w:type="dxa" w:w="1728"/>
          </w:tcPr>
          <w:p>
            <w:r>
              <w:t>КРИТИЧНО: `Sapphire` → `=Sapphire` (избегать ловушки с росси</w:t>
            </w:r>
          </w:p>
        </w:tc>
      </w:tr>
      <w:tr>
        <w:tc>
          <w:tcPr>
            <w:tcW w:type="dxa" w:w="1728"/>
          </w:tcPr>
          <w:p>
            <w:r>
              <w:t>LAB_04_Mixing_Homogenization</w:t>
            </w:r>
          </w:p>
        </w:tc>
        <w:tc>
          <w:tcPr>
            <w:tcW w:type="dxa" w:w="1728"/>
          </w:tcPr>
          <w:p>
            <w:r>
              <w:t>373935</w:t>
            </w:r>
          </w:p>
        </w:tc>
        <w:tc>
          <w:tcPr>
            <w:tcW w:type="dxa" w:w="1728"/>
          </w:tcPr>
          <w:p>
            <w:r>
              <w:t>name + files</w:t>
            </w:r>
          </w:p>
        </w:tc>
        <w:tc>
          <w:tcPr>
            <w:tcW w:type="dxa" w:w="1728"/>
          </w:tcPr>
          <w:p>
            <w:r>
              <w:t>300 000</w:t>
            </w:r>
          </w:p>
        </w:tc>
        <w:tc>
          <w:tcPr>
            <w:tcW w:type="dxa" w:w="1728"/>
          </w:tcPr>
          <w:p>
            <w:r>
              <w:t>Если есть голое `мельниц` без контекста — заменить на `мельн</w:t>
            </w:r>
          </w:p>
        </w:tc>
      </w:tr>
      <w:tr>
        <w:tc>
          <w:tcPr>
            <w:tcW w:type="dxa" w:w="1728"/>
          </w:tcPr>
          <w:p>
            <w:r>
              <w:t>LAB_05_Reactors</w:t>
            </w:r>
          </w:p>
        </w:tc>
        <w:tc>
          <w:tcPr>
            <w:tcW w:type="dxa" w:w="1728"/>
          </w:tcPr>
          <w:p>
            <w:r>
              <w:t>373954</w:t>
            </w:r>
          </w:p>
        </w:tc>
        <w:tc>
          <w:tcPr>
            <w:tcW w:type="dxa" w:w="1728"/>
          </w:tcPr>
          <w:p>
            <w:r>
              <w:t>name + files</w:t>
            </w:r>
          </w:p>
        </w:tc>
        <w:tc>
          <w:tcPr>
            <w:tcW w:type="dxa" w:w="1728"/>
          </w:tcPr>
          <w:p>
            <w:r>
              <w:t>1 000 000</w:t>
            </w:r>
          </w:p>
        </w:tc>
        <w:tc>
          <w:tcPr>
            <w:tcW w:type="dxa" w:w="1728"/>
          </w:tcPr>
          <w:p>
            <w:r>
              <w:t>Если есть голое `реактор` — добавить связки `реактор++лабора</w:t>
            </w:r>
          </w:p>
        </w:tc>
      </w:tr>
      <w:tr>
        <w:tc>
          <w:tcPr>
            <w:tcW w:type="dxa" w:w="1728"/>
          </w:tcPr>
          <w:p>
            <w:r>
              <w:t>CER_03_Liquid_Handling_Robotic</w:t>
            </w:r>
          </w:p>
        </w:tc>
        <w:tc>
          <w:tcPr>
            <w:tcW w:type="dxa" w:w="1728"/>
          </w:tcPr>
          <w:p>
            <w:r>
              <w:t>373956</w:t>
            </w:r>
          </w:p>
        </w:tc>
        <w:tc>
          <w:tcPr>
            <w:tcW w:type="dxa" w:w="1728"/>
          </w:tcPr>
          <w:p>
            <w:r>
              <w:t>name + files + notification</w:t>
            </w:r>
          </w:p>
        </w:tc>
        <w:tc>
          <w:tcPr>
            <w:tcW w:type="dxa" w:w="1728"/>
          </w:tcPr>
          <w:p>
            <w:r>
              <w:t>1 000 000</w:t>
            </w:r>
          </w:p>
        </w:tc>
        <w:tc>
          <w:tcPr>
            <w:tcW w:type="dxa" w:w="1728"/>
          </w:tcPr>
          <w:p>
            <w:r>
              <w:t>ВАЖНО: INCLUDE сейчас очень узкий (729ch — обрезок Vazyme-бл</w:t>
            </w:r>
          </w:p>
        </w:tc>
      </w:tr>
    </w:tbl>
    <w:p>
      <w:pPr>
        <w:pStyle w:val="Heading1"/>
      </w:pPr>
      <w:r>
        <w:t>6. Чек-лист пересоздания (по каждому автопоиску)</w:t>
      </w:r>
    </w:p>
    <w:p>
      <w:pPr>
        <w:pStyle w:val="ListNumber"/>
      </w:pPr>
      <w:r>
        <w:t>Открыть автопоиск → «Редактировать».</w:t>
      </w:r>
    </w:p>
    <w:p>
      <w:pPr>
        <w:pStyle w:val="ListNumber"/>
      </w:pPr>
      <w:r>
        <w:t>Системные правки INCLUDE (раздел 2) — заменить ловушки (Thermo, ИХ, ПГТ и др.) по списку для своей темы.</w:t>
      </w:r>
    </w:p>
    <w:p>
      <w:pPr>
        <w:pStyle w:val="ListNumber"/>
      </w:pPr>
      <w:r>
        <w:t>В поле «Исключать» — стереть текущее и вставить УНИВЕРСАЛЬНЫЙ EXCLUDE из раздела 3.</w:t>
      </w:r>
    </w:p>
    <w:p>
      <w:pPr>
        <w:pStyle w:val="ListNumber"/>
      </w:pPr>
      <w:r>
        <w:t>Добавить в конец EXCLUDE тематические термины из раздела 4 (соответствующий подраздел темы).</w:t>
      </w:r>
    </w:p>
    <w:p>
      <w:pPr>
        <w:pStyle w:val="ListNumber"/>
      </w:pPr>
      <w:r>
        <w:t>Поля поиска (галочки): по рекомендации раздела 4 (name / name+files / name+files+notification).</w:t>
      </w:r>
    </w:p>
    <w:p>
      <w:pPr>
        <w:pStyle w:val="ListNumber"/>
      </w:pPr>
      <w:r>
        <w:t>Дата публикации: выбрать «Предыдущий 1 день» из выпадашки.</w:t>
      </w:r>
    </w:p>
    <w:p>
      <w:pPr>
        <w:pStyle w:val="ListNumber"/>
      </w:pPr>
      <w:r>
        <w:t>НМЦК: «от» = значение из раздела 4 (4 000 000 / 9 000 000 / 250 000 и т.д.).</w:t>
      </w:r>
    </w:p>
    <w:p>
      <w:pPr>
        <w:pStyle w:val="ListNumber"/>
      </w:pPr>
      <w:r>
        <w:t>Добавить AND-фильтр «КТРУ» или «Категории» — выбрать ноды из таблицы раздела 4 (тематически).</w:t>
      </w:r>
    </w:p>
    <w:p>
      <w:pPr>
        <w:pStyle w:val="ListNumber"/>
      </w:pPr>
      <w:r>
        <w:t>Сохранить → отметить done для этой темы.</w:t>
      </w:r>
    </w:p>
    <w:p>
      <w:pPr>
        <w:pStyle w:val="ListNumber"/>
      </w:pPr>
      <w:r>
        <w:t>Сообщить мне — я через API замерю новый total_count и проверю выборку.</w:t>
      </w:r>
    </w:p>
    <w:p>
      <w:pPr>
        <w:pStyle w:val="Heading1"/>
      </w:pPr>
      <w:r>
        <w:t>7. Дальше — Tier-2 LLM</w:t>
      </w:r>
    </w:p>
    <w:p>
      <w:r>
        <w:t>После того как все 21 автопоиск пересозданы по этой инструкции, ожидаемый объём выдачи в день: 30-100 тендеров суммарно (сейчас при текущей конфигурации без даты/НМЦК выходит сотни/тысячи). С таким объёмом Tier-2 LLM-фильтр (Claude Haiku через прямой Anthropic SDK) обработает выдачу за секунды и стоимостью копейки в день — финально разделит NGS от КДЛ, лаб-приборы от мед-приборов, аналитические сервисы от автосервиса.</w:t>
      </w:r>
    </w:p>
    <w:p>
      <w:r>
        <w:t>Tier-3 (скачивание ТЗ из zip-архивов) запускается ТОЛЬКО для тендеров с decision=pass — это даёт основную экономию unit-квоты Tenderland (1 unit per file in archive).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